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이커머스 에이전트 옵션 분석</w:t>
      </w:r>
    </w:p>
    <w:p>
      <w:r>
        <w:t>인터뷰 인사이트 기반 (구아정: 소비자 관점 / 이선혜: 플랫폼 PM 관점)</w:t>
        <w:br/>
        <w:t>작성일: 2026-04-25</w:t>
      </w:r>
    </w:p>
    <w:p>
      <w:r>
        <w:t>우리는 제3자 외부인으로서 다음 세 가지 관점 중 하나를 선택해야 합니다.</w:t>
        <w:br/>
        <w:t>- A. 고객(소비자)을 위한 에이전트</w:t>
        <w:br/>
        <w:t>- B. 공급자(쇼핑몰 운영자)를 위한 에이전트</w:t>
        <w:br/>
        <w:t>- C. 플랫폼(호스팅사/SaaS)을 위한 에이전트</w:t>
      </w:r>
    </w:p>
    <w:p>
      <w:pPr>
        <w:pStyle w:val="Heading1"/>
      </w:pPr>
      <w:r>
        <w:t>A. 고객을 위한 에이전트 (소비자 관점)</w:t>
      </w:r>
    </w:p>
    <w:p>
      <w:pPr>
        <w:pStyle w:val="Heading2"/>
      </w:pPr>
      <w:r>
        <w:t>A-1. 리뷰 분석 에이전트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핵심 인사이트</w:t>
            </w:r>
          </w:p>
        </w:tc>
        <w:tc>
          <w:tcPr>
            <w:tcW w:type="dxa" w:w="4320"/>
          </w:tcPr>
          <w:p>
            <w:r>
              <w:t>구아정: 부정 리뷰가 진짜 정보원, 1점대 집중 확인, 리뷰 100개 이하 + 짧은 내용 = 조작 판단. "좋은 리뷰보다 나쁜 리뷰에서 정보를 얻는다."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기능</w:t>
            </w:r>
          </w:p>
        </w:tc>
        <w:tc>
          <w:tcPr>
            <w:tcW w:type="dxa" w:w="4320"/>
          </w:tcPr>
          <w:p>
            <w:r>
              <w:t>상품 URL 입력 → 부정 리뷰 Top 3 요약, 리뷰 신뢰도 점수(조작 감별), 기대치 조정 정보 제공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필요 데이터</w:t>
            </w:r>
          </w:p>
        </w:tc>
        <w:tc>
          <w:tcPr>
            <w:tcW w:type="dxa" w:w="4320"/>
          </w:tcPr>
          <w:p>
            <w:r>
              <w:t>쇼핑몰 리뷰 크롤링 (올리브영, 무신사, 쿠팡 등) 또는 목업 리뷰 데이터 생성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리소스</w:t>
            </w:r>
          </w:p>
        </w:tc>
        <w:tc>
          <w:tcPr>
            <w:tcW w:type="dxa" w:w="4320"/>
          </w:tcPr>
          <w:p>
            <w:r>
              <w:t>크롤링 스크립트 + LLM API(요약/분석) — 낮음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프로덕트 형태</w:t>
            </w:r>
          </w:p>
        </w:tc>
        <w:tc>
          <w:tcPr>
            <w:tcW w:type="dxa" w:w="4320"/>
          </w:tcPr>
          <w:p>
            <w:r>
              <w:t>웹 챗봇 or 단일 페이지 웹앱 (URL 입력 → 분석 결과 카드)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데모 임팩트</w:t>
            </w:r>
          </w:p>
        </w:tc>
        <w:tc>
          <w:tcPr>
            <w:tcW w:type="dxa" w:w="4320"/>
          </w:tcPr>
          <w:p>
            <w:r>
              <w:t>★★★★ — 시각적으로 명확, 바로 체감 가능, Before/After 비교 용이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비고</w:t>
            </w:r>
          </w:p>
        </w:tc>
        <w:tc>
          <w:tcPr>
            <w:tcW w:type="dxa" w:w="4320"/>
          </w:tcPr>
          <w:p>
            <w:r>
              <w:t>구아정이 Threads에서 실사용 후기를 탐색하는 행동과 연결 — 크로스 플랫폼 후기 통합까지 확장 가능</w:t>
            </w:r>
          </w:p>
        </w:tc>
      </w:tr>
    </w:tbl>
    <w:p>
      <w:pPr>
        <w:pStyle w:val="Heading2"/>
      </w:pPr>
      <w:r>
        <w:t>A-2. 쇼핑 리서치 보조 에이전트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핵심 인사이트</w:t>
            </w:r>
          </w:p>
        </w:tc>
        <w:tc>
          <w:tcPr>
            <w:tcW w:type="dxa" w:w="4320"/>
          </w:tcPr>
          <w:p>
            <w:r>
              <w:t>구아정: MBTI J형, 스레드/블로그/플랫폼을 넘나드는 긴 리서치 여정을 즐기지만 단축은 원함. "아이 샴푸 추천" 검색 → 중복 추천 제품 선별 → 상세페이지 → 공홈 가격비교의 체계적 과정.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기능</w:t>
            </w:r>
          </w:p>
        </w:tc>
        <w:tc>
          <w:tcPr>
            <w:tcW w:type="dxa" w:w="4320"/>
          </w:tcPr>
          <w:p>
            <w:r>
              <w:t>"아이 샴푸 추천해줘" → 여러 채널(스레드, 블로그, 쇼핑몰) 후기 수집, 중복 추천 제품 하이라이트, 성분/가격 비교표 자동 생성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필요 데이터</w:t>
            </w:r>
          </w:p>
        </w:tc>
        <w:tc>
          <w:tcPr>
            <w:tcW w:type="dxa" w:w="4320"/>
          </w:tcPr>
          <w:p>
            <w:r>
              <w:t>멀티 플랫폼 크롤링 (스레드, 네이버 블로그, 쇼핑몰 리뷰) — 복잡도 높음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리소스</w:t>
            </w:r>
          </w:p>
        </w:tc>
        <w:tc>
          <w:tcPr>
            <w:tcW w:type="dxa" w:w="4320"/>
          </w:tcPr>
          <w:p>
            <w:r>
              <w:t>멀티소스 크롤링 + 중복 분석 알고리즘 + LLM — 높음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프로덕트 형태</w:t>
            </w:r>
          </w:p>
        </w:tc>
        <w:tc>
          <w:tcPr>
            <w:tcW w:type="dxa" w:w="4320"/>
          </w:tcPr>
          <w:p>
            <w:r>
              <w:t>대화형 챗봇 (자연어로 상품 탐색 → 비교표/추천 결과 출력)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데모 임팩트</w:t>
            </w:r>
          </w:p>
        </w:tc>
        <w:tc>
          <w:tcPr>
            <w:tcW w:type="dxa" w:w="4320"/>
          </w:tcPr>
          <w:p>
            <w:r>
              <w:t>★★★★★ — 와우팩터 높음, 실제 사용하고 싶은 서비스. 단 구현 난이도도 가장 높음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비고</w:t>
            </w:r>
          </w:p>
        </w:tc>
        <w:tc>
          <w:tcPr>
            <w:tcW w:type="dxa" w:w="4320"/>
          </w:tcPr>
          <w:p>
            <w:r>
              <w:t>오픈AI×신세계 제휴에 대해 구아정이 "뻔해서"라고 한 점 주의 — 단순 주문 연결이 아니라 리서치 경험 자체의 질을 바꿔야 차별화</w:t>
            </w:r>
          </w:p>
        </w:tc>
      </w:tr>
    </w:tbl>
    <w:p>
      <w:pPr>
        <w:pStyle w:val="Heading2"/>
      </w:pPr>
      <w:r>
        <w:t>A-3. 퍼스널 쇼핑 CS 에이전트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핵심 인사이트</w:t>
            </w:r>
          </w:p>
        </w:tc>
        <w:tc>
          <w:tcPr>
            <w:tcW w:type="dxa" w:w="4320"/>
          </w:tcPr>
          <w:p>
            <w:r>
              <w:t>구아정: 더잠(THE JAM) 속옷 브랜드 채팅 CS가 5년째 기억남. "말을 한 번에 알아듣는 것"이 핵심. 퍼스널 쇼퍼처럼 체형 상담. 자연어 말투, 이모티콘, 사람 이름 표시로 "사람"이라 느낌.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기능</w:t>
            </w:r>
          </w:p>
        </w:tc>
        <w:tc>
          <w:tcPr>
            <w:tcW w:type="dxa" w:w="4320"/>
          </w:tcPr>
          <w:p>
            <w:r>
              <w:t>특정 쇼핑몰의 CS 챗봇 — 주문 조회, 사이즈 상담, 반품 안내를 문맥 이해 기반으로 처리. 대화 히스토리와 구매 이력을 연결해 같은 말 반복 방지.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필요 데이터</w:t>
            </w:r>
          </w:p>
        </w:tc>
        <w:tc>
          <w:tcPr>
            <w:tcW w:type="dxa" w:w="4320"/>
          </w:tcPr>
          <w:p>
            <w:r>
              <w:t>쇼핑몰 상품 카탈로그, FAQ, 사이즈 가이드, 주문 데이터 (목업 가능)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리소스</w:t>
            </w:r>
          </w:p>
        </w:tc>
        <w:tc>
          <w:tcPr>
            <w:tcW w:type="dxa" w:w="4320"/>
          </w:tcPr>
          <w:p>
            <w:r>
              <w:t>LLM + RAG(상품 데이터 임베딩) — 중간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프로덕트 형태</w:t>
            </w:r>
          </w:p>
        </w:tc>
        <w:tc>
          <w:tcPr>
            <w:tcW w:type="dxa" w:w="4320"/>
          </w:tcPr>
          <w:p>
            <w:r>
              <w:t>쇼핑몰 내장형 채팅 위젯 (목업 쇼핑몰에 붙이는 형태)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데모 임팩트</w:t>
            </w:r>
          </w:p>
        </w:tc>
        <w:tc>
          <w:tcPr>
            <w:tcW w:type="dxa" w:w="4320"/>
          </w:tcPr>
          <w:p>
            <w:r>
              <w:t>★★★★ — 실제 쇼핑몰에 붙이면 설득력 높음. 구아정 인터뷰의 "봇 투명성" 인사이트 반영 가능.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비고</w:t>
            </w:r>
          </w:p>
        </w:tc>
        <w:tc>
          <w:tcPr>
            <w:tcW w:type="dxa" w:w="4320"/>
          </w:tcPr>
          <w:p>
            <w:r>
              <w:t>구아정: "봇임을 숨기기보다 투명하게 밝히되 유능하게". "규정된 불편함이 아니라 나는 다른 불편함을 가지고 있어" — 비정형 문의 시 사람 에스컬레이션 필수 설계</w:t>
            </w:r>
          </w:p>
        </w:tc>
      </w:tr>
    </w:tbl>
    <w:p>
      <w:pPr>
        <w:pStyle w:val="Heading1"/>
      </w:pPr>
      <w:r>
        <w:t>B. 공급자를 위한 에이전트 (쇼핑몰 운영자 관점)</w:t>
      </w:r>
    </w:p>
    <w:p>
      <w:pPr>
        <w:pStyle w:val="Heading2"/>
      </w:pPr>
      <w:r>
        <w:t>B-1. 리뷰 관리 에이전트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핵심 인사이트</w:t>
            </w:r>
          </w:p>
        </w:tc>
        <w:tc>
          <w:tcPr>
            <w:tcW w:type="dxa" w:w="4320"/>
          </w:tcPr>
          <w:p>
            <w:r>
              <w:t>이선혜: (1) 동일 사진/무성의 리뷰에 적립금 지급 방지 불가 — 이미지 분석은 비용 문제로 식스샵 내부 패스. (2) 브랜드 톤에 맞는 리뷰 댓글을 달아야 하는데 복붙 불가 → 공수가 매우 큼.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기능</w:t>
            </w:r>
          </w:p>
        </w:tc>
        <w:tc>
          <w:tcPr>
            <w:tcW w:type="dxa" w:w="4320"/>
          </w:tcPr>
          <w:p>
            <w:r>
              <w:t>(1) 무성의 리뷰 자동 플래깅 (텍스트 길이, 이미지 중복 감지). (2) 브랜드 톤 가이드를 학습한 리뷰 댓글 초안 자동 생성. 운영자가 수정 후 게시.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필요 데이터</w:t>
            </w:r>
          </w:p>
        </w:tc>
        <w:tc>
          <w:tcPr>
            <w:tcW w:type="dxa" w:w="4320"/>
          </w:tcPr>
          <w:p>
            <w:r>
              <w:t>리뷰 데이터(텍스트+이미지) + 브랜드 톤 가이드/기존 댓글 샘플 (목업 가능)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리소스</w:t>
            </w:r>
          </w:p>
        </w:tc>
        <w:tc>
          <w:tcPr>
            <w:tcW w:type="dxa" w:w="4320"/>
          </w:tcPr>
          <w:p>
            <w:r>
              <w:t>LLM API(톤 맞춤 생성) + 간단한 필터링 로직 — 낮음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프로덕트 형태</w:t>
            </w:r>
          </w:p>
        </w:tc>
        <w:tc>
          <w:tcPr>
            <w:tcW w:type="dxa" w:w="4320"/>
          </w:tcPr>
          <w:p>
            <w:r>
              <w:t>운영자용 대시보드 웹앱 (리뷰 목록 + 플래그 표시 + 자동 댓글 초안 + 원클릭 수정/게시)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데모 임팩트</w:t>
            </w:r>
          </w:p>
        </w:tc>
        <w:tc>
          <w:tcPr>
            <w:tcW w:type="dxa" w:w="4320"/>
          </w:tcPr>
          <w:p>
            <w:r>
              <w:t>★★★★ — 운영자 페인포인트 직격, Before/After 데모 가능. "공수 80% 절감" 같은 수치 제시 가능.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비고</w:t>
            </w:r>
          </w:p>
        </w:tc>
        <w:tc>
          <w:tcPr>
            <w:tcW w:type="dxa" w:w="4320"/>
          </w:tcPr>
          <w:p>
            <w:r>
              <w:t>구아정(소비자) 인터뷰와 교차: 소비자도 리뷰 품질에 고충 → 양쪽 모두 리뷰 품질 문제. A-1과 합치면 소비자↔운영자 양면 에이전트 가능.</w:t>
            </w:r>
          </w:p>
        </w:tc>
      </w:tr>
    </w:tbl>
    <w:p>
      <w:pPr>
        <w:pStyle w:val="Heading2"/>
      </w:pPr>
      <w:r>
        <w:t>B-2. 상품 등록 자동화 에이전트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핵심 인사이트</w:t>
            </w:r>
          </w:p>
        </w:tc>
        <w:tc>
          <w:tcPr>
            <w:tcW w:type="dxa" w:w="4320"/>
          </w:tcPr>
          <w:p>
            <w:r>
              <w:t>이선혜: 폰케이스 기종 스펙처럼 반복 정보를 매번 새로 입력해야 하는 비효율. 브랜딩 역량 부족 운영자는 인스타 유입에 의존하고 상세 페이지를 비워둠. 키위스냅, 망고트리, 크몽으로 해결 중.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기능</w:t>
            </w:r>
          </w:p>
        </w:tc>
        <w:tc>
          <w:tcPr>
            <w:tcW w:type="dxa" w:w="4320"/>
          </w:tcPr>
          <w:p>
            <w:r>
              <w:t>(1) 기존 상품의 스펙 정보를 자동 복제/적용. (2) 인스타 콘텐츠(이미지+캡션) 기반 상세 페이지 초안 생성.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필요 데이터</w:t>
            </w:r>
          </w:p>
        </w:tc>
        <w:tc>
          <w:tcPr>
            <w:tcW w:type="dxa" w:w="4320"/>
          </w:tcPr>
          <w:p>
            <w:r>
              <w:t>상품 카탈로그 + 인스타 이미지/캡션 (목업 가능)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리소스</w:t>
            </w:r>
          </w:p>
        </w:tc>
        <w:tc>
          <w:tcPr>
            <w:tcW w:type="dxa" w:w="4320"/>
          </w:tcPr>
          <w:p>
            <w:r>
              <w:t>LLM + 이미지 처리(멀티모달) — 중간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프로덕트 형태</w:t>
            </w:r>
          </w:p>
        </w:tc>
        <w:tc>
          <w:tcPr>
            <w:tcW w:type="dxa" w:w="4320"/>
          </w:tcPr>
          <w:p>
            <w:r>
              <w:t>운영자용 웹앱 (입력/업로드 → 상세 페이지 미리보기 → 내보내기)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데모 임팩트</w:t>
            </w:r>
          </w:p>
        </w:tc>
        <w:tc>
          <w:tcPr>
            <w:tcW w:type="dxa" w:w="4320"/>
          </w:tcPr>
          <w:p>
            <w:r>
              <w:t>★★★ — 기능은 명확하나, 이미 시장에 경쟁 도구 존재(키위스냅, 망고트리)하여 차별화 어려움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비고</w:t>
            </w:r>
          </w:p>
        </w:tc>
        <w:tc>
          <w:tcPr>
            <w:tcW w:type="dxa" w:w="4320"/>
          </w:tcPr>
          <w:p>
            <w:r>
              <w:t>이선혜: "매출 규모와 상관없이 브랜딩 욕심이 있으면 인스타 활용" — 인스타→상세페이지 변환이 차별화 포인트가 될 수 있으나, 경쟁 과다</w:t>
            </w:r>
          </w:p>
        </w:tc>
      </w:tr>
    </w:tbl>
    <w:p>
      <w:pPr>
        <w:pStyle w:val="Heading2"/>
      </w:pPr>
      <w:r>
        <w:t>B-3. 일일 운영 리포트 에이전트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핵심 인사이트</w:t>
            </w:r>
          </w:p>
        </w:tc>
        <w:tc>
          <w:tcPr>
            <w:tcW w:type="dxa" w:w="4320"/>
          </w:tcPr>
          <w:p>
            <w:r>
              <w:t>이선혜: 데이터 리포트 만족도 즉각 효과. "팬을 만들고 싶지, 데이터는 수단일 뿐." 호스팅사가 데이터를 보유하고 있어 결제 실패 데이터조차 못 봄 → 퍼널 이탈 지점 파악 불가. 궤도에 오른 후에야 데이터 니즈 발생.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기능</w:t>
            </w:r>
          </w:p>
        </w:tc>
        <w:tc>
          <w:tcPr>
            <w:tcW w:type="dxa" w:w="4320"/>
          </w:tcPr>
          <w:p>
            <w:r>
              <w:t>매출/주문/리뷰 데이터를 자동 분석 → 일일 리포트 생성, 이상 징후 알림, 자연어로 데이터 질의 ("어제 매출이 왜 떨어졌어?")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필요 데이터</w:t>
            </w:r>
          </w:p>
        </w:tc>
        <w:tc>
          <w:tcPr>
            <w:tcW w:type="dxa" w:w="4320"/>
          </w:tcPr>
          <w:p>
            <w:r>
              <w:t>주문/매출/유입/전환 데이터 (목업 생성)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리소스</w:t>
            </w:r>
          </w:p>
        </w:tc>
        <w:tc>
          <w:tcPr>
            <w:tcW w:type="dxa" w:w="4320"/>
          </w:tcPr>
          <w:p>
            <w:r>
              <w:t>데이터 시각화(차트) + LLM 요약/질의 — 중간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프로덕트 형태</w:t>
            </w:r>
          </w:p>
        </w:tc>
        <w:tc>
          <w:tcPr>
            <w:tcW w:type="dxa" w:w="4320"/>
          </w:tcPr>
          <w:p>
            <w:r>
              <w:t>대시보드 + 챗봇 (자연어로 데이터 질의 가능한 하이브리드)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데모 임팩트</w:t>
            </w:r>
          </w:p>
        </w:tc>
        <w:tc>
          <w:tcPr>
            <w:tcW w:type="dxa" w:w="4320"/>
          </w:tcPr>
          <w:p>
            <w:r>
              <w:t>★★★★ — 숫자와 차트가 보이면 설득력 있음. 단, 목업 데이터의 한계로 "실제 인사이트"의 깊이가 제한될 수 있음.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비고</w:t>
            </w:r>
          </w:p>
        </w:tc>
        <w:tc>
          <w:tcPr>
            <w:tcW w:type="dxa" w:w="4320"/>
          </w:tcPr>
          <w:p>
            <w:r>
              <w:t>이선혜: "장사가 잘되는 사장님, 직원에게 뭘 시킬까?" — 이 관점에서 일일 리포트는 가장 먼저 시킬 업무. 구글 애널리틱스 연동까지 가면 차별화 가능.</w:t>
            </w:r>
          </w:p>
        </w:tc>
      </w:tr>
    </w:tbl>
    <w:p>
      <w:pPr>
        <w:pStyle w:val="Heading1"/>
      </w:pPr>
      <w:r>
        <w:t>C. 플랫폼을 위한 에이전트 (호스팅사/SaaS 관점)</w:t>
      </w:r>
    </w:p>
    <w:p>
      <w:pPr>
        <w:pStyle w:val="Heading2"/>
      </w:pPr>
      <w:r>
        <w:t>C-1. 온보딩 가이드 에이전트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핵심 인사이트</w:t>
            </w:r>
          </w:p>
        </w:tc>
        <w:tc>
          <w:tcPr>
            <w:tcW w:type="dxa" w:w="4320"/>
          </w:tcPr>
          <w:p>
            <w:r>
              <w:t>이선혜: 가장 많은 문의가 온보딩/학습 관련. 기능이 있어도 찾지 못하거나 사용하지 않음. 가이드 영상을 줘도 안 보거나 봐도 이해 못 함. "직접 해달라"고 요청. 초기 사업자가 많아 PG 계약 등 사업적 질문도 다수.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기능</w:t>
            </w:r>
          </w:p>
        </w:tc>
        <w:tc>
          <w:tcPr>
            <w:tcW w:type="dxa" w:w="4320"/>
          </w:tcPr>
          <w:p>
            <w:r>
              <w:t>"도메인 연결 어떻게 해요?" → 단계별 대화형 안내, 스크린샷과 함께 설명, 설정 대행(API 연동 시) 가능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필요 데이터</w:t>
            </w:r>
          </w:p>
        </w:tc>
        <w:tc>
          <w:tcPr>
            <w:tcW w:type="dxa" w:w="4320"/>
          </w:tcPr>
          <w:p>
            <w:r>
              <w:t>플랫폼 매뉴얼/FAQ/도움말 문서 (식스샵 기준 목업 가능)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리소스</w:t>
            </w:r>
          </w:p>
        </w:tc>
        <w:tc>
          <w:tcPr>
            <w:tcW w:type="dxa" w:w="4320"/>
          </w:tcPr>
          <w:p>
            <w:r>
              <w:t>LLM + RAG(매뉴얼 임베딩) — 낮음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프로덕트 형태</w:t>
            </w:r>
          </w:p>
        </w:tc>
        <w:tc>
          <w:tcPr>
            <w:tcW w:type="dxa" w:w="4320"/>
          </w:tcPr>
          <w:p>
            <w:r>
              <w:t>플랫폼 내장 챗봇 (도움말 대체)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데모 임팩트</w:t>
            </w:r>
          </w:p>
        </w:tc>
        <w:tc>
          <w:tcPr>
            <w:tcW w:type="dxa" w:w="4320"/>
          </w:tcPr>
          <w:p>
            <w:r>
              <w:t>★★★ — 기능은 명확하지만, 비주얼 임팩트가 상대적으로 낮음. 데모 시연 시 "질문-답변" 반복이라 단조로울 수 있음.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비고</w:t>
            </w:r>
          </w:p>
        </w:tc>
        <w:tc>
          <w:tcPr>
            <w:tcW w:type="dxa" w:w="4320"/>
          </w:tcPr>
          <w:p>
            <w:r>
              <w:t>이선혜: "AI 에이전트가 언어 갭의 맥락을 해결할 수 있을 것" — C-2와 결합하면 효과 배가</w:t>
            </w:r>
          </w:p>
        </w:tc>
      </w:tr>
    </w:tbl>
    <w:p>
      <w:pPr>
        <w:pStyle w:val="Heading2"/>
      </w:pPr>
      <w:r>
        <w:t>C-2. CS 언어 매핑 에이전트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핵심 인사이트</w:t>
            </w:r>
          </w:p>
        </w:tc>
        <w:tc>
          <w:tcPr>
            <w:tcW w:type="dxa" w:w="4320"/>
          </w:tcPr>
          <w:p>
            <w:r>
              <w:t>이선혜: "사이트 연결 어떻게 해요?" = "도메인 연결". 고객 언어와 회사 도메인 언어의 매핑이 CS 자동화의 출발점. CS 채널 분산(인스타, 1:1 문의) + 주문번호 매칭 어려움도 큰 고충.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기능</w:t>
            </w:r>
          </w:p>
        </w:tc>
        <w:tc>
          <w:tcPr>
            <w:tcW w:type="dxa" w:w="4320"/>
          </w:tcPr>
          <w:p>
            <w:r>
              <w:t>고객 문의를 자동 분류(고객 언어 → 도메인 용어 매핑) + 적절한 가이드/답변 연결 + 주문번호 자동 매칭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필요 데이터</w:t>
            </w:r>
          </w:p>
        </w:tc>
        <w:tc>
          <w:tcPr>
            <w:tcW w:type="dxa" w:w="4320"/>
          </w:tcPr>
          <w:p>
            <w:r>
              <w:t>CS 문의 로그 + 도메인 용어 사전 + 주문 데이터 (목업 가능)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리소스</w:t>
            </w:r>
          </w:p>
        </w:tc>
        <w:tc>
          <w:tcPr>
            <w:tcW w:type="dxa" w:w="4320"/>
          </w:tcPr>
          <w:p>
            <w:r>
              <w:t>LLM + 분류 로직 + 주문 DB 연동 — 낮음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프로덕트 형태</w:t>
            </w:r>
          </w:p>
        </w:tc>
        <w:tc>
          <w:tcPr>
            <w:tcW w:type="dxa" w:w="4320"/>
          </w:tcPr>
          <w:p>
            <w:r>
              <w:t>CS 관리 대시보드 + 자동 분류/매핑 챗봇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데모 임팩트</w:t>
            </w:r>
          </w:p>
        </w:tc>
        <w:tc>
          <w:tcPr>
            <w:tcW w:type="dxa" w:w="4320"/>
          </w:tcPr>
          <w:p>
            <w:r>
              <w:t>★★★ — C-1과 유사하게 비주얼 임팩트가 상대적으로 낮음. 단, 언어 매핑 전후 비교를 보여주면 설득력 확보 가능.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비고</w:t>
            </w:r>
          </w:p>
        </w:tc>
        <w:tc>
          <w:tcPr>
            <w:tcW w:type="dxa" w:w="4320"/>
          </w:tcPr>
          <w:p>
            <w:r>
              <w:t>구아정(소비자) 인터뷰와 교차: "한 번에 알아듣는 것"이 최고의 CS → 이 에이전트가 정확히 그 문제를 운영 측에서 해결</w:t>
            </w:r>
          </w:p>
        </w:tc>
      </w:tr>
    </w:tbl>
    <w:p>
      <w:r>
        <w:br w:type="page"/>
      </w:r>
    </w:p>
    <w:p>
      <w:pPr>
        <w:pStyle w:val="Heading1"/>
      </w:pPr>
      <w:r>
        <w:t>종합 비교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옵션</w:t>
            </w:r>
          </w:p>
        </w:tc>
        <w:tc>
          <w:tcPr>
            <w:tcW w:type="dxa" w:w="1234"/>
          </w:tcPr>
          <w:p>
            <w:r>
              <w:rPr>
                <w:b/>
              </w:rPr>
              <w:t>대상</w:t>
            </w:r>
          </w:p>
        </w:tc>
        <w:tc>
          <w:tcPr>
            <w:tcW w:type="dxa" w:w="1234"/>
          </w:tcPr>
          <w:p>
            <w:r>
              <w:rPr>
                <w:b/>
              </w:rPr>
              <w:t>구현 난이도</w:t>
            </w:r>
          </w:p>
        </w:tc>
        <w:tc>
          <w:tcPr>
            <w:tcW w:type="dxa" w:w="1234"/>
          </w:tcPr>
          <w:p>
            <w:r>
              <w:rPr>
                <w:b/>
              </w:rPr>
              <w:t>데모 임팩트</w:t>
            </w:r>
          </w:p>
        </w:tc>
        <w:tc>
          <w:tcPr>
            <w:tcW w:type="dxa" w:w="1234"/>
          </w:tcPr>
          <w:p>
            <w:r>
              <w:rPr>
                <w:b/>
              </w:rPr>
              <w:t>데이터 확보</w:t>
            </w:r>
          </w:p>
        </w:tc>
        <w:tc>
          <w:tcPr>
            <w:tcW w:type="dxa" w:w="1234"/>
          </w:tcPr>
          <w:p>
            <w:r>
              <w:rPr>
                <w:b/>
              </w:rPr>
              <w:t>차별화</w:t>
            </w:r>
          </w:p>
        </w:tc>
        <w:tc>
          <w:tcPr>
            <w:tcW w:type="dxa" w:w="1234"/>
          </w:tcPr>
          <w:p>
            <w:r>
              <w:rPr>
                <w:b/>
              </w:rPr>
              <w:t>추천도</w:t>
            </w:r>
          </w:p>
        </w:tc>
      </w:tr>
      <w:tr>
        <w:tc>
          <w:tcPr>
            <w:tcW w:type="dxa" w:w="1234"/>
          </w:tcPr>
          <w:p>
            <w:r>
              <w:t>A-1. 리뷰 분석</w:t>
            </w:r>
          </w:p>
        </w:tc>
        <w:tc>
          <w:tcPr>
            <w:tcW w:type="dxa" w:w="1234"/>
          </w:tcPr>
          <w:p>
            <w:r>
              <w:t>고객</w:t>
            </w:r>
          </w:p>
        </w:tc>
        <w:tc>
          <w:tcPr>
            <w:tcW w:type="dxa" w:w="1234"/>
          </w:tcPr>
          <w:p>
            <w:r>
              <w:t>낮음</w:t>
            </w:r>
          </w:p>
        </w:tc>
        <w:tc>
          <w:tcPr>
            <w:tcW w:type="dxa" w:w="1234"/>
          </w:tcPr>
          <w:p>
            <w:r>
              <w:t>★★★★</w:t>
            </w:r>
          </w:p>
        </w:tc>
        <w:tc>
          <w:tcPr>
            <w:tcW w:type="dxa" w:w="1234"/>
          </w:tcPr>
          <w:p>
            <w:r>
              <w:t>크롤링/목업</w:t>
            </w:r>
          </w:p>
        </w:tc>
        <w:tc>
          <w:tcPr>
            <w:tcW w:type="dxa" w:w="1234"/>
          </w:tcPr>
          <w:p>
            <w:r>
              <w:t>높음</w:t>
            </w:r>
          </w:p>
        </w:tc>
        <w:tc>
          <w:tcPr>
            <w:tcW w:type="dxa" w:w="1234"/>
          </w:tcPr>
          <w:p>
            <w:r>
              <w:t>⭐⭐⭐⭐</w:t>
            </w:r>
          </w:p>
        </w:tc>
      </w:tr>
      <w:tr>
        <w:tc>
          <w:tcPr>
            <w:tcW w:type="dxa" w:w="1234"/>
          </w:tcPr>
          <w:p>
            <w:r>
              <w:t>A-2. 리서치 보조</w:t>
            </w:r>
          </w:p>
        </w:tc>
        <w:tc>
          <w:tcPr>
            <w:tcW w:type="dxa" w:w="1234"/>
          </w:tcPr>
          <w:p>
            <w:r>
              <w:t>고객</w:t>
            </w:r>
          </w:p>
        </w:tc>
        <w:tc>
          <w:tcPr>
            <w:tcW w:type="dxa" w:w="1234"/>
          </w:tcPr>
          <w:p>
            <w:r>
              <w:t>높음</w:t>
            </w:r>
          </w:p>
        </w:tc>
        <w:tc>
          <w:tcPr>
            <w:tcW w:type="dxa" w:w="1234"/>
          </w:tcPr>
          <w:p>
            <w:r>
              <w:t>★★★★★</w:t>
            </w:r>
          </w:p>
        </w:tc>
        <w:tc>
          <w:tcPr>
            <w:tcW w:type="dxa" w:w="1234"/>
          </w:tcPr>
          <w:p>
            <w:r>
              <w:t>멀티소스 크롤링</w:t>
            </w:r>
          </w:p>
        </w:tc>
        <w:tc>
          <w:tcPr>
            <w:tcW w:type="dxa" w:w="1234"/>
          </w:tcPr>
          <w:p>
            <w:r>
              <w:t>매우 높음</w:t>
            </w:r>
          </w:p>
        </w:tc>
        <w:tc>
          <w:tcPr>
            <w:tcW w:type="dxa" w:w="1234"/>
          </w:tcPr>
          <w:p>
            <w:r>
              <w:t>⭐⭐</w:t>
            </w:r>
          </w:p>
        </w:tc>
      </w:tr>
      <w:tr>
        <w:tc>
          <w:tcPr>
            <w:tcW w:type="dxa" w:w="1234"/>
          </w:tcPr>
          <w:p>
            <w:r>
              <w:t>A-3. 퍼스널 CS</w:t>
            </w:r>
          </w:p>
        </w:tc>
        <w:tc>
          <w:tcPr>
            <w:tcW w:type="dxa" w:w="1234"/>
          </w:tcPr>
          <w:p>
            <w:r>
              <w:t>고객</w:t>
            </w:r>
          </w:p>
        </w:tc>
        <w:tc>
          <w:tcPr>
            <w:tcW w:type="dxa" w:w="1234"/>
          </w:tcPr>
          <w:p>
            <w:r>
              <w:t>중간</w:t>
            </w:r>
          </w:p>
        </w:tc>
        <w:tc>
          <w:tcPr>
            <w:tcW w:type="dxa" w:w="1234"/>
          </w:tcPr>
          <w:p>
            <w:r>
              <w:t>★★★★</w:t>
            </w:r>
          </w:p>
        </w:tc>
        <w:tc>
          <w:tcPr>
            <w:tcW w:type="dxa" w:w="1234"/>
          </w:tcPr>
          <w:p>
            <w:r>
              <w:t>목업 가능</w:t>
            </w:r>
          </w:p>
        </w:tc>
        <w:tc>
          <w:tcPr>
            <w:tcW w:type="dxa" w:w="1234"/>
          </w:tcPr>
          <w:p>
            <w:r>
              <w:t>중간</w:t>
            </w:r>
          </w:p>
        </w:tc>
        <w:tc>
          <w:tcPr>
            <w:tcW w:type="dxa" w:w="1234"/>
          </w:tcPr>
          <w:p>
            <w:r>
              <w:t>⭐⭐⭐</w:t>
            </w:r>
          </w:p>
        </w:tc>
      </w:tr>
      <w:tr>
        <w:tc>
          <w:tcPr>
            <w:tcW w:type="dxa" w:w="1234"/>
          </w:tcPr>
          <w:p>
            <w:r>
              <w:t>B-1. 리뷰 관리</w:t>
            </w:r>
          </w:p>
        </w:tc>
        <w:tc>
          <w:tcPr>
            <w:tcW w:type="dxa" w:w="1234"/>
          </w:tcPr>
          <w:p>
            <w:r>
              <w:t>운영자</w:t>
            </w:r>
          </w:p>
        </w:tc>
        <w:tc>
          <w:tcPr>
            <w:tcW w:type="dxa" w:w="1234"/>
          </w:tcPr>
          <w:p>
            <w:r>
              <w:t>낮음</w:t>
            </w:r>
          </w:p>
        </w:tc>
        <w:tc>
          <w:tcPr>
            <w:tcW w:type="dxa" w:w="1234"/>
          </w:tcPr>
          <w:p>
            <w:r>
              <w:t>★★★★</w:t>
            </w:r>
          </w:p>
        </w:tc>
        <w:tc>
          <w:tcPr>
            <w:tcW w:type="dxa" w:w="1234"/>
          </w:tcPr>
          <w:p>
            <w:r>
              <w:t>목업 가능</w:t>
            </w:r>
          </w:p>
        </w:tc>
        <w:tc>
          <w:tcPr>
            <w:tcW w:type="dxa" w:w="1234"/>
          </w:tcPr>
          <w:p>
            <w:r>
              <w:t>높음</w:t>
            </w:r>
          </w:p>
        </w:tc>
        <w:tc>
          <w:tcPr>
            <w:tcW w:type="dxa" w:w="1234"/>
          </w:tcPr>
          <w:p>
            <w:r>
              <w:t>⭐⭐⭐⭐</w:t>
            </w:r>
          </w:p>
        </w:tc>
      </w:tr>
      <w:tr>
        <w:tc>
          <w:tcPr>
            <w:tcW w:type="dxa" w:w="1234"/>
          </w:tcPr>
          <w:p>
            <w:r>
              <w:t>B-2. 상품 등록</w:t>
            </w:r>
          </w:p>
        </w:tc>
        <w:tc>
          <w:tcPr>
            <w:tcW w:type="dxa" w:w="1234"/>
          </w:tcPr>
          <w:p>
            <w:r>
              <w:t>운영자</w:t>
            </w:r>
          </w:p>
        </w:tc>
        <w:tc>
          <w:tcPr>
            <w:tcW w:type="dxa" w:w="1234"/>
          </w:tcPr>
          <w:p>
            <w:r>
              <w:t>중간</w:t>
            </w:r>
          </w:p>
        </w:tc>
        <w:tc>
          <w:tcPr>
            <w:tcW w:type="dxa" w:w="1234"/>
          </w:tcPr>
          <w:p>
            <w:r>
              <w:t>★★★</w:t>
            </w:r>
          </w:p>
        </w:tc>
        <w:tc>
          <w:tcPr>
            <w:tcW w:type="dxa" w:w="1234"/>
          </w:tcPr>
          <w:p>
            <w:r>
              <w:t>목업 가능</w:t>
            </w:r>
          </w:p>
        </w:tc>
        <w:tc>
          <w:tcPr>
            <w:tcW w:type="dxa" w:w="1234"/>
          </w:tcPr>
          <w:p>
            <w:r>
              <w:t>낮음(경쟁 多)</w:t>
            </w:r>
          </w:p>
        </w:tc>
        <w:tc>
          <w:tcPr>
            <w:tcW w:type="dxa" w:w="1234"/>
          </w:tcPr>
          <w:p>
            <w:r>
              <w:t>⭐⭐</w:t>
            </w:r>
          </w:p>
        </w:tc>
      </w:tr>
      <w:tr>
        <w:tc>
          <w:tcPr>
            <w:tcW w:type="dxa" w:w="1234"/>
          </w:tcPr>
          <w:p>
            <w:r>
              <w:t>B-3. 운영 리포트</w:t>
            </w:r>
          </w:p>
        </w:tc>
        <w:tc>
          <w:tcPr>
            <w:tcW w:type="dxa" w:w="1234"/>
          </w:tcPr>
          <w:p>
            <w:r>
              <w:t>운영자</w:t>
            </w:r>
          </w:p>
        </w:tc>
        <w:tc>
          <w:tcPr>
            <w:tcW w:type="dxa" w:w="1234"/>
          </w:tcPr>
          <w:p>
            <w:r>
              <w:t>중간</w:t>
            </w:r>
          </w:p>
        </w:tc>
        <w:tc>
          <w:tcPr>
            <w:tcW w:type="dxa" w:w="1234"/>
          </w:tcPr>
          <w:p>
            <w:r>
              <w:t>★★★★</w:t>
            </w:r>
          </w:p>
        </w:tc>
        <w:tc>
          <w:tcPr>
            <w:tcW w:type="dxa" w:w="1234"/>
          </w:tcPr>
          <w:p>
            <w:r>
              <w:t>목업 생성</w:t>
            </w:r>
          </w:p>
        </w:tc>
        <w:tc>
          <w:tcPr>
            <w:tcW w:type="dxa" w:w="1234"/>
          </w:tcPr>
          <w:p>
            <w:r>
              <w:t>중간</w:t>
            </w:r>
          </w:p>
        </w:tc>
        <w:tc>
          <w:tcPr>
            <w:tcW w:type="dxa" w:w="1234"/>
          </w:tcPr>
          <w:p>
            <w:r>
              <w:t>⭐⭐⭐</w:t>
            </w:r>
          </w:p>
        </w:tc>
      </w:tr>
      <w:tr>
        <w:tc>
          <w:tcPr>
            <w:tcW w:type="dxa" w:w="1234"/>
          </w:tcPr>
          <w:p>
            <w:r>
              <w:t>C-1. 온보딩 가이드</w:t>
            </w:r>
          </w:p>
        </w:tc>
        <w:tc>
          <w:tcPr>
            <w:tcW w:type="dxa" w:w="1234"/>
          </w:tcPr>
          <w:p>
            <w:r>
              <w:t>플랫폼</w:t>
            </w:r>
          </w:p>
        </w:tc>
        <w:tc>
          <w:tcPr>
            <w:tcW w:type="dxa" w:w="1234"/>
          </w:tcPr>
          <w:p>
            <w:r>
              <w:t>낮음</w:t>
            </w:r>
          </w:p>
        </w:tc>
        <w:tc>
          <w:tcPr>
            <w:tcW w:type="dxa" w:w="1234"/>
          </w:tcPr>
          <w:p>
            <w:r>
              <w:t>★★★</w:t>
            </w:r>
          </w:p>
        </w:tc>
        <w:tc>
          <w:tcPr>
            <w:tcW w:type="dxa" w:w="1234"/>
          </w:tcPr>
          <w:p>
            <w:r>
              <w:t>목업 가능</w:t>
            </w:r>
          </w:p>
        </w:tc>
        <w:tc>
          <w:tcPr>
            <w:tcW w:type="dxa" w:w="1234"/>
          </w:tcPr>
          <w:p>
            <w:r>
              <w:t>중간</w:t>
            </w:r>
          </w:p>
        </w:tc>
        <w:tc>
          <w:tcPr>
            <w:tcW w:type="dxa" w:w="1234"/>
          </w:tcPr>
          <w:p>
            <w:r>
              <w:t>⭐⭐⭐</w:t>
            </w:r>
          </w:p>
        </w:tc>
      </w:tr>
      <w:tr>
        <w:tc>
          <w:tcPr>
            <w:tcW w:type="dxa" w:w="1234"/>
          </w:tcPr>
          <w:p>
            <w:r>
              <w:t>C-2. CS 언어 매핑</w:t>
            </w:r>
          </w:p>
        </w:tc>
        <w:tc>
          <w:tcPr>
            <w:tcW w:type="dxa" w:w="1234"/>
          </w:tcPr>
          <w:p>
            <w:r>
              <w:t>플랫폼</w:t>
            </w:r>
          </w:p>
        </w:tc>
        <w:tc>
          <w:tcPr>
            <w:tcW w:type="dxa" w:w="1234"/>
          </w:tcPr>
          <w:p>
            <w:r>
              <w:t>낮음</w:t>
            </w:r>
          </w:p>
        </w:tc>
        <w:tc>
          <w:tcPr>
            <w:tcW w:type="dxa" w:w="1234"/>
          </w:tcPr>
          <w:p>
            <w:r>
              <w:t>★★★</w:t>
            </w:r>
          </w:p>
        </w:tc>
        <w:tc>
          <w:tcPr>
            <w:tcW w:type="dxa" w:w="1234"/>
          </w:tcPr>
          <w:p>
            <w:r>
              <w:t>목업 가능</w:t>
            </w:r>
          </w:p>
        </w:tc>
        <w:tc>
          <w:tcPr>
            <w:tcW w:type="dxa" w:w="1234"/>
          </w:tcPr>
          <w:p>
            <w:r>
              <w:t>중간</w:t>
            </w:r>
          </w:p>
        </w:tc>
        <w:tc>
          <w:tcPr>
            <w:tcW w:type="dxa" w:w="1234"/>
          </w:tcPr>
          <w:p>
            <w:r>
              <w:t>⭐⭐⭐</w:t>
            </w:r>
          </w:p>
        </w:tc>
      </w:tr>
    </w:tbl>
    <w:p>
      <w:pPr>
        <w:pStyle w:val="Heading1"/>
      </w:pPr>
      <w:r>
        <w:t>참고: 조합 가능성</w:t>
      </w:r>
    </w:p>
    <w:p>
      <w:pPr>
        <w:pStyle w:val="Heading2"/>
      </w:pPr>
      <w:r>
        <w:t>A-1 + B-1 조합 — "리뷰 양면 에이전트"</w:t>
      </w:r>
    </w:p>
    <w:p>
      <w:r>
        <w:t>소비자 측(A-1): 상품 리뷰를 분석해 부정 리뷰 요약, 신뢰도 점수 제공</w:t>
        <w:br/>
        <w:t>운영자 측(B-1): 리뷰 품질 필터링 + 브랜드 톤 댓글 초안 생성</w:t>
        <w:br/>
        <w:br/>
        <w:t>두 인터뷰 인사이트를 모두 활용하면서, "같은 문제를 양쪽에서 푼다"는 스토리텔링이 가능.</w:t>
        <w:br/>
        <w:t>구현 난이도: 낮음~중간 / 데모 임팩트: ★★★★★</w:t>
        <w:br/>
        <w:t>단, 제출 시 "하나의 에이전트"로 보이려면 통합 UX 설계 필요.</w:t>
      </w:r>
    </w:p>
    <w:p>
      <w:pPr>
        <w:pStyle w:val="Heading2"/>
      </w:pPr>
      <w:r>
        <w:t>C-1 + C-2 조합 — "플랫폼 CS/온보딩 통합 에이전트"</w:t>
      </w:r>
    </w:p>
    <w:p>
      <w:r>
        <w:t>온보딩 가이드(C-1)와 CS 언어 매핑(C-2)은 본질적으로 같은 문제의 다른 면.</w:t>
        <w:br/>
        <w:t>합치면 "플랫폼 운영자를 위한 지능형 CS 허브"가 됨.</w:t>
        <w:br/>
        <w:t>구현 난이도: 낮음 / 데모 임팩트: ★★★~★★★★</w:t>
        <w:br/>
        <w:t>데모가 단조로울 수 있으나, 언어 매핑 전후 비교를 잘 보여주면 설득력 확보.</w:t>
      </w:r>
    </w:p>
    <w:p>
      <w:r>
        <w:br w:type="page"/>
      </w:r>
    </w:p>
    <w:p>
      <w:pPr>
        <w:pStyle w:val="Title"/>
      </w:pPr>
      <w:r>
        <w:t>B-1 가지치기: 리뷰 관리 에이전트 세부 분석</w:t>
      </w:r>
    </w:p>
    <w:p>
      <w:r>
        <w:t>B-1 "리뷰 관리 에이전트"는 두 가지 성격이 완전히 다른 문제를 포함하고 있어 분리가 필요합니다.</w:t>
      </w:r>
    </w:p>
    <w:p>
      <w:pPr>
        <w:pStyle w:val="Heading1"/>
      </w:pPr>
      <w:r>
        <w:t>두 문제의 맥락 차이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  <w:t>리뷰 조작 방지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브랜드 톤 댓글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문제 주체</w:t>
            </w:r>
          </w:p>
        </w:tc>
        <w:tc>
          <w:tcPr>
            <w:tcW w:type="dxa" w:w="2880"/>
          </w:tcPr>
          <w:p>
            <w:r>
              <w:t>소비자가 일으키는 문제 — 같은 사진으로 여러 상품에 리뷰를 달아 적립금을 받으려는 행위</w:t>
            </w:r>
          </w:p>
        </w:tc>
        <w:tc>
          <w:tcPr>
            <w:tcW w:type="dxa" w:w="2880"/>
          </w:tcPr>
          <w:p>
            <w:r>
              <w:t>운영자 자신의 업무 부담 — 브랜드 이미지를 위해 고객 리뷰에 대댓글을 달아야 하는 의무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문제 성격</w:t>
            </w:r>
          </w:p>
        </w:tc>
        <w:tc>
          <w:tcPr>
            <w:tcW w:type="dxa" w:w="2880"/>
          </w:tcPr>
          <w:p>
            <w:r>
              <w:t>필터링 / 감시 / 판별</w:t>
            </w:r>
          </w:p>
        </w:tc>
        <w:tc>
          <w:tcPr>
            <w:tcW w:type="dxa" w:w="2880"/>
          </w:tcPr>
          <w:p>
            <w:r>
              <w:t>생성 / 창작 / 브랜딩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AI 역할</w:t>
            </w:r>
          </w:p>
        </w:tc>
        <w:tc>
          <w:tcPr>
            <w:tcW w:type="dxa" w:w="2880"/>
          </w:tcPr>
          <w:p>
            <w:r>
              <w:t>감별자 — 조작 리뷰를 찾아내는 것</w:t>
            </w:r>
          </w:p>
        </w:tc>
        <w:tc>
          <w:tcPr>
            <w:tcW w:type="dxa" w:w="2880"/>
          </w:tcPr>
          <w:p>
            <w:r>
              <w:t>작성자 — 브랜드 톤에 맞는 대댓글을 만들어주는 것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운영자 액션</w:t>
            </w:r>
          </w:p>
        </w:tc>
        <w:tc>
          <w:tcPr>
            <w:tcW w:type="dxa" w:w="2880"/>
          </w:tcPr>
          <w:p>
            <w:r>
              <w:t>플래그된 리뷰를 검토 → 승인/차단</w:t>
            </w:r>
          </w:p>
        </w:tc>
        <w:tc>
          <w:tcPr>
            <w:tcW w:type="dxa" w:w="2880"/>
          </w:tcPr>
          <w:p>
            <w:r>
              <w:t>생성된 초안을 수정 → 게시</w:t>
            </w:r>
          </w:p>
        </w:tc>
      </w:tr>
    </w:tbl>
    <w:p>
      <w:pPr>
        <w:pStyle w:val="Heading1"/>
      </w:pPr>
      <w:r>
        <w:t>B-1-a. 리뷰 품질 필터링 에이전트</w:t>
      </w:r>
    </w:p>
    <w:p>
      <w:r>
        <w:t>공급자 입장에서 같은 사진으로 리뷰 댓글을 다는 소비자들을 방지하고 싶은데, 지금 시스템에서는 불가능한 문제를 해결.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핵심 인사이트</w:t>
            </w:r>
          </w:p>
        </w:tc>
        <w:tc>
          <w:tcPr>
            <w:tcW w:type="dxa" w:w="4320"/>
          </w:tcPr>
          <w:p>
            <w:r>
              <w:t>이선혜: 여러 상품에 동일한 사진, 무성의한 리뷰에 적립금이 지급되는 것을 방지하고 싶으나 현재 시스템에서 막을 방법이 없음. 식스샵 내부에서 이미지 분석까지 고민했으나 비용 문제로 패스.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기능</w:t>
            </w:r>
          </w:p>
        </w:tc>
        <w:tc>
          <w:tcPr>
            <w:tcW w:type="dxa" w:w="4320"/>
          </w:tcPr>
          <w:p>
            <w:r>
              <w:t>(1) 동일/유사 사진 중복 감지 (이미지 해싱)</w:t>
              <w:br/>
              <w:t>(2) 무성의 리뷰 자동 플래깅 (텍스트 길이/품질 분석)</w:t>
              <w:br/>
              <w:t>(3) 적립금 지급 기준 자동 판별</w:t>
              <w:br/>
              <w:t>(4) 운영자 검토 후 승인/차단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필요 기술</w:t>
            </w:r>
          </w:p>
        </w:tc>
        <w:tc>
          <w:tcPr>
            <w:tcW w:type="dxa" w:w="4320"/>
          </w:tcPr>
          <w:p>
            <w:r>
              <w:t>이미지 해싱/유사도 비교(pHash 등) + 텍스트 길이/품질 분석 + 판별 로직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필요 데이터</w:t>
            </w:r>
          </w:p>
        </w:tc>
        <w:tc>
          <w:tcPr>
            <w:tcW w:type="dxa" w:w="4320"/>
          </w:tcPr>
          <w:p>
            <w:r>
              <w:t>리뷰 데이터(텍스트 + 이미지) — 이미지 포함 목업 생성 필요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LLM 의존도</w:t>
            </w:r>
          </w:p>
        </w:tc>
        <w:tc>
          <w:tcPr>
            <w:tcW w:type="dxa" w:w="4320"/>
          </w:tcPr>
          <w:p>
            <w:r>
              <w:t>낮음 — 룰 기반 + 이미지 해싱으로 대부분 처리, LLM은 텍스트 품질 판별 보조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프로덕트 형태</w:t>
            </w:r>
          </w:p>
        </w:tc>
        <w:tc>
          <w:tcPr>
            <w:tcW w:type="dxa" w:w="4320"/>
          </w:tcPr>
          <w:p>
            <w:r>
              <w:t>운영자 대시보드 (리뷰 목록 + 플래그 표시 + 승인/차단 버튼)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예상 개발 기간</w:t>
            </w:r>
          </w:p>
        </w:tc>
        <w:tc>
          <w:tcPr>
            <w:tcW w:type="dxa" w:w="4320"/>
          </w:tcPr>
          <w:p>
            <w:r>
              <w:t>중간 — 이미지 해싱 라이브러리 활용하면 단축 가능하나, 정확도 튜닝에 시행착오 필요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API 비용</w:t>
            </w:r>
          </w:p>
        </w:tc>
        <w:tc>
          <w:tcPr>
            <w:tcW w:type="dxa" w:w="4320"/>
          </w:tcPr>
          <w:p>
            <w:r>
              <w:t>낮음 (LLM 호출 최소)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리스크</w:t>
            </w:r>
          </w:p>
        </w:tc>
        <w:tc>
          <w:tcPr>
            <w:tcW w:type="dxa" w:w="4320"/>
          </w:tcPr>
          <w:p>
            <w:r>
              <w:t>이미지 유사도 판별의 정확도가 핵심 리스크. 너무 엄격하면 정상 리뷰 차단, 느슨하면 무용지물. 기준값 튜닝에 시행착오 필요.</w:t>
            </w:r>
          </w:p>
        </w:tc>
      </w:tr>
    </w:tbl>
    <w:p>
      <w:pPr>
        <w:pStyle w:val="Heading1"/>
      </w:pPr>
      <w:r>
        <w:t>B-1-b. 리뷰 대댓글 생성 에이전트</w:t>
      </w:r>
    </w:p>
    <w:p>
      <w:r>
        <w:t>공급자 입장에서 브랜드 이미지 때문에 고객 리뷰에 대댓글을 달아야 하는데, 브랜드 온도상 복붙은 안 되고, 결과적으로 공수가 너무 많이 드는 문제를 해결.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핵심 인사이트</w:t>
            </w:r>
          </w:p>
        </w:tc>
        <w:tc>
          <w:tcPr>
            <w:tcW w:type="dxa" w:w="4320"/>
          </w:tcPr>
          <w:p>
            <w:r>
              <w:t>이선혜: 브랜드 이미지상 리뷰에 댓글을 달아야 하는데, 브랜드 톤에 맞게 작성하려면 복붙 불가 → 공수가 매우 많이 듦. 결과론적으로 운영자의 반복적인 고민.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기능</w:t>
            </w:r>
          </w:p>
        </w:tc>
        <w:tc>
          <w:tcPr>
            <w:tcW w:type="dxa" w:w="4320"/>
          </w:tcPr>
          <w:p>
            <w:r>
              <w:t>(1) 브랜드 톤 가이드(말투, 어미, 키워드)를 학습</w:t>
              <w:br/>
              <w:t>(2) 각 리뷰의 맥락(긍정/부정, 언급 포인트)을 파악</w:t>
              <w:br/>
              <w:t>(3) 리뷰별 맞춤 대댓글 초안 자동 생성</w:t>
              <w:br/>
              <w:t>(4) 운영자가 수정 후 게시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필요 기술</w:t>
            </w:r>
          </w:p>
        </w:tc>
        <w:tc>
          <w:tcPr>
            <w:tcW w:type="dxa" w:w="4320"/>
          </w:tcPr>
          <w:p>
            <w:r>
              <w:t>LLM + 프롬프트 엔지니어링 (브랜드 톤 반영) + 간단한 웹 UI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필요 데이터</w:t>
            </w:r>
          </w:p>
        </w:tc>
        <w:tc>
          <w:tcPr>
            <w:tcW w:type="dxa" w:w="4320"/>
          </w:tcPr>
          <w:p>
            <w:r>
              <w:t>브랜드 톤 가이드 + 기존 대댓글 샘플 몇 개 — 텍스트 목업만으로 충분, 생성 쉬움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LLM 의존도</w:t>
            </w:r>
          </w:p>
        </w:tc>
        <w:tc>
          <w:tcPr>
            <w:tcW w:type="dxa" w:w="4320"/>
          </w:tcPr>
          <w:p>
            <w:r>
              <w:t>높음 — 핵심 기능 자체가 LLM 텍스트 생성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프로덕트 형태</w:t>
            </w:r>
          </w:p>
        </w:tc>
        <w:tc>
          <w:tcPr>
            <w:tcW w:type="dxa" w:w="4320"/>
          </w:tcPr>
          <w:p>
            <w:r>
              <w:t>운영자 대시보드 (리뷰 선택 → 대댓글 초안 생성 → 수정 → 게시 버튼)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예상 개발 기간</w:t>
            </w:r>
          </w:p>
        </w:tc>
        <w:tc>
          <w:tcPr>
            <w:tcW w:type="dxa" w:w="4320"/>
          </w:tcPr>
          <w:p>
            <w:r>
              <w:t>낮음 — 프롬프트 설계가 핵심 공수. 웹 UI는 리뷰 목록 + 초안 + 수정/게시 정도로 간단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API 비용</w:t>
            </w:r>
          </w:p>
        </w:tc>
        <w:tc>
          <w:tcPr>
            <w:tcW w:type="dxa" w:w="4320"/>
          </w:tcPr>
          <w:p>
            <w:r>
              <w:t>중간 (리뷰마다 LLM 호출)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리스크</w:t>
            </w:r>
          </w:p>
        </w:tc>
        <w:tc>
          <w:tcPr>
            <w:tcW w:type="dxa" w:w="4320"/>
          </w:tcPr>
          <w:p>
            <w:r>
              <w:t>낮음 — 브랜드 톤이 안 맞으면 프롬프트 조정으로 빠르게 개선 가능. 운영자가 최종 수정하므로 품질 안전망 있음.</w:t>
            </w:r>
          </w:p>
        </w:tc>
      </w:tr>
    </w:tbl>
    <w:p>
      <w:pPr>
        <w:pStyle w:val="Heading1"/>
      </w:pPr>
      <w:r>
        <w:t>B-1-a vs B-1-b 비교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  <w:t>B-1-a 필터링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B-1-b 대댓글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구현 난이도</w:t>
            </w:r>
          </w:p>
        </w:tc>
        <w:tc>
          <w:tcPr>
            <w:tcW w:type="dxa" w:w="2880"/>
          </w:tcPr>
          <w:p>
            <w:r>
              <w:t>중간</w:t>
            </w:r>
          </w:p>
        </w:tc>
        <w:tc>
          <w:tcPr>
            <w:tcW w:type="dxa" w:w="2880"/>
          </w:tcPr>
          <w:p>
            <w:r>
              <w:t>낮음 ✓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데모 임팩트</w:t>
            </w:r>
          </w:p>
        </w:tc>
        <w:tc>
          <w:tcPr>
            <w:tcW w:type="dxa" w:w="2880"/>
          </w:tcPr>
          <w:p>
            <w:r>
              <w:t>★★★</w:t>
            </w:r>
          </w:p>
        </w:tc>
        <w:tc>
          <w:tcPr>
            <w:tcW w:type="dxa" w:w="2880"/>
          </w:tcPr>
          <w:p>
            <w:r>
              <w:t>★★★★ ✓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데이터 준비</w:t>
            </w:r>
          </w:p>
        </w:tc>
        <w:tc>
          <w:tcPr>
            <w:tcW w:type="dxa" w:w="2880"/>
          </w:tcPr>
          <w:p>
            <w:r>
              <w:t>이미지 포함 목업 필요</w:t>
            </w:r>
          </w:p>
        </w:tc>
        <w:tc>
          <w:tcPr>
            <w:tcW w:type="dxa" w:w="2880"/>
          </w:tcPr>
          <w:p>
            <w:r>
              <w:t>텍스트 목업만으로 충분 ✓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핵심 공수</w:t>
            </w:r>
          </w:p>
        </w:tc>
        <w:tc>
          <w:tcPr>
            <w:tcW w:type="dxa" w:w="2880"/>
          </w:tcPr>
          <w:p>
            <w:r>
              <w:t>이미지 해싱 + 정확도 튜닝</w:t>
            </w:r>
          </w:p>
        </w:tc>
        <w:tc>
          <w:tcPr>
            <w:tcW w:type="dxa" w:w="2880"/>
          </w:tcPr>
          <w:p>
            <w:r>
              <w:t>프롬프트 엔지니어링 ✓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리스크</w:t>
            </w:r>
          </w:p>
        </w:tc>
        <w:tc>
          <w:tcPr>
            <w:tcW w:type="dxa" w:w="2880"/>
          </w:tcPr>
          <w:p>
            <w:r>
              <w:t>정확도 튜닝 시행착오</w:t>
            </w:r>
          </w:p>
        </w:tc>
        <w:tc>
          <w:tcPr>
            <w:tcW w:type="dxa" w:w="2880"/>
          </w:tcPr>
          <w:p>
            <w:r>
              <w:t>낮음 (프롬프트 조정으로 해결) ✓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시연 시 와우</w:t>
            </w:r>
          </w:p>
        </w:tc>
        <w:tc>
          <w:tcPr>
            <w:tcW w:type="dxa" w:w="2880"/>
          </w:tcPr>
          <w:p>
            <w:r>
              <w:t>"이 리뷰가 조작입니다" (판별)</w:t>
            </w:r>
          </w:p>
        </w:tc>
        <w:tc>
          <w:tcPr>
            <w:tcW w:type="dxa" w:w="2880"/>
          </w:tcPr>
          <w:p>
            <w:r>
              <w:t>"이 톤으로 답변 드리면 됩니다" (생성) → 즉시 체감 ✓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API 비용</w:t>
            </w:r>
          </w:p>
        </w:tc>
        <w:tc>
          <w:tcPr>
            <w:tcW w:type="dxa" w:w="2880"/>
          </w:tcPr>
          <w:p>
            <w:r>
              <w:t>낮음 (LLM 최소) ✓</w:t>
            </w:r>
          </w:p>
        </w:tc>
        <w:tc>
          <w:tcPr>
            <w:tcW w:type="dxa" w:w="2880"/>
          </w:tcPr>
          <w:p>
            <w:r>
              <w:t>중간 (리뷰마다 LLM 호출)</w:t>
            </w:r>
          </w:p>
        </w:tc>
      </w:tr>
    </w:tbl>
    <w:p>
      <w:pPr>
        <w:pStyle w:val="Heading1"/>
      </w:pPr>
      <w:r>
        <w:t>요약</w:t>
      </w:r>
    </w:p>
    <w:p>
      <w:r>
        <w:t>B-1-a(필터링)는 이미지 처리 + 정확도 튜닝이 핵심 공수이고, 데모에서 "판별" 결과를 보여주는 형태.</w:t>
        <w:br/>
        <w:t>B-1-b(대댓글)는 프롬프트 엔지니어링이 핵심 공수이고, 데모에서 "생성" 결과를 즉시 체감할 수 있는 형태.</w:t>
        <w:br/>
        <w:br/>
        <w:t>B-1-b가 구현 난이도, 데모 임팩트, 리스크 모든 면에서 유리하며,</w:t>
        <w:br/>
        <w:t>운영자가 매일 겪는 반복적 고충("브랜드 톤에 맞는 대댓글을 하나하나 써야 한다")을 직접 해결.</w:t>
        <w:br/>
        <w:br/>
        <w:t>단, 두 기능을 모두 포함하면 "리뷰 관리 통합 대시보드"로 더 완결성 있는 프로덕트가 되나,</w:t>
        <w:br/>
        <w:t>제한된 리소스에서 하나만 선택한다면 B-1-b가 효율적.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