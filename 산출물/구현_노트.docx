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구현 노트 (Developer Agent)</w:t>
      </w:r>
    </w:p>
    <w:p>
      <w:pPr>
        <w:pStyle w:val="Heading2"/>
      </w:pPr>
      <w:r>
        <w:t>기술 스택 및 구조</w:t>
      </w:r>
    </w:p>
    <w:p>
      <w:pPr>
        <w:pStyle w:val="Heading3"/>
      </w:pPr>
      <w:r>
        <w:t>백엔드: `/backend/`</w:t>
      </w:r>
    </w:p>
    <w:p>
      <w:pPr>
        <w:pStyle w:val="ListBullet"/>
      </w:pPr>
      <w:r>
        <w:t>**프레임워크**: FastAPI (Python 3.9)</w:t>
      </w:r>
    </w:p>
    <w:p>
      <w:pPr>
        <w:pStyle w:val="ListBullet"/>
      </w:pPr>
      <w:r>
        <w:t>**DB**: SQLite (`backend/data.db`) + SQLAlchemy ORM</w:t>
      </w:r>
    </w:p>
    <w:p>
      <w:pPr>
        <w:pStyle w:val="ListBullet"/>
      </w:pPr>
      <w:r>
        <w:t>**LLM**: Anthropic Claude API (Haiku 4.5: 감성분류 + 대댓글 생성)</w:t>
      </w:r>
    </w:p>
    <w:p>
      <w:pPr>
        <w:pStyle w:val="ListBullet"/>
      </w:pPr>
      <w:r>
        <w:t>**구조**:</w:t>
      </w:r>
    </w:p>
    <w:p>
      <w:pPr>
        <w:pStyle w:val="ListBullet"/>
      </w:pPr>
      <w:r>
        <w:t>`app/main.py` — FastAPI 앱 엔트리포인트</w:t>
      </w:r>
    </w:p>
    <w:p>
      <w:pPr>
        <w:pStyle w:val="ListBullet"/>
      </w:pPr>
      <w:r>
        <w:t>`app/database.py` — DB 연결 설정</w:t>
      </w:r>
    </w:p>
    <w:p>
      <w:pPr>
        <w:pStyle w:val="ListBullet"/>
      </w:pPr>
      <w:r>
        <w:t>`app/models.py` — SQLAlchemy 모델 (Product, Review, Reply, ToneProfile, ReplyHistory)</w:t>
      </w:r>
    </w:p>
    <w:p>
      <w:pPr>
        <w:pStyle w:val="ListBullet"/>
      </w:pPr>
      <w:r>
        <w:t>`app/schemas.py` — Pydantic 스키마</w:t>
      </w:r>
    </w:p>
    <w:p>
      <w:pPr>
        <w:pStyle w:val="ListBullet"/>
      </w:pPr>
      <w:r>
        <w:t>`app/seed.py` — CSV/JSON 데이터 로드 스크립트</w:t>
      </w:r>
    </w:p>
    <w:p>
      <w:pPr>
        <w:pStyle w:val="ListBullet"/>
      </w:pPr>
      <w:r>
        <w:t>`app/llm_service.py` — Claude API 연동 (감성분류 + 대댓글 생성)</w:t>
      </w:r>
    </w:p>
    <w:p>
      <w:pPr>
        <w:pStyle w:val="ListBullet"/>
      </w:pPr>
      <w:r>
        <w:t>`app/routers/shop.py` — 쇼핑몰 CRUD API</w:t>
      </w:r>
    </w:p>
    <w:p>
      <w:pPr>
        <w:pStyle w:val="ListBullet"/>
      </w:pPr>
      <w:r>
        <w:t>`app/routers/agent.py` — 에이전트 API (톤 설정, 생성, 확정, 게시)</w:t>
      </w:r>
    </w:p>
    <w:p>
      <w:pPr>
        <w:pStyle w:val="Heading3"/>
      </w:pPr>
      <w:r>
        <w:t>프론트엔드: `/frontend/`</w:t>
      </w:r>
    </w:p>
    <w:p>
      <w:pPr>
        <w:pStyle w:val="ListBullet"/>
      </w:pPr>
      <w:r>
        <w:t>**프레임워크**: Next.js 14 (App Router) + TypeScript + Tailwind CSS</w:t>
      </w:r>
    </w:p>
    <w:p>
      <w:pPr>
        <w:pStyle w:val="ListBullet"/>
      </w:pPr>
      <w:r>
        <w:t>**구조**:</w:t>
      </w:r>
    </w:p>
    <w:p>
      <w:pPr>
        <w:pStyle w:val="ListBullet"/>
      </w:pPr>
      <w:r>
        <w:t>`src/app/shop/` — 샘플 쇼핑몰 (상품 목록, 상품 상세+리뷰)</w:t>
      </w:r>
    </w:p>
    <w:p>
      <w:pPr>
        <w:pStyle w:val="ListBullet"/>
      </w:pPr>
      <w:r>
        <w:t>`src/app/dashboard/` — 에이전트 대시보드 (톤 설정, 리뷰 관리, 히스토리)</w:t>
      </w:r>
    </w:p>
    <w:p>
      <w:pPr>
        <w:pStyle w:val="ListBullet"/>
      </w:pPr>
      <w:r>
        <w:t>`src/components/` — 공용 컴포넌트</w:t>
      </w:r>
    </w:p>
    <w:p>
      <w:pPr>
        <w:pStyle w:val="ListBullet"/>
      </w:pPr>
      <w:r>
        <w:t>`src/lib/api.ts` — API 클라이언트</w:t>
      </w:r>
    </w:p>
    <w:p>
      <w:pPr>
        <w:pStyle w:val="Heading2"/>
      </w:pPr>
      <w:r>
        <w:t>주요 구현 결정사항</w:t>
      </w:r>
    </w:p>
    <w:p>
      <w:pPr>
        <w:pStyle w:val="Heading3"/>
      </w:pPr>
      <w:r>
        <w:t>1. LLM 폴백 처리</w:t>
      </w:r>
    </w:p>
    <w:p>
      <w:pPr>
        <w:pStyle w:val="ListBullet"/>
      </w:pPr>
      <w:r>
        <w:t>`ANTHROPIC_API_KEY` 미설정 시 폴백 로직으로 동작</w:t>
      </w:r>
    </w:p>
    <w:p>
      <w:pPr>
        <w:pStyle w:val="ListBullet"/>
      </w:pPr>
      <w:r>
        <w:t>감성분류: 키워드 기반 휴리스틱 분류</w:t>
      </w:r>
    </w:p>
    <w:p>
      <w:pPr>
        <w:pStyle w:val="ListBullet"/>
      </w:pPr>
      <w:r>
        <w:t>대댓글 생성: 감성별 템플릿 대댓글 반환</w:t>
      </w:r>
    </w:p>
    <w:p>
      <w:pPr>
        <w:pStyle w:val="ListBullet"/>
      </w:pPr>
      <w:r>
        <w:t>API 키 설정 시 Claude Haiku 4.5로 감성분류 + 대댓글 생성 모두 처리 (초기 Sonnet에서 속도 최적화를 위해 Haiku로 전환)</w:t>
      </w:r>
    </w:p>
    <w:p>
      <w:pPr>
        <w:pStyle w:val="Heading3"/>
      </w:pPr>
      <w:r>
        <w:t>2. 데이터 모델</w:t>
      </w:r>
    </w:p>
    <w:p>
      <w:pPr>
        <w:pStyle w:val="ListBullet"/>
      </w:pPr>
      <w:r>
        <w:t>아키텍처 문서의 스키마를 그대로 구현</w:t>
      </w:r>
    </w:p>
    <w:p>
      <w:pPr>
        <w:pStyle w:val="ListBullet"/>
      </w:pPr>
      <w:r>
        <w:t>`Reply.review_id = 0`: 대시보드에서 직접 입력한 리뷰(DB에 저장된 리뷰가 아닌 경우)</w:t>
      </w:r>
    </w:p>
    <w:p>
      <w:pPr>
        <w:pStyle w:val="Heading3"/>
      </w:pPr>
      <w:r>
        <w:t>3. 톤 프로필</w:t>
      </w:r>
    </w:p>
    <w:p>
      <w:pPr>
        <w:pStyle w:val="ListBullet"/>
      </w:pPr>
      <w:r>
        <w:t>`brand_persona.json` + `brand_tone_presets.json`의 emotional 프리셋을 기본값으로 시드</w:t>
      </w:r>
    </w:p>
    <w:p>
      <w:pPr>
        <w:pStyle w:val="ListBullet"/>
      </w:pPr>
      <w:r>
        <w:t>시스템 프롬프트에 브랜드명, 슬로건, CS 원칙, 톤 키워드, 샘플 대댓글 포함</w:t>
      </w:r>
    </w:p>
    <w:p>
      <w:pPr>
        <w:pStyle w:val="ListBullet"/>
      </w:pPr>
      <w:r>
        <w:t>감성별 대댓글 전략: 긍정(감사+가치강화), 부정(공감+사과+해결), 문의(답변+안내)</w:t>
      </w:r>
    </w:p>
    <w:p>
      <w:pPr>
        <w:pStyle w:val="Heading3"/>
      </w:pPr>
      <w:r>
        <w:t>4. FAB 미니패널</w:t>
      </w:r>
    </w:p>
    <w:p>
      <w:pPr>
        <w:pStyle w:val="ListBullet"/>
      </w:pPr>
      <w:r>
        <w:t>쇼핑몰(`/shop/*`) 페이지에서만 렌더링</w:t>
      </w:r>
    </w:p>
    <w:p>
      <w:pPr>
        <w:pStyle w:val="ListBullet"/>
      </w:pPr>
      <w:r>
        <w:t>`position: fixed; z-index: 9999`로 오버레이</w:t>
      </w:r>
    </w:p>
    <w:p>
      <w:pPr>
        <w:pStyle w:val="ListBullet"/>
      </w:pPr>
      <w:r>
        <w:t>현재 상품의 대댓글 미작성 리뷰만 필터링 (상품 상세 페이지인 경우)</w:t>
      </w:r>
    </w:p>
    <w:p>
      <w:pPr>
        <w:pStyle w:val="ListBullet"/>
      </w:pPr>
      <w:r>
        <w:t>단건 대댓글 생성: **3개 후보 카드** 제공, 선택 후 수정/게시</w:t>
      </w:r>
    </w:p>
    <w:p>
      <w:pPr>
        <w:pStyle w:val="ListBullet"/>
      </w:pPr>
      <w:r>
        <w:t>말투 변경 드롭다운 (친근한/전문적인/감성적인)</w:t>
      </w:r>
    </w:p>
    <w:p>
      <w:pPr>
        <w:pStyle w:val="ListBullet"/>
      </w:pPr>
      <w:r>
        <w:t>"바로 등록" 원클릭 (confirm+publish 자동 처리)</w:t>
      </w:r>
    </w:p>
    <w:p>
      <w:pPr>
        <w:pStyle w:val="Heading3"/>
      </w:pPr>
      <w:r>
        <w:t>5. 게시 흐름</w:t>
      </w:r>
    </w:p>
    <w:p>
      <w:pPr>
        <w:pStyle w:val="ListBullet"/>
      </w:pPr>
      <w:r>
        <w:t>"게시" 클릭 시 에이전트 API가 Reply 상태를 `published`로 변경</w:t>
      </w:r>
    </w:p>
    <w:p>
      <w:pPr>
        <w:pStyle w:val="ListBullet"/>
      </w:pPr>
      <w:r>
        <w:t>동일 DB이므로 쇼핑몰에서 즉시 반영됨 (별도 API 호출 시뮬레이션)</w:t>
      </w:r>
    </w:p>
    <w:p>
      <w:pPr>
        <w:pStyle w:val="ListBullet"/>
      </w:pPr>
      <w:r>
        <w:t>히스토리에 생성/수정/확정/게시 각 단계가 자동 기록</w:t>
      </w:r>
    </w:p>
    <w:p>
      <w:pPr>
        <w:pStyle w:val="Heading3"/>
      </w:pPr>
      <w:r>
        <w:t>6. 대댓글 정책</w:t>
      </w:r>
    </w:p>
    <w:p>
      <w:pPr>
        <w:pStyle w:val="ListBullet"/>
      </w:pPr>
      <w:r>
        <w:t>**교환/환불 미언급**: 대댓글에서 교환, 환불, 반품 등 구체적 보상/처리를 직접 언급하지 않음</w:t>
      </w:r>
    </w:p>
    <w:p>
      <w:pPr>
        <w:pStyle w:val="ListBullet"/>
      </w:pPr>
      <w:r>
        <w:t>대신 "고객센터로 연락 주시면 빠르게 도와드리겠습니다"로 유도</w:t>
      </w:r>
    </w:p>
    <w:p>
      <w:pPr>
        <w:pStyle w:val="ListBullet"/>
      </w:pPr>
      <w:r>
        <w:t>LLM 프롬프트에 필수 정책으로 포함</w:t>
      </w:r>
    </w:p>
    <w:p>
      <w:pPr>
        <w:pStyle w:val="Heading3"/>
      </w:pPr>
      <w:r>
        <w:t>7. 보안 및 검증</w:t>
      </w:r>
    </w:p>
    <w:p>
      <w:pPr>
        <w:pStyle w:val="ListBullet"/>
      </w:pPr>
      <w:r>
        <w:t>ANTHROPIC_API_KEY는 환경변수로만 처리 (하드코딩 없음)</w:t>
      </w:r>
    </w:p>
    <w:p>
      <w:pPr>
        <w:pStyle w:val="ListBullet"/>
      </w:pPr>
      <w:r>
        <w:t>CORS: localhost:3000/3001 + Render 서브도메인(smb-web, sub-api-qq2o) 정규식 허용</w:t>
      </w:r>
    </w:p>
    <w:p>
      <w:pPr>
        <w:pStyle w:val="ListBullet"/>
      </w:pPr>
      <w:r>
        <w:t>CORS 메서드/헤더: GET, POST, PUT, DELETE, OPTIONS + Content-Type, Authorization 명시적 제한</w:t>
      </w:r>
    </w:p>
    <w:p>
      <w:pPr>
        <w:pStyle w:val="ListBullet"/>
      </w:pPr>
      <w:r>
        <w:t>입력값 검증: Pydantic 스키마 (ReplyCreate/Update min_length=1, batch 최대 50건)</w:t>
      </w:r>
    </w:p>
    <w:p>
      <w:pPr>
        <w:pStyle w:val="ListBullet"/>
      </w:pPr>
      <w:r>
        <w:t>XSS 방지: React의 기본 이스케이핑 활용, `dangerouslySetInnerHTML` 미사용</w:t>
      </w:r>
    </w:p>
    <w:p>
      <w:pPr>
        <w:pStyle w:val="ListBullet"/>
      </w:pPr>
      <w:r>
        <w:t>SQLite FK PRAGMA 활성화</w:t>
      </w:r>
    </w:p>
    <w:p>
      <w:pPr>
        <w:pStyle w:val="Heading2"/>
      </w:pPr>
      <w:r>
        <w:t>실행 방법</w:t>
      </w:r>
    </w:p>
    <w:p>
      <w:r>
        <w:rPr>
          <w:rFonts w:ascii="Courier New" w:hAnsi="Courier New"/>
          <w:sz w:val="18"/>
        </w:rPr>
        <w:t># 환경변수 설정 (선택 - 없으면 폴백 모드)</w:t>
      </w:r>
    </w:p>
    <w:p>
      <w:r>
        <w:rPr>
          <w:rFonts w:ascii="Courier New" w:hAnsi="Courier New"/>
          <w:sz w:val="18"/>
        </w:rPr>
        <w:t>export ANTHROPIC_API_KEY=your-api-key</w:t>
      </w:r>
    </w:p>
    <w:p/>
    <w:p>
      <w:r>
        <w:rPr>
          <w:rFonts w:ascii="Courier New" w:hAnsi="Courier New"/>
          <w:sz w:val="18"/>
        </w:rPr>
        <w:t># 실행</w:t>
      </w:r>
    </w:p>
    <w:p>
      <w:r>
        <w:rPr>
          <w:rFonts w:ascii="Courier New" w:hAnsi="Courier New"/>
          <w:sz w:val="18"/>
        </w:rPr>
        <w:t>chmod +x run.sh</w:t>
      </w:r>
    </w:p>
    <w:p>
      <w:r>
        <w:rPr>
          <w:rFonts w:ascii="Courier New" w:hAnsi="Courier New"/>
          <w:sz w:val="18"/>
        </w:rPr>
        <w:t>./run.sh</w:t>
      </w:r>
    </w:p>
    <w:p>
      <w:r>
        <w:t>또는 개별 실행:</w:t>
      </w:r>
    </w:p>
    <w:p>
      <w:r>
        <w:rPr>
          <w:rFonts w:ascii="Courier New" w:hAnsi="Courier New"/>
          <w:sz w:val="18"/>
        </w:rPr>
        <w:t># 백엔드</w:t>
      </w:r>
    </w:p>
    <w:p>
      <w:r>
        <w:rPr>
          <w:rFonts w:ascii="Courier New" w:hAnsi="Courier New"/>
          <w:sz w:val="18"/>
        </w:rPr>
        <w:t>cd backend &amp;&amp; source venv/bin/activate</w:t>
      </w:r>
    </w:p>
    <w:p>
      <w:r>
        <w:rPr>
          <w:rFonts w:ascii="Courier New" w:hAnsi="Courier New"/>
          <w:sz w:val="18"/>
        </w:rPr>
        <w:t>python3 -m uvicorn app.main:app --host 0.0.0.0 --port 8000 --reload</w:t>
      </w:r>
    </w:p>
    <w:p/>
    <w:p>
      <w:r>
        <w:rPr>
          <w:rFonts w:ascii="Courier New" w:hAnsi="Courier New"/>
          <w:sz w:val="18"/>
        </w:rPr>
        <w:t># 프론트엔드</w:t>
      </w:r>
    </w:p>
    <w:p>
      <w:r>
        <w:rPr>
          <w:rFonts w:ascii="Courier New" w:hAnsi="Courier New"/>
          <w:sz w:val="18"/>
        </w:rPr>
        <w:t>cd frontend &amp;&amp; npm run dev</w:t>
      </w:r>
    </w:p>
    <w:p>
      <w:pPr>
        <w:pStyle w:val="Heading2"/>
      </w:pPr>
      <w:r>
        <w:t>URL 구조</w:t>
      </w:r>
    </w:p>
    <w:p>
      <w:pPr>
        <w:pStyle w:val="ListBullet"/>
      </w:pPr>
      <w:r>
        <w:t>`/shop` — 상품 목록</w:t>
      </w:r>
    </w:p>
    <w:p>
      <w:pPr>
        <w:pStyle w:val="ListBullet"/>
      </w:pPr>
      <w:r>
        <w:t>`/shop/products/{id}` — 상품 상세 + 리뷰</w:t>
      </w:r>
    </w:p>
    <w:p>
      <w:pPr>
        <w:pStyle w:val="ListBullet"/>
      </w:pPr>
      <w:r>
        <w:t>`/dashboard/tone` — 브랜드 톤 설정</w:t>
      </w:r>
    </w:p>
    <w:p>
      <w:pPr>
        <w:pStyle w:val="ListBullet"/>
      </w:pPr>
      <w:r>
        <w:t>`/dashboard/reviews` — 리뷰 관리 + 대댓글 생성</w:t>
      </w:r>
    </w:p>
    <w:p>
      <w:pPr>
        <w:pStyle w:val="ListBullet"/>
      </w:pPr>
      <w:r>
        <w:t>`/dashboard/history` — 히스토리</w:t>
      </w:r>
    </w:p>
    <w:p>
      <w:pPr>
        <w:pStyle w:val="ListBullet"/>
      </w:pPr>
      <w:r>
        <w:t>`http://localhost:8000/docs` — API 문서 (Swagger)</w:t>
      </w:r>
    </w:p>
    <w:p>
      <w:pPr>
        <w:pStyle w:val="Heading2"/>
      </w:pPr>
      <w:r>
        <w:t>자체 검수 결과</w:t>
      </w:r>
    </w:p>
    <w:p>
      <w:pPr>
        <w:pStyle w:val="ListBullet"/>
      </w:pPr>
      <w:r>
        <w:t>[x] PRD의 P0/P1/P2 모든 기능 구현 완료</w:t>
      </w:r>
    </w:p>
    <w:p>
      <w:pPr>
        <w:pStyle w:val="ListBullet"/>
      </w:pPr>
      <w:r>
        <w:t>[x] UI가 와이어프레임 구조와 일치</w:t>
      </w:r>
    </w:p>
    <w:p>
      <w:pPr>
        <w:pStyle w:val="ListBullet"/>
      </w:pPr>
      <w:r>
        <w:t>[x] LLM 프롬프트가 Sunday Morning Brunch 브랜드 톤 반영</w:t>
      </w:r>
    </w:p>
    <w:p>
      <w:pPr>
        <w:pStyle w:val="ListBullet"/>
      </w:pPr>
      <w:r>
        <w:t>[x] 20개 상품 + 40건 리뷰 목업 데이터 로드 (Kaggle Amazon 데이터셋 기반, 한국어 번역)</w:t>
      </w:r>
    </w:p>
    <w:p>
      <w:pPr>
        <w:pStyle w:val="ListBullet"/>
      </w:pPr>
      <w:r>
        <w:t>[x] 에러 케이스 처리 (404, 422, 빈 입력, API 실패 폴백)</w:t>
      </w:r>
    </w:p>
    <w:p>
      <w:pPr>
        <w:pStyle w:val="ListBullet"/>
      </w:pPr>
      <w:r>
        <w:t>[x] 로컬에서 정상 빌드 및 동작 확인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