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0"/>
        </w:rPr>
        <w:t>리뷰 대댓글 생성 에이전트</w:t>
        <w:br/>
        <w:t>아키텍처 메모 (최종)</w:t>
      </w:r>
    </w:p>
    <w:p>
      <w:pPr>
        <w:jc w:val="center"/>
      </w:pPr>
      <w:r>
        <w:rPr>
          <w:color w:val="666666"/>
          <w:sz w:val="22"/>
        </w:rPr>
        <w:t>Sunday Morning Brunch — "느긋한 일요일처럼, 매일을 편안하게"</w:t>
      </w:r>
    </w:p>
    <w:p>
      <w:pPr>
        <w:jc w:val="center"/>
      </w:pPr>
      <w:r>
        <w:rPr>
          <w:color w:val="999999"/>
          <w:sz w:val="18"/>
        </w:rPr>
        <w:t>버전: Final v1.0  |  작성일: 2026-04-22  |  작성자: 팀 SidexSide</w:t>
      </w:r>
    </w:p>
    <w:p/>
    <w:p>
      <w:pPr>
        <w:pStyle w:val="Heading1"/>
      </w:pPr>
      <w:r>
        <w:t>1. 프로젝트 개요</w:t>
      </w:r>
    </w:p>
    <w:p>
      <w:pPr>
        <w:pStyle w:val="Heading2"/>
      </w:pPr>
      <w:r>
        <w:t>1.1 문제 정의</w:t>
      </w:r>
    </w:p>
    <w:p>
      <w:r>
        <w:t>사전 인터뷰를 통해 소규모 여성 의류 쇼핑몰 운영자가 겪는 핵심 페인포인트를 확인하였습니다:</w:t>
      </w:r>
    </w:p>
    <w:p>
      <w:pPr>
        <w:pStyle w:val="ListBullet"/>
      </w:pPr>
      <w:r>
        <w:t>리뷰 대댓글 작성에 건당 평균 5~10분 소요 → 하루 20건 이상 처리 시 업무 시간의 상당 부분을 차지</w:t>
      </w:r>
    </w:p>
    <w:p>
      <w:pPr>
        <w:pStyle w:val="ListBullet"/>
      </w:pPr>
      <w:r>
        <w:t>브랜드 톤을 일관되게 유지하기 어려움 → 담당자 변경 시 톤 불일치 발생</w:t>
      </w:r>
    </w:p>
    <w:p>
      <w:pPr>
        <w:pStyle w:val="ListBullet"/>
      </w:pPr>
      <w:r>
        <w:t>부정적 리뷰에 대한 적절한 대응 문구 작성에 심리적 부담</w:t>
      </w:r>
    </w:p>
    <w:p>
      <w:pPr>
        <w:pStyle w:val="ListBullet"/>
      </w:pPr>
      <w:r>
        <w:t>교환/환불 정책 직접 언급 시 법적 리스크에 대한 우려</w:t>
      </w:r>
    </w:p>
    <w:p>
      <w:pPr>
        <w:pStyle w:val="Heading2"/>
      </w:pPr>
      <w:r>
        <w:t>1.2 솔루션 요약</w:t>
      </w:r>
    </w:p>
    <w:p>
      <w:r>
        <w:t>AI 기반 리뷰 대댓글 생성 에이전트를 구축하여, 운영자가 브랜드 톤을 사전에 설정하면 리뷰의 감성을 자동 분류하고 톤에 맞는 대댓글 후보 3개를 생성합니다. 운영자는 후보를 검토·수정한 뒤 한 번의 클릭으로 쇼핑몰에 게시할 수 있습니다. 대시보드에서 일괄 처리하거나, 쇼핑몰 페이지의 FAB(플로팅 액션 버튼) 미니패널에서 단건 처리가 가능합니다.</w:t>
      </w:r>
    </w:p>
    <w:p>
      <w:pPr>
        <w:pStyle w:val="Heading1"/>
      </w:pPr>
      <w:r>
        <w:t>2. 도구 선택 이유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9"/>
              </w:rPr>
              <w:t>영역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9"/>
              </w:rPr>
              <w:t>선택 도구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9"/>
              </w:rPr>
              <w:t>선택 이유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프론트엔드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Next.js 14</w:t>
              <w:br/>
              <w:t>(App Router + TypeScript)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• 샘플 쇼핑몰과 에이전트 대시보드를 단일 프로젝트로 관리 (라우트 그룹 활용)</w:t>
              <w:br/>
              <w:t>• SSR 지원으로 상품 목록 초기 로딩 최적화</w:t>
              <w:br/>
              <w:t>• 풍부한 React 생태계 활용 (Tailwind CSS, Shadcn UI)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백엔드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FastAPI</w:t>
              <w:br/>
              <w:t>(Python 3.11)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• Anthropic SDK가 Python 네이티브 → 자연스러운 통합</w:t>
              <w:br/>
              <w:t>• async/await 기반 비동기 처리로 LLM API 호출 시 논블로킹</w:t>
              <w:br/>
              <w:t>• 자동 API 문서(Swagger) 생성으로 프론트엔드 연동 효율화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LLM — 감성 분류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Claude Haiku 4.5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• 분류 작업에 적합한 경량 모델</w:t>
              <w:br/>
              <w:t>• 빠른 응답 속도 (1초 이내)</w:t>
              <w:br/>
              <w:t>• 저비용 (대댓글 생성 모델 대비 약 1/5 수준)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LLM — 대댓글 생성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Claude Haiku 4.5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• 초기 Sonnet에서 속도 최적화를 위해 Haiku로 전환 (10초→5초)</w:t>
              <w:br/>
              <w:t>• 한국어 생성 품질이 충분하고 톤 일관성 우수</w:t>
              <w:br/>
              <w:t>• 복잡한 프롬프트 지시(톤 가이드 + 감성 + 정책) 준수 능력</w:t>
              <w:br/>
              <w:t>• 3개 후보 동시 생성에도 안정적인 출력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데이터베이스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SQLite</w:t>
              <w:br/>
              <w:t>(SQLAlchemy ORM)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• 데모 규모(상품 20개, 리뷰 40건)에 별도 DB 서버 불필요</w:t>
              <w:br/>
              <w:t>• 파일 기반으로 배포 간소화</w:t>
              <w:br/>
              <w:t>• SQLAlchemy ORM으로 추후 PostgreSQL 전환 용이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배포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Render</w:t>
              <w:br/>
              <w:t>(프론트 + 백엔드)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• GitHub 연동 자동 배포 (push 시 자동 빌드)</w:t>
              <w:br/>
              <w:t>• 프론트엔드/백엔드 모두 단일 플랫폼에서 관리</w:t>
              <w:br/>
              <w:t>• 저비용 유료 플랜으로 안정적 운영 ($7/월)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UI 컴포넌트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Tailwind CSS +</w:t>
              <w:br/>
              <w:t>Shadcn UI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• 유틸리티 기반 CSS로 빠른 프로토타이핑</w:t>
              <w:br/>
              <w:t>• Shadcn UI의 접근성(a11y) 지원 컴포넌트</w:t>
              <w:br/>
              <w:t>• 브랜드 컬러 커스터마이징 용이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데이터 소스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Kaggle Amazon</w:t>
              <w:br/>
              <w:t>리뷰 데이터셋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• 실제 소비자 리뷰 패턴 반영</w:t>
              <w:br/>
              <w:t>• 여성 의류 카테고리 20개 상품 + 40건 리뷰 선별</w:t>
              <w:br/>
              <w:t>• 한국어 번역 적용으로 실사용 시나리오 재현</w:t>
            </w:r>
          </w:p>
        </w:tc>
      </w:tr>
    </w:tbl>
    <w:p>
      <w:pPr>
        <w:pStyle w:val="Heading1"/>
      </w:pPr>
      <w:r>
        <w:t>3. 시스템 아키텍처</w:t>
      </w:r>
    </w:p>
    <w:p>
      <w:r>
        <w:t>시스템은 5개 레이어로 구성됩니다. 상세 다이어그램은 산출물/diagrams/ 폴더의 system_architecture.png 및 data_flow.png를 참조하시기 바랍니다.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9"/>
              </w:rPr>
              <w:t>레이어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9"/>
              </w:rPr>
              <w:t>구성 요소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9"/>
              </w:rPr>
              <w:t>역할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① 프론트엔드</w:t>
              <w:br/>
              <w:t>(Presentation)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샘플 쇼핑몰</w:t>
              <w:br/>
              <w:t>에이전트 대시보드</w:t>
              <w:br/>
              <w:t>FAB 미니패널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• 쇼핑몰: 상품 목록/상세, 리뷰+대댓글 표시</w:t>
              <w:br/>
              <w:t>• 대시보드: 톤 설정, 일괄 처리, 히스토리 조회</w:t>
              <w:br/>
              <w:t>• FAB: 쇼핑몰 내 단건 대댓글 생성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② 백엔드 API</w:t>
              <w:br/>
              <w:t>(Application)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쇼핑몰 API</w:t>
              <w:br/>
              <w:t>에이전트 API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• 쇼핑몰 API: 상품/리뷰/대댓글 CRUD</w:t>
              <w:br/>
              <w:t>• 에이전트 API: 톤 프로필 관리, 감성 분류, 대댓글 생성/게시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③ AI 처리</w:t>
              <w:br/>
              <w:t>(Intelligence)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감성 분류 모듈</w:t>
              <w:br/>
              <w:t>프롬프트 엔진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• 감성 분류: Haiku로 리뷰 감성(긍정/부정/문의/기타) 판별</w:t>
              <w:br/>
              <w:t>• 프롬프트 엔진: 톤 프로필 + 감성 라벨 + 리뷰 원문 조합 → Haiku 4.5 호출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④ 외부 서비스</w:t>
              <w:br/>
              <w:t>(External)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Claude API</w:t>
              <w:br/>
              <w:t>(Anthropic)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• Haiku 4.5: 감성 분류 추론</w:t>
              <w:br/>
              <w:t>• Haiku 4.5: 대댓글 후보 3개 생성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⑤ 데이터</w:t>
              <w:br/>
              <w:t>(Persistence)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SQLite</w:t>
              <w:br/>
              <w:t>(data.db)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• 상품 정보, 리뷰, 대댓글, 톤 프로필, 히스토리 저장</w:t>
              <w:br/>
              <w:t>• SQLAlchemy ORM을 통한 데이터 접근</w:t>
            </w:r>
          </w:p>
        </w:tc>
      </w:tr>
    </w:tbl>
    <w:p>
      <w:pPr>
        <w:pStyle w:val="Heading1"/>
      </w:pPr>
      <w:r>
        <w:t>4. 데이터 흐름</w:t>
      </w:r>
    </w:p>
    <w:p>
      <w:pPr>
        <w:pStyle w:val="Heading2"/>
      </w:pPr>
      <w:r>
        <w:t>4.1 메인 흐름: 대댓글 생성 및 게시</w:t>
      </w:r>
    </w:p>
    <w:p>
      <w:r>
        <w:rPr>
          <w:b/>
          <w:sz w:val="20"/>
        </w:rPr>
        <w:t xml:space="preserve">Step 1. 리뷰 입력  </w:t>
      </w:r>
      <w:r>
        <w:rPr>
          <w:sz w:val="20"/>
        </w:rPr>
        <w:t>운영자가 대시보드에서 처리할 리뷰를 선택하거나, FAB에서 특정 리뷰를 지정합니다.</w:t>
      </w:r>
    </w:p>
    <w:p>
      <w:r>
        <w:rPr>
          <w:b/>
          <w:sz w:val="20"/>
        </w:rPr>
        <w:t xml:space="preserve">Step 2. 감성 분류 (Haiku 4.5)  </w:t>
      </w:r>
      <w:r>
        <w:rPr>
          <w:sz w:val="20"/>
        </w:rPr>
        <w:t>선택된 리뷰 텍스트를 Claude Haiku에 전송하여 감성 라벨(긍정/부정/문의/기타)을 부여합니다.</w:t>
      </w:r>
    </w:p>
    <w:p>
      <w:r>
        <w:rPr>
          <w:b/>
          <w:sz w:val="20"/>
        </w:rPr>
        <w:t xml:space="preserve">Step 3. 프롬프트 조립  </w:t>
      </w:r>
      <w:r>
        <w:rPr>
          <w:sz w:val="20"/>
        </w:rPr>
        <w:t>현재 설정된 톤 프로필(시스템 프롬프트) + 감성 라벨 + 리뷰 원문 + 정책 규칙(교환/환불 직접 언급 금지, 고객센터 유도)을 결합하여 최종 프롬프트를 구성합니다.</w:t>
      </w:r>
    </w:p>
    <w:p>
      <w:r>
        <w:rPr>
          <w:b/>
          <w:sz w:val="20"/>
        </w:rPr>
        <w:t>Step 4. 대댓글 생성 (Haiku 4.5)  조립된 프롬프트를 Claude Haiku 4.5에 전송하여 대댓글 후보 3개를 생성합니다.</w:t>
      </w:r>
      <w:r>
        <w:rPr>
          <w:sz w:val="20"/>
        </w:rPr>
      </w:r>
    </w:p>
    <w:p>
      <w:r>
        <w:rPr>
          <w:b/>
          <w:sz w:val="20"/>
        </w:rPr>
        <w:t xml:space="preserve">Step 5. 운영자 검토  </w:t>
      </w:r>
      <w:r>
        <w:rPr>
          <w:sz w:val="20"/>
        </w:rPr>
        <w:t>운영자가 3개 후보 중 하나를 선택하고, 필요 시 수정합니다. 말투 변경(재생성)도 가능합니다.</w:t>
      </w:r>
    </w:p>
    <w:p>
      <w:r>
        <w:rPr>
          <w:b/>
          <w:sz w:val="20"/>
        </w:rPr>
        <w:t xml:space="preserve">Step 6. 확정 및 게시  </w:t>
      </w:r>
      <w:r>
        <w:rPr>
          <w:sz w:val="20"/>
        </w:rPr>
        <w:t>최종 확정된 대댓글을 쇼핑몰 API를 통해 해당 리뷰에 게시합니다. 히스토리에 기록됩니다.</w:t>
      </w:r>
    </w:p>
    <w:p>
      <w:pPr>
        <w:pStyle w:val="Heading2"/>
      </w:pPr>
      <w:r>
        <w:t>4.2 보조 흐름</w:t>
      </w:r>
    </w:p>
    <w:p>
      <w:r>
        <w:rPr>
          <w:b/>
        </w:rPr>
        <w:t xml:space="preserve">톤 설정 흐름: </w:t>
      </w:r>
      <w:r>
        <w:t>운영자가 3개 프리셋(친근/전문/감성) 중 선택하거나 커스텀 톤을 설정 → 톤 프로필이 DB에 저장 → 이후 모든 대댓글 생성에 적용</w:t>
      </w:r>
    </w:p>
    <w:p>
      <w:r>
        <w:rPr>
          <w:b/>
        </w:rPr>
        <w:t xml:space="preserve">히스토리 관리 흐름: </w:t>
      </w:r>
      <w:r>
        <w:t>생성된 모든 대댓글이 히스토리에 기록(개별/일괄/FAB 레이블 구분) → 대시보드에서 조회·필터링 가능</w:t>
      </w:r>
    </w:p>
    <w:p>
      <w:r>
        <w:rPr>
          <w:b/>
        </w:rPr>
        <w:t xml:space="preserve">일괄 처리 흐름: </w:t>
      </w:r>
      <w:r>
        <w:t>상품별 리뷰 그루핑 → 체크박스로 다건 선택 → 별점 필터 적용 → 선택된 리뷰에 대해 순차적으로 메인 흐름 실행</w:t>
      </w:r>
    </w:p>
    <w:p>
      <w:pPr>
        <w:pStyle w:val="Heading1"/>
      </w:pPr>
      <w:r>
        <w:t>5. 예상 비용</w:t>
      </w:r>
    </w:p>
    <w:p>
      <w:pPr>
        <w:pStyle w:val="Heading2"/>
      </w:pPr>
      <w:r>
        <w:t>5.1 Claude API 비용 산출 기준</w:t>
      </w:r>
    </w:p>
    <w:p>
      <w:r>
        <w:t>현재 Claude API 공시 가격 기준 (2025년 기준):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9"/>
              </w:rPr>
              <w:t>모델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9"/>
              </w:rPr>
              <w:t>용도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9"/>
              </w:rPr>
              <w:t>입력 단가</w:t>
              <w:br/>
              <w:t>(per 1M tokens)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9"/>
              </w:rPr>
              <w:t>출력 단가</w:t>
              <w:br/>
              <w:t>(per 1M tokens)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9"/>
              </w:rPr>
              <w:t>리뷰 1건당</w:t>
              <w:br/>
              <w:t>예상 토큰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Haiku 4.5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감성 분류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$1.00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$5.00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입력 ~200 / 출력 ~50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Haiku 4.5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대댓글 생성</w:t>
              <w:br/>
              <w:t>(3개 후보)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$1.00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$5.00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입력 ~500 / 출력 ~500</w:t>
            </w:r>
          </w:p>
        </w:tc>
      </w:tr>
    </w:tbl>
    <w:p/>
    <w:p>
      <w:pPr>
        <w:pStyle w:val="Heading2"/>
      </w:pPr>
      <w:r>
        <w:t>5.2 리뷰 1건당 비용</w:t>
      </w:r>
    </w:p>
    <w:p>
      <w:r>
        <w:t>• Haiku (감성 분류): 입력 200 tokens × $1.00/1M + 출력 50 tokens × $5.00/1M = $0.0002 + $0.00025 = 약 $0.00045</w:t>
        <w:br/>
        <w:t>• Haiku 4.5 (대댓글 생성): 입력 500 tokens × $1.00/1M + 출력 500 tokens × $5.00/1M = $0.0005 + $0.0025 = 약 $0.003</w:t>
        <w:br/>
        <w:t>• 리뷰 1건 합계: 약 $0.0035 (≒ 약 5원, 환율 1,370원 기준)</w:t>
      </w:r>
    </w:p>
    <w:p>
      <w:pPr>
        <w:pStyle w:val="Heading2"/>
      </w:pPr>
      <w:r>
        <w:t>5.3 월간 시나리오별 비용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9"/>
              </w:rPr>
              <w:t>시나리오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9"/>
              </w:rPr>
              <w:t>월간 리뷰 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9"/>
              </w:rPr>
              <w:t>Claude API 비용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9"/>
              </w:rPr>
              <w:t>Render 호스팅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9"/>
              </w:rPr>
              <w:t>월간 총 비용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소규모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50건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약 $0.18</w:t>
              <w:br/>
              <w:t>(≒ 250원)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$7.00</w:t>
              <w:br/>
              <w:t>(프론트+백엔드)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약 $7.18</w:t>
              <w:br/>
              <w:t>(≒ 9,840원)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중규모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200건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약 $0.70</w:t>
              <w:br/>
              <w:t>(≒ 960원)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$7.00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약 $7.70</w:t>
              <w:br/>
              <w:t>(≒ 10,550원)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대규모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500건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약 $1.75</w:t>
              <w:br/>
              <w:t>(≒ 2,400원)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$7.00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약 $8.75</w:t>
              <w:br/>
              <w:t>(≒ 11,990원)</w:t>
            </w:r>
          </w:p>
        </w:tc>
      </w:tr>
    </w:tbl>
    <w:p>
      <w:r>
        <w:rPr>
          <w:b/>
        </w:rPr>
        <w:t>※ 말투 변경(재생성) 요청 시 Haiku 4.5 호출이 추가됩니다. 재생성 비율 20%를 가정하면 위 비용에 약 20%를 추가하면 됩니다. Render 호스팅은 프론트엔드와 백엔드 각각 무료 티어 또는 유료 플랜($7/월) 기준입니다.</w:t>
      </w:r>
      <w:r/>
    </w:p>
    <w:p>
      <w:pPr>
        <w:pStyle w:val="Heading1"/>
      </w:pPr>
      <w:r>
        <w:t>6. 배포 구성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9"/>
              </w:rPr>
              <w:t>구성 요소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9"/>
              </w:rPr>
              <w:t>배포 플랫폼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9"/>
              </w:rPr>
              <w:t>URL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9"/>
              </w:rPr>
              <w:t>배포 방식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프론트엔드</w:t>
              <w:br/>
              <w:t>(Next.js 14)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Render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https://smb-web.onrender.com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GitHub 연동</w:t>
              <w:br/>
              <w:t>자동 배포 (push 트리거)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백엔드</w:t>
              <w:br/>
              <w:t>(FastAPI)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Render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https://sub-api-qq2o.onrender.com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GitHub 연동</w:t>
              <w:br/>
              <w:t>자동 배포 (push 트리거)</w:t>
            </w:r>
          </w:p>
        </w:tc>
      </w:tr>
    </w:tbl>
    <w:p/>
    <w:p>
      <w:pPr>
        <w:pStyle w:val="ListBullet"/>
      </w:pPr>
      <w:r>
        <w:t>GitHub 리포지토리에 push 시 Render가 자동으로 빌드 및 배포를 수행합니다.</w:t>
      </w:r>
    </w:p>
    <w:p>
      <w:pPr>
        <w:pStyle w:val="ListBullet"/>
      </w:pPr>
      <w:r>
        <w:t>프론트엔드와 백엔드가 동일 플랫폼(Render)에 배포되어 관리가 일원화됩니다.</w:t>
      </w:r>
    </w:p>
    <w:p>
      <w:pPr>
        <w:pStyle w:val="ListBullet"/>
      </w:pPr>
      <w:r>
        <w:t>백엔드는 SQLite 파일 기반 DB를 사용하므로, 배포 시 시드 데이터가 자동 초기화됩니다.</w:t>
      </w:r>
    </w:p>
    <w:p>
      <w:pPr>
        <w:pStyle w:val="ListBullet"/>
      </w:pPr>
      <w:r>
        <w:t>환경 변수(ANTHROPIC_API_KEY 등)는 Render 대시보드에서 관리합니다.</w:t>
      </w:r>
    </w:p>
    <w:p>
      <w:pPr>
        <w:pStyle w:val="Heading1"/>
      </w:pPr>
      <w:r>
        <w:t>7. 향후 개선 방향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9"/>
              </w:rPr>
              <w:t>개선 항목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9"/>
              </w:rPr>
              <w:t>설명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9"/>
              </w:rPr>
              <w:t>기대 효과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실제 쇼핑몰 API 연동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카페24, 스마트스토어 등 실제 쇼핑몰 플랫폼의 리뷰 API와 연동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수동 데이터 입력 제거,</w:t>
              <w:br/>
              <w:t>실시간 리뷰 동기화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다중 브랜드 지원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하나의 시스템에서 여러 브랜드의 톤 프로필을 관리하고 전환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에이전시/다브랜드 운영자</w:t>
              <w:br/>
              <w:t>활용 가능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리뷰 자동 크롤링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새 리뷰 등록 시 자동 감지 및 대댓글 후보 사전 생성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운영자 개입 최소화,</w:t>
              <w:br/>
              <w:t>응답 속도 향상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대댓글 품질 분석</w:t>
              <w:br/>
              <w:t>대시보드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게시된 대댓글의 고객 반응(좋아요, 추가 리뷰 등)을 추적하여 품질 지표 시각화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대댓글 전략 개선을 위한</w:t>
              <w:br/>
              <w:t>데이터 기반 의사결정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프롬프트 최적화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A/B 테스트를 통한 프롬프트 개선 및 Few-shot 예시 자동 업데이트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초안 채택률 향상,</w:t>
              <w:br/>
              <w:t>재생성 요청 감소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algun Gothic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algun Gothic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algun Gothic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