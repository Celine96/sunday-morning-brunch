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85438" w14:textId="77777777" w:rsidR="00A33B96" w:rsidRDefault="00770AC6">
      <w:pPr>
        <w:spacing w:after="160"/>
        <w:rPr>
          <w:lang w:eastAsia="ko-KR"/>
        </w:rPr>
      </w:pPr>
      <w:r>
        <w:rPr>
          <w:b/>
          <w:color w:val="2E9BD6"/>
          <w:lang w:eastAsia="ko-KR"/>
        </w:rPr>
        <w:t>ARCHITECTURE MEMO</w:t>
      </w:r>
    </w:p>
    <w:p w14:paraId="5CEADE73" w14:textId="67DB3CB0" w:rsidR="00A33B96" w:rsidRDefault="00770AC6" w:rsidP="00785870">
      <w:pPr>
        <w:spacing w:after="160" w:line="283" w:lineRule="auto"/>
        <w:rPr>
          <w:lang w:eastAsia="ko-KR"/>
        </w:rPr>
      </w:pPr>
      <w:r>
        <w:rPr>
          <w:b/>
          <w:color w:val="0A1F3D"/>
          <w:sz w:val="48"/>
          <w:lang w:eastAsia="ko-KR"/>
        </w:rPr>
        <w:t>리뷰</w:t>
      </w:r>
      <w:r>
        <w:rPr>
          <w:b/>
          <w:color w:val="0A1F3D"/>
          <w:sz w:val="48"/>
          <w:lang w:eastAsia="ko-KR"/>
        </w:rPr>
        <w:t xml:space="preserve"> </w:t>
      </w:r>
      <w:proofErr w:type="spellStart"/>
      <w:r>
        <w:rPr>
          <w:b/>
          <w:color w:val="0A1F3D"/>
          <w:sz w:val="48"/>
          <w:lang w:eastAsia="ko-KR"/>
        </w:rPr>
        <w:t>대댓글</w:t>
      </w:r>
      <w:proofErr w:type="spellEnd"/>
      <w:r>
        <w:rPr>
          <w:b/>
          <w:color w:val="0A1F3D"/>
          <w:sz w:val="48"/>
          <w:lang w:eastAsia="ko-KR"/>
        </w:rPr>
        <w:t xml:space="preserve"> </w:t>
      </w:r>
      <w:r>
        <w:rPr>
          <w:b/>
          <w:color w:val="0A1F3D"/>
          <w:sz w:val="48"/>
          <w:lang w:eastAsia="ko-KR"/>
        </w:rPr>
        <w:t>생성</w:t>
      </w:r>
      <w:r>
        <w:rPr>
          <w:b/>
          <w:color w:val="0A1F3D"/>
          <w:sz w:val="48"/>
          <w:lang w:eastAsia="ko-KR"/>
        </w:rPr>
        <w:t xml:space="preserve"> </w:t>
      </w:r>
      <w:proofErr w:type="gramStart"/>
      <w:r>
        <w:rPr>
          <w:b/>
          <w:color w:val="0A1F3D"/>
          <w:sz w:val="48"/>
          <w:lang w:eastAsia="ko-KR"/>
        </w:rPr>
        <w:t>에이전트</w:t>
      </w:r>
      <w:r>
        <w:rPr>
          <w:b/>
          <w:color w:val="0A1F3D"/>
          <w:sz w:val="48"/>
          <w:lang w:eastAsia="ko-KR"/>
        </w:rPr>
        <w:t xml:space="preserve">  ·</w:t>
      </w:r>
      <w:proofErr w:type="gramEnd"/>
      <w:r>
        <w:rPr>
          <w:b/>
          <w:color w:val="0A1F3D"/>
          <w:sz w:val="48"/>
          <w:lang w:eastAsia="ko-KR"/>
        </w:rPr>
        <w:t xml:space="preserve">  </w:t>
      </w:r>
      <w:r w:rsidR="006C5BC5">
        <w:rPr>
          <w:b/>
          <w:color w:val="0A1F3D"/>
          <w:sz w:val="48"/>
          <w:lang w:eastAsia="ko-KR"/>
        </w:rPr>
        <w:br/>
      </w:r>
      <w:r>
        <w:rPr>
          <w:b/>
          <w:color w:val="0A1F3D"/>
          <w:sz w:val="48"/>
          <w:lang w:eastAsia="ko-KR"/>
        </w:rPr>
        <w:t>아키텍처</w:t>
      </w:r>
      <w:r>
        <w:rPr>
          <w:b/>
          <w:color w:val="0A1F3D"/>
          <w:sz w:val="48"/>
          <w:lang w:eastAsia="ko-KR"/>
        </w:rPr>
        <w:t xml:space="preserve"> </w:t>
      </w:r>
      <w:r>
        <w:rPr>
          <w:b/>
          <w:color w:val="0A1F3D"/>
          <w:sz w:val="48"/>
          <w:lang w:eastAsia="ko-KR"/>
        </w:rPr>
        <w:t>설계</w:t>
      </w:r>
      <w:r>
        <w:rPr>
          <w:b/>
          <w:color w:val="0A1F3D"/>
          <w:sz w:val="48"/>
          <w:lang w:eastAsia="ko-KR"/>
        </w:rPr>
        <w:t xml:space="preserve"> </w:t>
      </w:r>
      <w:r>
        <w:rPr>
          <w:b/>
          <w:color w:val="0A1F3D"/>
          <w:sz w:val="48"/>
          <w:lang w:eastAsia="ko-KR"/>
        </w:rPr>
        <w:t>문서</w:t>
      </w:r>
      <w:r w:rsidRPr="00785870">
        <w:rPr>
          <w:color w:val="2E9BD6"/>
          <w:sz w:val="44"/>
          <w:szCs w:val="40"/>
          <w:lang w:eastAsia="ko-KR"/>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07"/>
        <w:gridCol w:w="8447"/>
      </w:tblGrid>
      <w:tr w:rsidR="00A33B96" w14:paraId="70EAE3AD" w14:textId="77777777">
        <w:tc>
          <w:tcPr>
            <w:tcW w:w="907" w:type="dxa"/>
            <w:shd w:val="clear" w:color="auto" w:fill="2E9BD6"/>
            <w:tcMar>
              <w:top w:w="80" w:type="dxa"/>
              <w:left w:w="80" w:type="dxa"/>
              <w:bottom w:w="80" w:type="dxa"/>
              <w:right w:w="80" w:type="dxa"/>
            </w:tcMar>
            <w:vAlign w:val="center"/>
          </w:tcPr>
          <w:p w14:paraId="3964BA6B" w14:textId="77777777" w:rsidR="00A33B96" w:rsidRDefault="00770AC6">
            <w:pPr>
              <w:spacing w:after="0"/>
              <w:jc w:val="center"/>
            </w:pPr>
            <w:r>
              <w:rPr>
                <w:b/>
                <w:color w:val="FFFFFF"/>
                <w:sz w:val="24"/>
              </w:rPr>
              <w:t>01</w:t>
            </w:r>
          </w:p>
        </w:tc>
        <w:tc>
          <w:tcPr>
            <w:tcW w:w="8447" w:type="dxa"/>
            <w:tcMar>
              <w:top w:w="60" w:type="dxa"/>
              <w:left w:w="180" w:type="dxa"/>
              <w:bottom w:w="40" w:type="dxa"/>
              <w:right w:w="80" w:type="dxa"/>
            </w:tcMar>
            <w:vAlign w:val="center"/>
          </w:tcPr>
          <w:p w14:paraId="68507023" w14:textId="77777777" w:rsidR="00A33B96" w:rsidRDefault="00770AC6">
            <w:pPr>
              <w:pBdr>
                <w:bottom w:val="single" w:sz="8" w:space="4" w:color="0A1F3D"/>
              </w:pBdr>
              <w:spacing w:after="0"/>
            </w:pPr>
            <w:r>
              <w:rPr>
                <w:b/>
                <w:color w:val="0A1F3D"/>
                <w:sz w:val="28"/>
              </w:rPr>
              <w:t>한</w:t>
            </w:r>
            <w:r>
              <w:rPr>
                <w:b/>
                <w:color w:val="0A1F3D"/>
                <w:sz w:val="28"/>
              </w:rPr>
              <w:t xml:space="preserve"> </w:t>
            </w:r>
            <w:r>
              <w:rPr>
                <w:b/>
                <w:color w:val="0A1F3D"/>
                <w:sz w:val="28"/>
              </w:rPr>
              <w:t>페이지</w:t>
            </w:r>
            <w:r>
              <w:rPr>
                <w:b/>
                <w:color w:val="0A1F3D"/>
                <w:sz w:val="28"/>
              </w:rPr>
              <w:t xml:space="preserve"> </w:t>
            </w:r>
            <w:r>
              <w:rPr>
                <w:b/>
                <w:color w:val="0A1F3D"/>
                <w:sz w:val="28"/>
              </w:rPr>
              <w:t>정리</w:t>
            </w:r>
          </w:p>
        </w:tc>
      </w:tr>
    </w:tbl>
    <w:p w14:paraId="7E2D5270" w14:textId="77777777" w:rsidR="00A33B96" w:rsidRDefault="00A33B96">
      <w:pPr>
        <w:spacing w:after="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02"/>
        <w:gridCol w:w="9241"/>
      </w:tblGrid>
      <w:tr w:rsidR="00A33B96" w14:paraId="7F64EE7C" w14:textId="77777777">
        <w:tc>
          <w:tcPr>
            <w:tcW w:w="102" w:type="dxa"/>
            <w:shd w:val="clear" w:color="auto" w:fill="2E9BD6"/>
            <w:tcMar>
              <w:top w:w="0" w:type="dxa"/>
              <w:left w:w="0" w:type="dxa"/>
              <w:bottom w:w="0" w:type="dxa"/>
              <w:right w:w="0" w:type="dxa"/>
            </w:tcMar>
          </w:tcPr>
          <w:p w14:paraId="2BC096CA" w14:textId="77777777" w:rsidR="00A33B96" w:rsidRDefault="00A33B96"/>
        </w:tc>
        <w:tc>
          <w:tcPr>
            <w:tcW w:w="9241" w:type="dxa"/>
            <w:shd w:val="clear" w:color="auto" w:fill="F2F2F2"/>
            <w:tcMar>
              <w:top w:w="160" w:type="dxa"/>
              <w:left w:w="240" w:type="dxa"/>
              <w:bottom w:w="160" w:type="dxa"/>
              <w:right w:w="240" w:type="dxa"/>
            </w:tcMar>
          </w:tcPr>
          <w:p w14:paraId="16657FDA" w14:textId="77777777" w:rsidR="00A33B96" w:rsidRDefault="00770AC6">
            <w:pPr>
              <w:spacing w:after="80"/>
              <w:rPr>
                <w:lang w:eastAsia="ko-KR"/>
              </w:rPr>
            </w:pPr>
            <w:r>
              <w:rPr>
                <w:b/>
                <w:color w:val="0A1F3D"/>
                <w:sz w:val="22"/>
                <w:lang w:eastAsia="ko-KR"/>
              </w:rPr>
              <w:t>설계</w:t>
            </w:r>
            <w:r>
              <w:rPr>
                <w:b/>
                <w:color w:val="0A1F3D"/>
                <w:sz w:val="22"/>
                <w:lang w:eastAsia="ko-KR"/>
              </w:rPr>
              <w:t xml:space="preserve"> </w:t>
            </w:r>
            <w:proofErr w:type="gramStart"/>
            <w:r>
              <w:rPr>
                <w:b/>
                <w:color w:val="0A1F3D"/>
                <w:sz w:val="22"/>
                <w:lang w:eastAsia="ko-KR"/>
              </w:rPr>
              <w:t>핵심</w:t>
            </w:r>
            <w:r>
              <w:rPr>
                <w:b/>
                <w:color w:val="0A1F3D"/>
                <w:sz w:val="22"/>
                <w:lang w:eastAsia="ko-KR"/>
              </w:rPr>
              <w:t xml:space="preserve">  —</w:t>
            </w:r>
            <w:proofErr w:type="gramEnd"/>
            <w:r>
              <w:rPr>
                <w:b/>
                <w:color w:val="0A1F3D"/>
                <w:sz w:val="22"/>
                <w:lang w:eastAsia="ko-KR"/>
              </w:rPr>
              <w:t xml:space="preserve">  D-2 </w:t>
            </w:r>
            <w:r>
              <w:rPr>
                <w:b/>
                <w:color w:val="0A1F3D"/>
                <w:sz w:val="22"/>
                <w:lang w:eastAsia="ko-KR"/>
              </w:rPr>
              <w:t>구조</w:t>
            </w:r>
            <w:r>
              <w:rPr>
                <w:b/>
                <w:color w:val="0A1F3D"/>
                <w:sz w:val="22"/>
                <w:lang w:eastAsia="ko-KR"/>
              </w:rPr>
              <w:t xml:space="preserve"> (Dashboard + FAB)</w:t>
            </w:r>
          </w:p>
          <w:p w14:paraId="4EE69813" w14:textId="119149BC" w:rsidR="00A33B96" w:rsidRDefault="00770AC6">
            <w:pPr>
              <w:spacing w:after="0" w:line="348" w:lineRule="auto"/>
              <w:rPr>
                <w:lang w:eastAsia="ko-KR"/>
              </w:rPr>
            </w:pPr>
            <w:r>
              <w:rPr>
                <w:color w:val="1A1A1A"/>
                <w:lang w:eastAsia="ko-KR"/>
              </w:rPr>
              <w:t xml:space="preserve">•  </w:t>
            </w:r>
            <w:proofErr w:type="spellStart"/>
            <w:r>
              <w:rPr>
                <w:color w:val="1A1A1A"/>
                <w:lang w:eastAsia="ko-KR"/>
              </w:rPr>
              <w:t>진입점</w:t>
            </w:r>
            <w:proofErr w:type="spellEnd"/>
            <w:r>
              <w:rPr>
                <w:color w:val="1A1A1A"/>
                <w:lang w:eastAsia="ko-KR"/>
              </w:rPr>
              <w:t xml:space="preserve"> 1.  </w:t>
            </w:r>
            <w:r>
              <w:rPr>
                <w:color w:val="1A1A1A"/>
                <w:lang w:eastAsia="ko-KR"/>
              </w:rPr>
              <w:t>에이전트</w:t>
            </w:r>
            <w:r>
              <w:rPr>
                <w:color w:val="1A1A1A"/>
                <w:lang w:eastAsia="ko-KR"/>
              </w:rPr>
              <w:t xml:space="preserve"> </w:t>
            </w:r>
            <w:r>
              <w:rPr>
                <w:color w:val="1A1A1A"/>
                <w:lang w:eastAsia="ko-KR"/>
              </w:rPr>
              <w:t>대시보드</w:t>
            </w:r>
            <w:r>
              <w:rPr>
                <w:color w:val="1A1A1A"/>
                <w:lang w:eastAsia="ko-KR"/>
              </w:rPr>
              <w:t xml:space="preserve"> (</w:t>
            </w:r>
            <w:r>
              <w:rPr>
                <w:color w:val="1A1A1A"/>
                <w:lang w:eastAsia="ko-KR"/>
              </w:rPr>
              <w:t>별도</w:t>
            </w:r>
            <w:r>
              <w:rPr>
                <w:color w:val="1A1A1A"/>
                <w:lang w:eastAsia="ko-KR"/>
              </w:rPr>
              <w:t xml:space="preserve"> </w:t>
            </w:r>
            <w:r>
              <w:rPr>
                <w:color w:val="1A1A1A"/>
                <w:lang w:eastAsia="ko-KR"/>
              </w:rPr>
              <w:t>페이지</w:t>
            </w:r>
            <w:proofErr w:type="gramStart"/>
            <w:r>
              <w:rPr>
                <w:color w:val="1A1A1A"/>
                <w:lang w:eastAsia="ko-KR"/>
              </w:rPr>
              <w:t>)</w:t>
            </w:r>
            <w:r w:rsidR="00785870">
              <w:rPr>
                <w:rFonts w:hint="eastAsia"/>
                <w:color w:val="1A1A1A"/>
                <w:lang w:eastAsia="ko-KR"/>
              </w:rPr>
              <w:t xml:space="preserve"> :</w:t>
            </w:r>
            <w:proofErr w:type="gramEnd"/>
            <w:r w:rsidR="00785870">
              <w:rPr>
                <w:rFonts w:hint="eastAsia"/>
                <w:color w:val="1A1A1A"/>
                <w:lang w:eastAsia="ko-KR"/>
              </w:rPr>
              <w:t xml:space="preserve"> </w:t>
            </w:r>
            <w:r>
              <w:rPr>
                <w:color w:val="1A1A1A"/>
                <w:lang w:eastAsia="ko-KR"/>
              </w:rPr>
              <w:t>톤</w:t>
            </w:r>
            <w:r>
              <w:rPr>
                <w:color w:val="1A1A1A"/>
                <w:lang w:eastAsia="ko-KR"/>
              </w:rPr>
              <w:t xml:space="preserve"> </w:t>
            </w:r>
            <w:r>
              <w:rPr>
                <w:color w:val="1A1A1A"/>
                <w:lang w:eastAsia="ko-KR"/>
              </w:rPr>
              <w:t>설정</w:t>
            </w:r>
            <w:r>
              <w:rPr>
                <w:color w:val="1A1A1A"/>
                <w:lang w:eastAsia="ko-KR"/>
              </w:rPr>
              <w:t>·</w:t>
            </w:r>
            <w:r>
              <w:rPr>
                <w:color w:val="1A1A1A"/>
                <w:lang w:eastAsia="ko-KR"/>
              </w:rPr>
              <w:t>리뷰</w:t>
            </w:r>
            <w:r>
              <w:rPr>
                <w:color w:val="1A1A1A"/>
                <w:lang w:eastAsia="ko-KR"/>
              </w:rPr>
              <w:t xml:space="preserve"> </w:t>
            </w:r>
            <w:r>
              <w:rPr>
                <w:color w:val="1A1A1A"/>
                <w:lang w:eastAsia="ko-KR"/>
              </w:rPr>
              <w:t>일괄</w:t>
            </w:r>
            <w:r>
              <w:rPr>
                <w:color w:val="1A1A1A"/>
                <w:lang w:eastAsia="ko-KR"/>
              </w:rPr>
              <w:t xml:space="preserve"> </w:t>
            </w:r>
            <w:r>
              <w:rPr>
                <w:color w:val="1A1A1A"/>
                <w:lang w:eastAsia="ko-KR"/>
              </w:rPr>
              <w:t>처리</w:t>
            </w:r>
            <w:r>
              <w:rPr>
                <w:color w:val="1A1A1A"/>
                <w:lang w:eastAsia="ko-KR"/>
              </w:rPr>
              <w:t>·</w:t>
            </w:r>
            <w:r>
              <w:rPr>
                <w:color w:val="1A1A1A"/>
                <w:lang w:eastAsia="ko-KR"/>
              </w:rPr>
              <w:t>히스토리</w:t>
            </w:r>
            <w:r>
              <w:rPr>
                <w:color w:val="1A1A1A"/>
                <w:lang w:eastAsia="ko-KR"/>
              </w:rPr>
              <w:t xml:space="preserve"> </w:t>
            </w:r>
            <w:r>
              <w:rPr>
                <w:color w:val="1A1A1A"/>
                <w:lang w:eastAsia="ko-KR"/>
              </w:rPr>
              <w:t>관리</w:t>
            </w:r>
            <w:r>
              <w:rPr>
                <w:lang w:eastAsia="ko-KR"/>
              </w:rPr>
              <w:br/>
            </w:r>
            <w:r>
              <w:rPr>
                <w:color w:val="1A1A1A"/>
                <w:lang w:eastAsia="ko-KR"/>
              </w:rPr>
              <w:t xml:space="preserve">•  </w:t>
            </w:r>
            <w:proofErr w:type="spellStart"/>
            <w:r>
              <w:rPr>
                <w:color w:val="1A1A1A"/>
                <w:lang w:eastAsia="ko-KR"/>
              </w:rPr>
              <w:t>진입점</w:t>
            </w:r>
            <w:proofErr w:type="spellEnd"/>
            <w:r>
              <w:rPr>
                <w:color w:val="1A1A1A"/>
                <w:lang w:eastAsia="ko-KR"/>
              </w:rPr>
              <w:t xml:space="preserve"> 2.  FAB </w:t>
            </w:r>
            <w:r>
              <w:rPr>
                <w:color w:val="1A1A1A"/>
                <w:lang w:eastAsia="ko-KR"/>
              </w:rPr>
              <w:t>미니패널</w:t>
            </w:r>
            <w:r>
              <w:rPr>
                <w:color w:val="1A1A1A"/>
                <w:lang w:eastAsia="ko-KR"/>
              </w:rPr>
              <w:t xml:space="preserve"> (</w:t>
            </w:r>
            <w:r>
              <w:rPr>
                <w:color w:val="1A1A1A"/>
                <w:lang w:eastAsia="ko-KR"/>
              </w:rPr>
              <w:t>샘플</w:t>
            </w:r>
            <w:r>
              <w:rPr>
                <w:color w:val="1A1A1A"/>
                <w:lang w:eastAsia="ko-KR"/>
              </w:rPr>
              <w:t xml:space="preserve"> </w:t>
            </w:r>
            <w:r>
              <w:rPr>
                <w:color w:val="1A1A1A"/>
                <w:lang w:eastAsia="ko-KR"/>
              </w:rPr>
              <w:t>쇼핑몰</w:t>
            </w:r>
            <w:r>
              <w:rPr>
                <w:color w:val="1A1A1A"/>
                <w:lang w:eastAsia="ko-KR"/>
              </w:rPr>
              <w:t xml:space="preserve"> </w:t>
            </w:r>
            <w:proofErr w:type="spellStart"/>
            <w:r>
              <w:rPr>
                <w:color w:val="1A1A1A"/>
                <w:lang w:eastAsia="ko-KR"/>
              </w:rPr>
              <w:t>우하단</w:t>
            </w:r>
            <w:proofErr w:type="spellEnd"/>
            <w:proofErr w:type="gramStart"/>
            <w:r>
              <w:rPr>
                <w:color w:val="1A1A1A"/>
                <w:lang w:eastAsia="ko-KR"/>
              </w:rPr>
              <w:t>)</w:t>
            </w:r>
            <w:r w:rsidR="00785870">
              <w:rPr>
                <w:rFonts w:hint="eastAsia"/>
                <w:color w:val="1A1A1A"/>
                <w:lang w:eastAsia="ko-KR"/>
              </w:rPr>
              <w:t xml:space="preserve"> :</w:t>
            </w:r>
            <w:proofErr w:type="gramEnd"/>
            <w:r w:rsidR="00785870">
              <w:rPr>
                <w:rFonts w:hint="eastAsia"/>
                <w:color w:val="1A1A1A"/>
                <w:lang w:eastAsia="ko-KR"/>
              </w:rPr>
              <w:t xml:space="preserve"> </w:t>
            </w:r>
            <w:proofErr w:type="spellStart"/>
            <w:r>
              <w:rPr>
                <w:color w:val="1A1A1A"/>
                <w:lang w:eastAsia="ko-KR"/>
              </w:rPr>
              <w:t>단건</w:t>
            </w:r>
            <w:proofErr w:type="spellEnd"/>
            <w:r>
              <w:rPr>
                <w:color w:val="1A1A1A"/>
                <w:lang w:eastAsia="ko-KR"/>
              </w:rPr>
              <w:t xml:space="preserve"> </w:t>
            </w:r>
            <w:proofErr w:type="spellStart"/>
            <w:r>
              <w:rPr>
                <w:color w:val="1A1A1A"/>
                <w:lang w:eastAsia="ko-KR"/>
              </w:rPr>
              <w:t>대댓글</w:t>
            </w:r>
            <w:proofErr w:type="spellEnd"/>
            <w:r>
              <w:rPr>
                <w:color w:val="1A1A1A"/>
                <w:lang w:eastAsia="ko-KR"/>
              </w:rPr>
              <w:t xml:space="preserve"> </w:t>
            </w:r>
            <w:r>
              <w:rPr>
                <w:color w:val="1A1A1A"/>
                <w:lang w:eastAsia="ko-KR"/>
              </w:rPr>
              <w:t>생성</w:t>
            </w:r>
            <w:r>
              <w:rPr>
                <w:color w:val="1A1A1A"/>
                <w:lang w:eastAsia="ko-KR"/>
              </w:rPr>
              <w:t>·</w:t>
            </w:r>
            <w:r>
              <w:rPr>
                <w:color w:val="1A1A1A"/>
                <w:lang w:eastAsia="ko-KR"/>
              </w:rPr>
              <w:t>수정</w:t>
            </w:r>
            <w:r>
              <w:rPr>
                <w:color w:val="1A1A1A"/>
                <w:lang w:eastAsia="ko-KR"/>
              </w:rPr>
              <w:t>·</w:t>
            </w:r>
            <w:r>
              <w:rPr>
                <w:color w:val="1A1A1A"/>
                <w:lang w:eastAsia="ko-KR"/>
              </w:rPr>
              <w:t>게시</w:t>
            </w:r>
            <w:r>
              <w:rPr>
                <w:lang w:eastAsia="ko-KR"/>
              </w:rPr>
              <w:br/>
            </w:r>
            <w:r>
              <w:rPr>
                <w:color w:val="1A1A1A"/>
                <w:lang w:eastAsia="ko-KR"/>
              </w:rPr>
              <w:t xml:space="preserve">•  </w:t>
            </w:r>
            <w:r>
              <w:rPr>
                <w:color w:val="1A1A1A"/>
                <w:lang w:eastAsia="ko-KR"/>
              </w:rPr>
              <w:t>기술</w:t>
            </w:r>
            <w:r>
              <w:rPr>
                <w:color w:val="1A1A1A"/>
                <w:lang w:eastAsia="ko-KR"/>
              </w:rPr>
              <w:t xml:space="preserve"> </w:t>
            </w:r>
            <w:proofErr w:type="gramStart"/>
            <w:r>
              <w:rPr>
                <w:color w:val="1A1A1A"/>
                <w:lang w:eastAsia="ko-KR"/>
              </w:rPr>
              <w:t>스택</w:t>
            </w:r>
            <w:r w:rsidR="00785870">
              <w:rPr>
                <w:rFonts w:hint="eastAsia"/>
                <w:color w:val="1A1A1A"/>
                <w:lang w:eastAsia="ko-KR"/>
              </w:rPr>
              <w:t xml:space="preserve"> :</w:t>
            </w:r>
            <w:proofErr w:type="gramEnd"/>
            <w:r>
              <w:rPr>
                <w:color w:val="1A1A1A"/>
                <w:lang w:eastAsia="ko-KR"/>
              </w:rPr>
              <w:t xml:space="preserve"> Next.js 14 (TS) + </w:t>
            </w:r>
            <w:proofErr w:type="spellStart"/>
            <w:r>
              <w:rPr>
                <w:color w:val="1A1A1A"/>
                <w:lang w:eastAsia="ko-KR"/>
              </w:rPr>
              <w:t>FastAPI</w:t>
            </w:r>
            <w:proofErr w:type="spellEnd"/>
            <w:r>
              <w:rPr>
                <w:color w:val="1A1A1A"/>
                <w:lang w:eastAsia="ko-KR"/>
              </w:rPr>
              <w:t xml:space="preserve"> + Claude Haiku 4.5 + SQLite + Render</w:t>
            </w:r>
            <w:r>
              <w:rPr>
                <w:lang w:eastAsia="ko-KR"/>
              </w:rPr>
              <w:br/>
            </w:r>
            <w:r>
              <w:rPr>
                <w:color w:val="1A1A1A"/>
                <w:lang w:eastAsia="ko-KR"/>
              </w:rPr>
              <w:t xml:space="preserve">•  </w:t>
            </w:r>
            <w:r>
              <w:rPr>
                <w:color w:val="1A1A1A"/>
                <w:lang w:eastAsia="ko-KR"/>
              </w:rPr>
              <w:t>비용</w:t>
            </w:r>
            <w:r w:rsidR="00785870">
              <w:rPr>
                <w:rFonts w:hint="eastAsia"/>
                <w:color w:val="1A1A1A"/>
                <w:lang w:eastAsia="ko-KR"/>
              </w:rPr>
              <w:t xml:space="preserve"> : </w:t>
            </w:r>
            <w:r>
              <w:rPr>
                <w:color w:val="1A1A1A"/>
                <w:lang w:eastAsia="ko-KR"/>
              </w:rPr>
              <w:t>소규모</w:t>
            </w:r>
            <w:r>
              <w:rPr>
                <w:color w:val="1A1A1A"/>
                <w:lang w:eastAsia="ko-KR"/>
              </w:rPr>
              <w:t xml:space="preserve"> $0.10/</w:t>
            </w:r>
            <w:r>
              <w:rPr>
                <w:color w:val="1A1A1A"/>
                <w:lang w:eastAsia="ko-KR"/>
              </w:rPr>
              <w:t>월</w:t>
            </w:r>
            <w:r>
              <w:rPr>
                <w:color w:val="1A1A1A"/>
                <w:lang w:eastAsia="ko-KR"/>
              </w:rPr>
              <w:t xml:space="preserve"> ~ </w:t>
            </w:r>
            <w:r>
              <w:rPr>
                <w:color w:val="1A1A1A"/>
                <w:lang w:eastAsia="ko-KR"/>
              </w:rPr>
              <w:t>대규모</w:t>
            </w:r>
            <w:r>
              <w:rPr>
                <w:color w:val="1A1A1A"/>
                <w:lang w:eastAsia="ko-KR"/>
              </w:rPr>
              <w:t xml:space="preserve"> $7.77/</w:t>
            </w:r>
            <w:r>
              <w:rPr>
                <w:color w:val="1A1A1A"/>
                <w:lang w:eastAsia="ko-KR"/>
              </w:rPr>
              <w:t>월</w:t>
            </w:r>
            <w:r>
              <w:rPr>
                <w:color w:val="1A1A1A"/>
                <w:lang w:eastAsia="ko-KR"/>
              </w:rPr>
              <w:t xml:space="preserve">    </w:t>
            </w:r>
          </w:p>
        </w:tc>
      </w:tr>
    </w:tbl>
    <w:p w14:paraId="5E1E063A" w14:textId="77777777" w:rsidR="00A33B96" w:rsidRDefault="00A33B96">
      <w:pPr>
        <w:spacing w:after="0"/>
        <w:rPr>
          <w:lang w:eastAsia="ko-KR"/>
        </w:rPr>
      </w:pPr>
    </w:p>
    <w:p w14:paraId="40E1D096" w14:textId="5863FD90" w:rsidR="00A33B96" w:rsidRDefault="00770AC6">
      <w:pPr>
        <w:spacing w:after="160" w:line="348" w:lineRule="auto"/>
        <w:rPr>
          <w:lang w:eastAsia="ko-KR"/>
        </w:rPr>
      </w:pPr>
      <w:r>
        <w:rPr>
          <w:color w:val="1A1A1A"/>
          <w:lang w:eastAsia="ko-KR"/>
        </w:rPr>
        <w:t>운영자</w:t>
      </w:r>
      <w:r>
        <w:rPr>
          <w:color w:val="1A1A1A"/>
          <w:lang w:eastAsia="ko-KR"/>
        </w:rPr>
        <w:t xml:space="preserve"> </w:t>
      </w:r>
      <w:r>
        <w:rPr>
          <w:color w:val="1A1A1A"/>
          <w:lang w:eastAsia="ko-KR"/>
        </w:rPr>
        <w:t>인터뷰에서</w:t>
      </w:r>
      <w:r>
        <w:rPr>
          <w:color w:val="1A1A1A"/>
          <w:lang w:eastAsia="ko-KR"/>
        </w:rPr>
        <w:t xml:space="preserve"> </w:t>
      </w:r>
      <w:r>
        <w:rPr>
          <w:color w:val="1A1A1A"/>
          <w:lang w:eastAsia="ko-KR"/>
        </w:rPr>
        <w:t>도출된</w:t>
      </w:r>
      <w:r>
        <w:rPr>
          <w:color w:val="1A1A1A"/>
          <w:lang w:eastAsia="ko-KR"/>
        </w:rPr>
        <w:t xml:space="preserve"> </w:t>
      </w:r>
      <w:r>
        <w:rPr>
          <w:color w:val="1A1A1A"/>
          <w:lang w:eastAsia="ko-KR"/>
        </w:rPr>
        <w:t>핵심</w:t>
      </w:r>
      <w:r>
        <w:rPr>
          <w:color w:val="1A1A1A"/>
          <w:lang w:eastAsia="ko-KR"/>
        </w:rPr>
        <w:t xml:space="preserve"> </w:t>
      </w:r>
      <w:proofErr w:type="spellStart"/>
      <w:r>
        <w:rPr>
          <w:color w:val="1A1A1A"/>
          <w:lang w:eastAsia="ko-KR"/>
        </w:rPr>
        <w:t>페인포인트</w:t>
      </w:r>
      <w:proofErr w:type="spellEnd"/>
      <w:r>
        <w:rPr>
          <w:color w:val="1A1A1A"/>
          <w:lang w:eastAsia="ko-KR"/>
        </w:rPr>
        <w:t>(</w:t>
      </w:r>
      <w:r>
        <w:rPr>
          <w:color w:val="1A1A1A"/>
          <w:lang w:eastAsia="ko-KR"/>
        </w:rPr>
        <w:t>브랜드</w:t>
      </w:r>
      <w:r>
        <w:rPr>
          <w:color w:val="1A1A1A"/>
          <w:lang w:eastAsia="ko-KR"/>
        </w:rPr>
        <w:t xml:space="preserve"> </w:t>
      </w:r>
      <w:r>
        <w:rPr>
          <w:color w:val="1A1A1A"/>
          <w:lang w:eastAsia="ko-KR"/>
        </w:rPr>
        <w:t>톤</w:t>
      </w:r>
      <w:r>
        <w:rPr>
          <w:color w:val="1A1A1A"/>
          <w:lang w:eastAsia="ko-KR"/>
        </w:rPr>
        <w:t xml:space="preserve"> </w:t>
      </w:r>
      <w:r>
        <w:rPr>
          <w:color w:val="1A1A1A"/>
          <w:lang w:eastAsia="ko-KR"/>
        </w:rPr>
        <w:t>일관성</w:t>
      </w:r>
      <w:r>
        <w:rPr>
          <w:color w:val="1A1A1A"/>
          <w:lang w:eastAsia="ko-KR"/>
        </w:rPr>
        <w:t xml:space="preserve"> </w:t>
      </w:r>
      <w:r>
        <w:rPr>
          <w:color w:val="1A1A1A"/>
          <w:lang w:eastAsia="ko-KR"/>
        </w:rPr>
        <w:t>유지</w:t>
      </w:r>
      <w:r>
        <w:rPr>
          <w:color w:val="1A1A1A"/>
          <w:lang w:eastAsia="ko-KR"/>
        </w:rPr>
        <w:t xml:space="preserve">, </w:t>
      </w:r>
      <w:r>
        <w:rPr>
          <w:color w:val="1A1A1A"/>
          <w:lang w:eastAsia="ko-KR"/>
        </w:rPr>
        <w:t>반복</w:t>
      </w:r>
      <w:r>
        <w:rPr>
          <w:color w:val="1A1A1A"/>
          <w:lang w:eastAsia="ko-KR"/>
        </w:rPr>
        <w:t xml:space="preserve"> </w:t>
      </w:r>
      <w:r>
        <w:rPr>
          <w:color w:val="1A1A1A"/>
          <w:lang w:eastAsia="ko-KR"/>
        </w:rPr>
        <w:t>작업</w:t>
      </w:r>
      <w:r>
        <w:rPr>
          <w:color w:val="1A1A1A"/>
          <w:lang w:eastAsia="ko-KR"/>
        </w:rPr>
        <w:t xml:space="preserve"> </w:t>
      </w:r>
      <w:r>
        <w:rPr>
          <w:color w:val="1A1A1A"/>
          <w:lang w:eastAsia="ko-KR"/>
        </w:rPr>
        <w:t>부담</w:t>
      </w:r>
      <w:r>
        <w:rPr>
          <w:color w:val="1A1A1A"/>
          <w:lang w:eastAsia="ko-KR"/>
        </w:rPr>
        <w:t>)</w:t>
      </w:r>
      <w:r>
        <w:rPr>
          <w:color w:val="1A1A1A"/>
          <w:lang w:eastAsia="ko-KR"/>
        </w:rPr>
        <w:t>를</w:t>
      </w:r>
      <w:r>
        <w:rPr>
          <w:color w:val="1A1A1A"/>
          <w:lang w:eastAsia="ko-KR"/>
        </w:rPr>
        <w:t xml:space="preserve"> </w:t>
      </w:r>
      <w:r>
        <w:rPr>
          <w:color w:val="1A1A1A"/>
          <w:lang w:eastAsia="ko-KR"/>
        </w:rPr>
        <w:t>해결하기</w:t>
      </w:r>
      <w:r>
        <w:rPr>
          <w:color w:val="1A1A1A"/>
          <w:lang w:eastAsia="ko-KR"/>
        </w:rPr>
        <w:t xml:space="preserve"> </w:t>
      </w:r>
      <w:r>
        <w:rPr>
          <w:color w:val="1A1A1A"/>
          <w:lang w:eastAsia="ko-KR"/>
        </w:rPr>
        <w:t>위해</w:t>
      </w:r>
      <w:r>
        <w:rPr>
          <w:color w:val="1A1A1A"/>
          <w:lang w:eastAsia="ko-KR"/>
        </w:rPr>
        <w:t xml:space="preserve">, </w:t>
      </w:r>
      <w:r>
        <w:rPr>
          <w:color w:val="1A1A1A"/>
          <w:lang w:eastAsia="ko-KR"/>
        </w:rPr>
        <w:t>대시보드에</w:t>
      </w:r>
      <w:r>
        <w:rPr>
          <w:color w:val="1A1A1A"/>
          <w:lang w:eastAsia="ko-KR"/>
        </w:rPr>
        <w:t xml:space="preserve"> </w:t>
      </w:r>
      <w:r>
        <w:rPr>
          <w:color w:val="1A1A1A"/>
          <w:lang w:eastAsia="ko-KR"/>
        </w:rPr>
        <w:t>복잡</w:t>
      </w:r>
      <w:r>
        <w:rPr>
          <w:color w:val="1A1A1A"/>
          <w:lang w:eastAsia="ko-KR"/>
        </w:rPr>
        <w:t xml:space="preserve"> </w:t>
      </w:r>
      <w:r>
        <w:rPr>
          <w:color w:val="1A1A1A"/>
          <w:lang w:eastAsia="ko-KR"/>
        </w:rPr>
        <w:t>기능을</w:t>
      </w:r>
      <w:r>
        <w:rPr>
          <w:color w:val="1A1A1A"/>
          <w:lang w:eastAsia="ko-KR"/>
        </w:rPr>
        <w:t xml:space="preserve"> </w:t>
      </w:r>
      <w:r>
        <w:rPr>
          <w:color w:val="1A1A1A"/>
          <w:lang w:eastAsia="ko-KR"/>
        </w:rPr>
        <w:t>모으고</w:t>
      </w:r>
      <w:r>
        <w:rPr>
          <w:color w:val="1A1A1A"/>
          <w:lang w:eastAsia="ko-KR"/>
        </w:rPr>
        <w:t xml:space="preserve"> </w:t>
      </w:r>
      <w:r>
        <w:rPr>
          <w:color w:val="1A1A1A"/>
          <w:lang w:eastAsia="ko-KR"/>
        </w:rPr>
        <w:t>쇼핑몰</w:t>
      </w:r>
      <w:r>
        <w:rPr>
          <w:color w:val="1A1A1A"/>
          <w:lang w:eastAsia="ko-KR"/>
        </w:rPr>
        <w:t xml:space="preserve"> </w:t>
      </w:r>
      <w:r>
        <w:rPr>
          <w:color w:val="1A1A1A"/>
          <w:lang w:eastAsia="ko-KR"/>
        </w:rPr>
        <w:t>페이지에는</w:t>
      </w:r>
      <w:r>
        <w:rPr>
          <w:color w:val="1A1A1A"/>
          <w:lang w:eastAsia="ko-KR"/>
        </w:rPr>
        <w:t xml:space="preserve"> FAB</w:t>
      </w:r>
      <w:r>
        <w:rPr>
          <w:color w:val="1A1A1A"/>
          <w:lang w:eastAsia="ko-KR"/>
        </w:rPr>
        <w:t>로</w:t>
      </w:r>
      <w:r>
        <w:rPr>
          <w:color w:val="1A1A1A"/>
          <w:lang w:eastAsia="ko-KR"/>
        </w:rPr>
        <w:t xml:space="preserve"> </w:t>
      </w:r>
      <w:proofErr w:type="spellStart"/>
      <w:r>
        <w:rPr>
          <w:color w:val="1A1A1A"/>
          <w:lang w:eastAsia="ko-KR"/>
        </w:rPr>
        <w:t>단건</w:t>
      </w:r>
      <w:proofErr w:type="spellEnd"/>
      <w:r>
        <w:rPr>
          <w:color w:val="1A1A1A"/>
          <w:lang w:eastAsia="ko-KR"/>
        </w:rPr>
        <w:t xml:space="preserve"> </w:t>
      </w:r>
      <w:r>
        <w:rPr>
          <w:color w:val="1A1A1A"/>
          <w:lang w:eastAsia="ko-KR"/>
        </w:rPr>
        <w:t>처리만</w:t>
      </w:r>
      <w:r>
        <w:rPr>
          <w:color w:val="1A1A1A"/>
          <w:lang w:eastAsia="ko-KR"/>
        </w:rPr>
        <w:t xml:space="preserve"> </w:t>
      </w:r>
      <w:r>
        <w:rPr>
          <w:color w:val="1A1A1A"/>
          <w:lang w:eastAsia="ko-KR"/>
        </w:rPr>
        <w:t>노출하는</w:t>
      </w:r>
      <w:r>
        <w:rPr>
          <w:color w:val="1A1A1A"/>
          <w:lang w:eastAsia="ko-KR"/>
        </w:rPr>
        <w:t xml:space="preserve"> D-2 </w:t>
      </w:r>
      <w:r>
        <w:rPr>
          <w:color w:val="1A1A1A"/>
          <w:lang w:eastAsia="ko-KR"/>
        </w:rPr>
        <w:t>구조를</w:t>
      </w:r>
      <w:r>
        <w:rPr>
          <w:color w:val="1A1A1A"/>
          <w:lang w:eastAsia="ko-KR"/>
        </w:rPr>
        <w:t xml:space="preserve"> </w:t>
      </w:r>
      <w:r>
        <w:rPr>
          <w:color w:val="1A1A1A"/>
          <w:lang w:eastAsia="ko-KR"/>
        </w:rPr>
        <w:t>채택</w:t>
      </w:r>
      <w:r w:rsidR="00785870">
        <w:rPr>
          <w:rFonts w:hint="eastAsia"/>
          <w:color w:val="1A1A1A"/>
          <w:lang w:eastAsia="ko-KR"/>
        </w:rPr>
        <w:t>했습니다</w:t>
      </w:r>
      <w:r>
        <w:rPr>
          <w:color w:val="1A1A1A"/>
          <w:lang w:eastAsia="ko-KR"/>
        </w:rPr>
        <w:t>.</w:t>
      </w:r>
    </w:p>
    <w:p w14:paraId="320BEB73" w14:textId="12D45BE1" w:rsidR="00A33B96" w:rsidRDefault="00770AC6">
      <w:pPr>
        <w:spacing w:after="160" w:line="348" w:lineRule="auto"/>
        <w:rPr>
          <w:color w:val="1A1A1A"/>
          <w:lang w:eastAsia="ko-KR"/>
        </w:rPr>
      </w:pPr>
      <w:r>
        <w:rPr>
          <w:color w:val="1A1A1A"/>
          <w:lang w:eastAsia="ko-KR"/>
        </w:rPr>
        <w:t>기술</w:t>
      </w:r>
      <w:r>
        <w:rPr>
          <w:color w:val="1A1A1A"/>
          <w:lang w:eastAsia="ko-KR"/>
        </w:rPr>
        <w:t xml:space="preserve"> </w:t>
      </w:r>
      <w:r>
        <w:rPr>
          <w:color w:val="1A1A1A"/>
          <w:lang w:eastAsia="ko-KR"/>
        </w:rPr>
        <w:t>스택은</w:t>
      </w:r>
      <w:r>
        <w:rPr>
          <w:color w:val="1A1A1A"/>
          <w:lang w:eastAsia="ko-KR"/>
        </w:rPr>
        <w:t xml:space="preserve"> </w:t>
      </w:r>
      <w:r>
        <w:rPr>
          <w:color w:val="1A1A1A"/>
          <w:lang w:eastAsia="ko-KR"/>
        </w:rPr>
        <w:t>단일</w:t>
      </w:r>
      <w:r>
        <w:rPr>
          <w:color w:val="1A1A1A"/>
          <w:lang w:eastAsia="ko-KR"/>
        </w:rPr>
        <w:t xml:space="preserve"> </w:t>
      </w:r>
      <w:proofErr w:type="spellStart"/>
      <w:r>
        <w:rPr>
          <w:color w:val="1A1A1A"/>
          <w:lang w:eastAsia="ko-KR"/>
        </w:rPr>
        <w:t>모노레포</w:t>
      </w:r>
      <w:proofErr w:type="spellEnd"/>
      <w:r>
        <w:rPr>
          <w:color w:val="1A1A1A"/>
          <w:lang w:eastAsia="ko-KR"/>
        </w:rPr>
        <w:t xml:space="preserve"> </w:t>
      </w:r>
      <w:r>
        <w:rPr>
          <w:color w:val="1A1A1A"/>
          <w:lang w:eastAsia="ko-KR"/>
        </w:rPr>
        <w:t>운영</w:t>
      </w:r>
      <w:r>
        <w:rPr>
          <w:color w:val="1A1A1A"/>
          <w:lang w:eastAsia="ko-KR"/>
        </w:rPr>
        <w:t xml:space="preserve">, </w:t>
      </w:r>
      <w:r>
        <w:rPr>
          <w:color w:val="1A1A1A"/>
          <w:lang w:eastAsia="ko-KR"/>
        </w:rPr>
        <w:t>빠른</w:t>
      </w:r>
      <w:r>
        <w:rPr>
          <w:color w:val="1A1A1A"/>
          <w:lang w:eastAsia="ko-KR"/>
        </w:rPr>
        <w:t xml:space="preserve"> LLM </w:t>
      </w:r>
      <w:r>
        <w:rPr>
          <w:color w:val="1A1A1A"/>
          <w:lang w:eastAsia="ko-KR"/>
        </w:rPr>
        <w:t>통합</w:t>
      </w:r>
      <w:r>
        <w:rPr>
          <w:color w:val="1A1A1A"/>
          <w:lang w:eastAsia="ko-KR"/>
        </w:rPr>
        <w:t xml:space="preserve">, </w:t>
      </w:r>
      <w:r>
        <w:rPr>
          <w:color w:val="1A1A1A"/>
          <w:lang w:eastAsia="ko-KR"/>
        </w:rPr>
        <w:t>무료</w:t>
      </w:r>
      <w:r>
        <w:rPr>
          <w:color w:val="1A1A1A"/>
          <w:lang w:eastAsia="ko-KR"/>
        </w:rPr>
        <w:t xml:space="preserve"> </w:t>
      </w:r>
      <w:r>
        <w:rPr>
          <w:color w:val="1A1A1A"/>
          <w:lang w:eastAsia="ko-KR"/>
        </w:rPr>
        <w:t>배포가</w:t>
      </w:r>
      <w:r>
        <w:rPr>
          <w:color w:val="1A1A1A"/>
          <w:lang w:eastAsia="ko-KR"/>
        </w:rPr>
        <w:t xml:space="preserve"> </w:t>
      </w:r>
      <w:r>
        <w:rPr>
          <w:color w:val="1A1A1A"/>
          <w:lang w:eastAsia="ko-KR"/>
        </w:rPr>
        <w:t>가능하도록</w:t>
      </w:r>
      <w:r>
        <w:rPr>
          <w:color w:val="1A1A1A"/>
          <w:lang w:eastAsia="ko-KR"/>
        </w:rPr>
        <w:t xml:space="preserve"> </w:t>
      </w:r>
      <w:r>
        <w:rPr>
          <w:color w:val="1A1A1A"/>
          <w:lang w:eastAsia="ko-KR"/>
        </w:rPr>
        <w:t>구성되었다</w:t>
      </w:r>
      <w:r>
        <w:rPr>
          <w:color w:val="1A1A1A"/>
          <w:lang w:eastAsia="ko-KR"/>
        </w:rPr>
        <w:t xml:space="preserve">. </w:t>
      </w:r>
      <w:proofErr w:type="spellStart"/>
      <w:r>
        <w:rPr>
          <w:color w:val="1A1A1A"/>
          <w:lang w:eastAsia="ko-KR"/>
        </w:rPr>
        <w:t>프론트엔드</w:t>
      </w:r>
      <w:proofErr w:type="spellEnd"/>
      <w:r>
        <w:rPr>
          <w:color w:val="1A1A1A"/>
          <w:lang w:eastAsia="ko-KR"/>
        </w:rPr>
        <w:t>(Next.js)</w:t>
      </w:r>
      <w:r>
        <w:rPr>
          <w:color w:val="1A1A1A"/>
          <w:lang w:eastAsia="ko-KR"/>
        </w:rPr>
        <w:t>와</w:t>
      </w:r>
      <w:r>
        <w:rPr>
          <w:color w:val="1A1A1A"/>
          <w:lang w:eastAsia="ko-KR"/>
        </w:rPr>
        <w:t xml:space="preserve"> </w:t>
      </w:r>
      <w:proofErr w:type="spellStart"/>
      <w:r>
        <w:rPr>
          <w:color w:val="1A1A1A"/>
          <w:lang w:eastAsia="ko-KR"/>
        </w:rPr>
        <w:t>백엔드</w:t>
      </w:r>
      <w:proofErr w:type="spellEnd"/>
      <w:r>
        <w:rPr>
          <w:color w:val="1A1A1A"/>
          <w:lang w:eastAsia="ko-KR"/>
        </w:rPr>
        <w:t>(</w:t>
      </w:r>
      <w:proofErr w:type="spellStart"/>
      <w:r>
        <w:rPr>
          <w:color w:val="1A1A1A"/>
          <w:lang w:eastAsia="ko-KR"/>
        </w:rPr>
        <w:t>FastAPI</w:t>
      </w:r>
      <w:proofErr w:type="spellEnd"/>
      <w:r>
        <w:rPr>
          <w:color w:val="1A1A1A"/>
          <w:lang w:eastAsia="ko-KR"/>
        </w:rPr>
        <w:t>)</w:t>
      </w:r>
      <w:r>
        <w:rPr>
          <w:color w:val="1A1A1A"/>
          <w:lang w:eastAsia="ko-KR"/>
        </w:rPr>
        <w:t>가</w:t>
      </w:r>
      <w:r>
        <w:rPr>
          <w:color w:val="1A1A1A"/>
          <w:lang w:eastAsia="ko-KR"/>
        </w:rPr>
        <w:t xml:space="preserve"> </w:t>
      </w:r>
      <w:r>
        <w:rPr>
          <w:color w:val="1A1A1A"/>
          <w:lang w:eastAsia="ko-KR"/>
        </w:rPr>
        <w:t>각각</w:t>
      </w:r>
      <w:r>
        <w:rPr>
          <w:color w:val="1A1A1A"/>
          <w:lang w:eastAsia="ko-KR"/>
        </w:rPr>
        <w:t xml:space="preserve"> Render </w:t>
      </w:r>
      <w:r>
        <w:rPr>
          <w:color w:val="1A1A1A"/>
          <w:lang w:eastAsia="ko-KR"/>
        </w:rPr>
        <w:t>무료</w:t>
      </w:r>
      <w:r>
        <w:rPr>
          <w:color w:val="1A1A1A"/>
          <w:lang w:eastAsia="ko-KR"/>
        </w:rPr>
        <w:t xml:space="preserve"> </w:t>
      </w:r>
      <w:r>
        <w:rPr>
          <w:color w:val="1A1A1A"/>
          <w:lang w:eastAsia="ko-KR"/>
        </w:rPr>
        <w:t>플랜에서</w:t>
      </w:r>
      <w:r>
        <w:rPr>
          <w:color w:val="1A1A1A"/>
          <w:lang w:eastAsia="ko-KR"/>
        </w:rPr>
        <w:t xml:space="preserve"> </w:t>
      </w:r>
      <w:r>
        <w:rPr>
          <w:color w:val="1A1A1A"/>
          <w:lang w:eastAsia="ko-KR"/>
        </w:rPr>
        <w:t>동작하며</w:t>
      </w:r>
      <w:r>
        <w:rPr>
          <w:color w:val="1A1A1A"/>
          <w:lang w:eastAsia="ko-KR"/>
        </w:rPr>
        <w:t>, Anthropic SDK</w:t>
      </w:r>
      <w:r>
        <w:rPr>
          <w:color w:val="1A1A1A"/>
          <w:lang w:eastAsia="ko-KR"/>
        </w:rPr>
        <w:t>를</w:t>
      </w:r>
      <w:r>
        <w:rPr>
          <w:color w:val="1A1A1A"/>
          <w:lang w:eastAsia="ko-KR"/>
        </w:rPr>
        <w:t xml:space="preserve"> </w:t>
      </w:r>
      <w:r>
        <w:rPr>
          <w:color w:val="1A1A1A"/>
          <w:lang w:eastAsia="ko-KR"/>
        </w:rPr>
        <w:t>통해</w:t>
      </w:r>
      <w:r>
        <w:rPr>
          <w:color w:val="1A1A1A"/>
          <w:lang w:eastAsia="ko-KR"/>
        </w:rPr>
        <w:t xml:space="preserve"> Claude Haiku 4.5</w:t>
      </w:r>
      <w:r>
        <w:rPr>
          <w:color w:val="1A1A1A"/>
          <w:lang w:eastAsia="ko-KR"/>
        </w:rPr>
        <w:t>에</w:t>
      </w:r>
      <w:r>
        <w:rPr>
          <w:color w:val="1A1A1A"/>
          <w:lang w:eastAsia="ko-KR"/>
        </w:rPr>
        <w:t xml:space="preserve"> </w:t>
      </w:r>
      <w:r>
        <w:rPr>
          <w:color w:val="1A1A1A"/>
          <w:lang w:eastAsia="ko-KR"/>
        </w:rPr>
        <w:t>연결</w:t>
      </w:r>
      <w:r w:rsidR="00785870">
        <w:rPr>
          <w:rFonts w:hint="eastAsia"/>
          <w:color w:val="1A1A1A"/>
          <w:lang w:eastAsia="ko-KR"/>
        </w:rPr>
        <w:t>됩니다</w:t>
      </w:r>
      <w:r>
        <w:rPr>
          <w:color w:val="1A1A1A"/>
          <w:lang w:eastAsia="ko-KR"/>
        </w:rPr>
        <w:t xml:space="preserve">. </w:t>
      </w:r>
      <w:r>
        <w:rPr>
          <w:color w:val="1A1A1A"/>
          <w:lang w:eastAsia="ko-KR"/>
        </w:rPr>
        <w:t>데이터는</w:t>
      </w:r>
      <w:r>
        <w:rPr>
          <w:color w:val="1A1A1A"/>
          <w:lang w:eastAsia="ko-KR"/>
        </w:rPr>
        <w:t xml:space="preserve"> SQLite </w:t>
      </w:r>
      <w:r>
        <w:rPr>
          <w:color w:val="1A1A1A"/>
          <w:lang w:eastAsia="ko-KR"/>
        </w:rPr>
        <w:t>파일</w:t>
      </w:r>
      <w:r>
        <w:rPr>
          <w:color w:val="1A1A1A"/>
          <w:lang w:eastAsia="ko-KR"/>
        </w:rPr>
        <w:t xml:space="preserve"> </w:t>
      </w:r>
      <w:r>
        <w:rPr>
          <w:color w:val="1A1A1A"/>
          <w:lang w:eastAsia="ko-KR"/>
        </w:rPr>
        <w:t>기반으로</w:t>
      </w:r>
      <w:r>
        <w:rPr>
          <w:color w:val="1A1A1A"/>
          <w:lang w:eastAsia="ko-KR"/>
        </w:rPr>
        <w:t xml:space="preserve"> </w:t>
      </w:r>
      <w:r>
        <w:rPr>
          <w:color w:val="1A1A1A"/>
          <w:lang w:eastAsia="ko-KR"/>
        </w:rPr>
        <w:t>관리되어</w:t>
      </w:r>
      <w:r>
        <w:rPr>
          <w:color w:val="1A1A1A"/>
          <w:lang w:eastAsia="ko-KR"/>
        </w:rPr>
        <w:t xml:space="preserve"> </w:t>
      </w:r>
      <w:r>
        <w:rPr>
          <w:color w:val="1A1A1A"/>
          <w:lang w:eastAsia="ko-KR"/>
        </w:rPr>
        <w:t>초기</w:t>
      </w:r>
      <w:r>
        <w:rPr>
          <w:color w:val="1A1A1A"/>
          <w:lang w:eastAsia="ko-KR"/>
        </w:rPr>
        <w:t xml:space="preserve"> </w:t>
      </w:r>
      <w:r>
        <w:rPr>
          <w:color w:val="1A1A1A"/>
          <w:lang w:eastAsia="ko-KR"/>
        </w:rPr>
        <w:t>운영</w:t>
      </w:r>
      <w:r>
        <w:rPr>
          <w:color w:val="1A1A1A"/>
          <w:lang w:eastAsia="ko-KR"/>
        </w:rPr>
        <w:t xml:space="preserve"> </w:t>
      </w:r>
      <w:r>
        <w:rPr>
          <w:color w:val="1A1A1A"/>
          <w:lang w:eastAsia="ko-KR"/>
        </w:rPr>
        <w:t>부담을</w:t>
      </w:r>
      <w:r>
        <w:rPr>
          <w:color w:val="1A1A1A"/>
          <w:lang w:eastAsia="ko-KR"/>
        </w:rPr>
        <w:t xml:space="preserve"> </w:t>
      </w:r>
      <w:r>
        <w:rPr>
          <w:color w:val="1A1A1A"/>
          <w:lang w:eastAsia="ko-KR"/>
        </w:rPr>
        <w:t>최소화하고</w:t>
      </w:r>
      <w:r>
        <w:rPr>
          <w:color w:val="1A1A1A"/>
          <w:lang w:eastAsia="ko-KR"/>
        </w:rPr>
        <w:t xml:space="preserve">, </w:t>
      </w:r>
      <w:r>
        <w:rPr>
          <w:color w:val="1A1A1A"/>
          <w:lang w:eastAsia="ko-KR"/>
        </w:rPr>
        <w:t>추후</w:t>
      </w:r>
      <w:r>
        <w:rPr>
          <w:color w:val="1A1A1A"/>
          <w:lang w:eastAsia="ko-KR"/>
        </w:rPr>
        <w:t xml:space="preserve"> PostgreSQL </w:t>
      </w:r>
      <w:r>
        <w:rPr>
          <w:color w:val="1A1A1A"/>
          <w:lang w:eastAsia="ko-KR"/>
        </w:rPr>
        <w:t>마이그레이션이</w:t>
      </w:r>
      <w:r>
        <w:rPr>
          <w:color w:val="1A1A1A"/>
          <w:lang w:eastAsia="ko-KR"/>
        </w:rPr>
        <w:t xml:space="preserve"> </w:t>
      </w:r>
      <w:r>
        <w:rPr>
          <w:color w:val="1A1A1A"/>
          <w:lang w:eastAsia="ko-KR"/>
        </w:rPr>
        <w:t>용이하도록</w:t>
      </w:r>
      <w:r>
        <w:rPr>
          <w:color w:val="1A1A1A"/>
          <w:lang w:eastAsia="ko-KR"/>
        </w:rPr>
        <w:t xml:space="preserve"> </w:t>
      </w:r>
      <w:proofErr w:type="spellStart"/>
      <w:r>
        <w:rPr>
          <w:color w:val="1A1A1A"/>
          <w:lang w:eastAsia="ko-KR"/>
        </w:rPr>
        <w:t>SQLAlchemy</w:t>
      </w:r>
      <w:proofErr w:type="spellEnd"/>
      <w:r>
        <w:rPr>
          <w:color w:val="1A1A1A"/>
          <w:lang w:eastAsia="ko-KR"/>
        </w:rPr>
        <w:t xml:space="preserve"> ORM</w:t>
      </w:r>
      <w:r>
        <w:rPr>
          <w:color w:val="1A1A1A"/>
          <w:lang w:eastAsia="ko-KR"/>
        </w:rPr>
        <w:t>을</w:t>
      </w:r>
      <w:r>
        <w:rPr>
          <w:color w:val="1A1A1A"/>
          <w:lang w:eastAsia="ko-KR"/>
        </w:rPr>
        <w:t xml:space="preserve"> </w:t>
      </w:r>
      <w:r>
        <w:rPr>
          <w:color w:val="1A1A1A"/>
          <w:lang w:eastAsia="ko-KR"/>
        </w:rPr>
        <w:t>사용</w:t>
      </w:r>
      <w:r w:rsidR="00785870">
        <w:rPr>
          <w:rFonts w:hint="eastAsia"/>
          <w:color w:val="1A1A1A"/>
          <w:lang w:eastAsia="ko-KR"/>
        </w:rPr>
        <w:t>합니다</w:t>
      </w:r>
      <w:r w:rsidR="00785870">
        <w:rPr>
          <w:rFonts w:hint="eastAsia"/>
          <w:color w:val="1A1A1A"/>
          <w:lang w:eastAsia="ko-KR"/>
        </w:rPr>
        <w:t>.</w:t>
      </w:r>
    </w:p>
    <w:p w14:paraId="719A1B5F" w14:textId="77777777" w:rsidR="00785870" w:rsidRDefault="00785870">
      <w:pPr>
        <w:spacing w:after="160" w:line="348" w:lineRule="auto"/>
        <w:rPr>
          <w:color w:val="1A1A1A"/>
          <w:lang w:eastAsia="ko-KR"/>
        </w:rPr>
      </w:pPr>
    </w:p>
    <w:p w14:paraId="1C33B99C" w14:textId="77777777" w:rsidR="00785870" w:rsidRDefault="00785870">
      <w:pPr>
        <w:spacing w:after="160" w:line="348" w:lineRule="auto"/>
        <w:rPr>
          <w:color w:val="1A1A1A"/>
          <w:lang w:eastAsia="ko-KR"/>
        </w:rPr>
      </w:pPr>
    </w:p>
    <w:p w14:paraId="2E459DBE" w14:textId="77777777" w:rsidR="00785870" w:rsidRDefault="00785870">
      <w:pPr>
        <w:spacing w:after="160" w:line="348" w:lineRule="auto"/>
        <w:rPr>
          <w:color w:val="1A1A1A"/>
          <w:lang w:eastAsia="ko-KR"/>
        </w:rPr>
      </w:pPr>
    </w:p>
    <w:p w14:paraId="78585A2B" w14:textId="77777777" w:rsidR="00785870" w:rsidRDefault="00785870">
      <w:pPr>
        <w:spacing w:after="160" w:line="348" w:lineRule="auto"/>
        <w:rPr>
          <w:color w:val="1A1A1A"/>
          <w:lang w:eastAsia="ko-KR"/>
        </w:rPr>
      </w:pPr>
    </w:p>
    <w:p w14:paraId="31E74692" w14:textId="77777777" w:rsidR="00785870" w:rsidRDefault="00785870">
      <w:pPr>
        <w:spacing w:after="160" w:line="348" w:lineRule="auto"/>
        <w:rPr>
          <w:lang w:eastAsia="ko-KR"/>
        </w:rPr>
      </w:pPr>
    </w:p>
    <w:p w14:paraId="0DB75D2D" w14:textId="77777777" w:rsidR="00AB209E" w:rsidRDefault="00AB209E">
      <w:pPr>
        <w:spacing w:after="160" w:line="348" w:lineRule="auto"/>
        <w:rPr>
          <w:lang w:eastAsia="ko-KR"/>
        </w:rPr>
      </w:pPr>
    </w:p>
    <w:p w14:paraId="5DE82833" w14:textId="77777777" w:rsidR="00AB209E" w:rsidRDefault="00AB209E">
      <w:pPr>
        <w:spacing w:after="160" w:line="348" w:lineRule="auto"/>
        <w:rPr>
          <w:lang w:eastAsia="ko-KR"/>
        </w:rPr>
      </w:pPr>
    </w:p>
    <w:p w14:paraId="76B982AD" w14:textId="77777777" w:rsidR="00AB209E" w:rsidRDefault="00AB209E">
      <w:pPr>
        <w:spacing w:after="160" w:line="348" w:lineRule="auto"/>
        <w:rPr>
          <w:lang w:eastAsia="ko-KR"/>
        </w:rPr>
      </w:pPr>
    </w:p>
    <w:p w14:paraId="0E547645" w14:textId="518EBEA0" w:rsidR="00A33B96" w:rsidRDefault="00770AC6">
      <w:pPr>
        <w:spacing w:after="80" w:line="348" w:lineRule="auto"/>
        <w:rPr>
          <w:lang w:eastAsia="ko-KR"/>
        </w:rPr>
      </w:pPr>
      <w:r>
        <w:rPr>
          <w:color w:val="888888"/>
          <w:lang w:eastAsia="ko-KR"/>
        </w:rPr>
        <w:t>이어지는</w:t>
      </w:r>
      <w:r>
        <w:rPr>
          <w:color w:val="888888"/>
          <w:lang w:eastAsia="ko-KR"/>
        </w:rPr>
        <w:t xml:space="preserve"> </w:t>
      </w:r>
      <w:r>
        <w:rPr>
          <w:color w:val="888888"/>
          <w:lang w:eastAsia="ko-KR"/>
        </w:rPr>
        <w:t>섹션은</w:t>
      </w:r>
      <w:r>
        <w:rPr>
          <w:color w:val="888888"/>
          <w:lang w:eastAsia="ko-KR"/>
        </w:rPr>
        <w:t xml:space="preserve"> </w:t>
      </w:r>
      <w:r>
        <w:rPr>
          <w:color w:val="888888"/>
          <w:lang w:eastAsia="ko-KR"/>
        </w:rPr>
        <w:t>기술</w:t>
      </w:r>
      <w:r>
        <w:rPr>
          <w:color w:val="888888"/>
          <w:lang w:eastAsia="ko-KR"/>
        </w:rPr>
        <w:t xml:space="preserve"> </w:t>
      </w:r>
      <w:r>
        <w:rPr>
          <w:color w:val="888888"/>
          <w:lang w:eastAsia="ko-KR"/>
        </w:rPr>
        <w:t>스택</w:t>
      </w:r>
      <w:r>
        <w:rPr>
          <w:color w:val="888888"/>
          <w:lang w:eastAsia="ko-KR"/>
        </w:rPr>
        <w:t xml:space="preserve">(02), </w:t>
      </w:r>
      <w:r>
        <w:rPr>
          <w:color w:val="888888"/>
          <w:lang w:eastAsia="ko-KR"/>
        </w:rPr>
        <w:t>시스템</w:t>
      </w:r>
      <w:r>
        <w:rPr>
          <w:color w:val="888888"/>
          <w:lang w:eastAsia="ko-KR"/>
        </w:rPr>
        <w:t xml:space="preserve"> </w:t>
      </w:r>
      <w:r>
        <w:rPr>
          <w:color w:val="888888"/>
          <w:lang w:eastAsia="ko-KR"/>
        </w:rPr>
        <w:t>구성도</w:t>
      </w:r>
      <w:r>
        <w:rPr>
          <w:color w:val="888888"/>
          <w:lang w:eastAsia="ko-KR"/>
        </w:rPr>
        <w:t xml:space="preserve">(03), API </w:t>
      </w:r>
      <w:r>
        <w:rPr>
          <w:color w:val="888888"/>
          <w:lang w:eastAsia="ko-KR"/>
        </w:rPr>
        <w:t>설계</w:t>
      </w:r>
      <w:r>
        <w:rPr>
          <w:color w:val="888888"/>
          <w:lang w:eastAsia="ko-KR"/>
        </w:rPr>
        <w:t xml:space="preserve">(04), </w:t>
      </w:r>
      <w:r>
        <w:rPr>
          <w:color w:val="888888"/>
          <w:lang w:eastAsia="ko-KR"/>
        </w:rPr>
        <w:t>데이터</w:t>
      </w:r>
      <w:r>
        <w:rPr>
          <w:color w:val="888888"/>
          <w:lang w:eastAsia="ko-KR"/>
        </w:rPr>
        <w:t xml:space="preserve"> </w:t>
      </w:r>
      <w:r>
        <w:rPr>
          <w:color w:val="888888"/>
          <w:lang w:eastAsia="ko-KR"/>
        </w:rPr>
        <w:t>모델</w:t>
      </w:r>
      <w:r>
        <w:rPr>
          <w:color w:val="888888"/>
          <w:lang w:eastAsia="ko-KR"/>
        </w:rPr>
        <w:t xml:space="preserve">(05), </w:t>
      </w:r>
      <w:r>
        <w:rPr>
          <w:color w:val="888888"/>
          <w:lang w:eastAsia="ko-KR"/>
        </w:rPr>
        <w:t>데이터</w:t>
      </w:r>
      <w:r>
        <w:rPr>
          <w:color w:val="888888"/>
          <w:lang w:eastAsia="ko-KR"/>
        </w:rPr>
        <w:t xml:space="preserve"> </w:t>
      </w:r>
      <w:r>
        <w:rPr>
          <w:color w:val="888888"/>
          <w:lang w:eastAsia="ko-KR"/>
        </w:rPr>
        <w:t>흐름</w:t>
      </w:r>
      <w:r>
        <w:rPr>
          <w:color w:val="888888"/>
          <w:lang w:eastAsia="ko-KR"/>
        </w:rPr>
        <w:t xml:space="preserve">(06), </w:t>
      </w:r>
      <w:r>
        <w:rPr>
          <w:color w:val="888888"/>
          <w:lang w:eastAsia="ko-KR"/>
        </w:rPr>
        <w:t>예상</w:t>
      </w:r>
      <w:r>
        <w:rPr>
          <w:color w:val="888888"/>
          <w:lang w:eastAsia="ko-KR"/>
        </w:rPr>
        <w:t xml:space="preserve"> </w:t>
      </w:r>
      <w:r>
        <w:rPr>
          <w:color w:val="888888"/>
          <w:lang w:eastAsia="ko-KR"/>
        </w:rPr>
        <w:t>비용</w:t>
      </w:r>
      <w:r>
        <w:rPr>
          <w:color w:val="888888"/>
          <w:lang w:eastAsia="ko-KR"/>
        </w:rPr>
        <w:t xml:space="preserve">(07), UI/UX(08), </w:t>
      </w:r>
      <w:r>
        <w:rPr>
          <w:color w:val="888888"/>
          <w:lang w:eastAsia="ko-KR"/>
        </w:rPr>
        <w:t>자체</w:t>
      </w:r>
      <w:r>
        <w:rPr>
          <w:color w:val="888888"/>
          <w:lang w:eastAsia="ko-KR"/>
        </w:rPr>
        <w:t xml:space="preserve"> </w:t>
      </w:r>
      <w:r>
        <w:rPr>
          <w:color w:val="888888"/>
          <w:lang w:eastAsia="ko-KR"/>
        </w:rPr>
        <w:t>검수</w:t>
      </w:r>
      <w:r>
        <w:rPr>
          <w:color w:val="888888"/>
          <w:lang w:eastAsia="ko-KR"/>
        </w:rPr>
        <w:t xml:space="preserve">(09) </w:t>
      </w:r>
      <w:r>
        <w:rPr>
          <w:color w:val="888888"/>
          <w:lang w:eastAsia="ko-KR"/>
        </w:rPr>
        <w:t>순으로</w:t>
      </w:r>
      <w:r>
        <w:rPr>
          <w:color w:val="888888"/>
          <w:lang w:eastAsia="ko-KR"/>
        </w:rPr>
        <w:t xml:space="preserve"> </w:t>
      </w:r>
      <w:r>
        <w:rPr>
          <w:color w:val="888888"/>
          <w:lang w:eastAsia="ko-KR"/>
        </w:rPr>
        <w:t>정리</w:t>
      </w:r>
      <w:r w:rsidR="00AB209E">
        <w:rPr>
          <w:rFonts w:hint="eastAsia"/>
          <w:color w:val="888888"/>
          <w:lang w:eastAsia="ko-KR"/>
        </w:rPr>
        <w:t>합니다</w:t>
      </w:r>
      <w:r w:rsidR="00AB209E">
        <w:rPr>
          <w:rFonts w:hint="eastAsia"/>
          <w:color w:val="888888"/>
          <w:lang w:eastAsia="ko-KR"/>
        </w:rPr>
        <w: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07"/>
        <w:gridCol w:w="8447"/>
      </w:tblGrid>
      <w:tr w:rsidR="00A33B96" w14:paraId="12C597D0" w14:textId="77777777">
        <w:tc>
          <w:tcPr>
            <w:tcW w:w="907" w:type="dxa"/>
            <w:shd w:val="clear" w:color="auto" w:fill="2E9BD6"/>
            <w:tcMar>
              <w:top w:w="80" w:type="dxa"/>
              <w:left w:w="80" w:type="dxa"/>
              <w:bottom w:w="80" w:type="dxa"/>
              <w:right w:w="80" w:type="dxa"/>
            </w:tcMar>
            <w:vAlign w:val="center"/>
          </w:tcPr>
          <w:p w14:paraId="022BDC87" w14:textId="78430CC7" w:rsidR="00A33B96" w:rsidRDefault="00770AC6">
            <w:pPr>
              <w:spacing w:after="0"/>
              <w:jc w:val="center"/>
            </w:pPr>
            <w:r>
              <w:rPr>
                <w:lang w:eastAsia="ko-KR"/>
              </w:rPr>
              <w:lastRenderedPageBreak/>
              <w:br w:type="page"/>
            </w:r>
            <w:r>
              <w:rPr>
                <w:b/>
                <w:color w:val="FFFFFF"/>
                <w:sz w:val="24"/>
              </w:rPr>
              <w:t>02</w:t>
            </w:r>
          </w:p>
        </w:tc>
        <w:tc>
          <w:tcPr>
            <w:tcW w:w="8447" w:type="dxa"/>
            <w:tcMar>
              <w:top w:w="60" w:type="dxa"/>
              <w:left w:w="180" w:type="dxa"/>
              <w:bottom w:w="40" w:type="dxa"/>
              <w:right w:w="80" w:type="dxa"/>
            </w:tcMar>
            <w:vAlign w:val="center"/>
          </w:tcPr>
          <w:p w14:paraId="67B7D725" w14:textId="77777777" w:rsidR="00A33B96" w:rsidRDefault="00770AC6">
            <w:pPr>
              <w:pBdr>
                <w:bottom w:val="single" w:sz="8" w:space="4" w:color="0A1F3D"/>
              </w:pBdr>
              <w:spacing w:after="0"/>
            </w:pPr>
            <w:r>
              <w:rPr>
                <w:b/>
                <w:color w:val="0A1F3D"/>
                <w:sz w:val="28"/>
              </w:rPr>
              <w:t>기술</w:t>
            </w:r>
            <w:r>
              <w:rPr>
                <w:b/>
                <w:color w:val="0A1F3D"/>
                <w:sz w:val="28"/>
              </w:rPr>
              <w:t xml:space="preserve"> </w:t>
            </w:r>
            <w:r>
              <w:rPr>
                <w:b/>
                <w:color w:val="0A1F3D"/>
                <w:sz w:val="28"/>
              </w:rPr>
              <w:t>스택</w:t>
            </w:r>
            <w:r>
              <w:rPr>
                <w:b/>
                <w:color w:val="0A1F3D"/>
                <w:sz w:val="28"/>
              </w:rPr>
              <w:t xml:space="preserve"> </w:t>
            </w:r>
            <w:r>
              <w:rPr>
                <w:b/>
                <w:color w:val="0A1F3D"/>
                <w:sz w:val="28"/>
              </w:rPr>
              <w:t>선택</w:t>
            </w:r>
            <w:r>
              <w:rPr>
                <w:b/>
                <w:color w:val="0A1F3D"/>
                <w:sz w:val="28"/>
              </w:rPr>
              <w:t xml:space="preserve"> </w:t>
            </w:r>
            <w:r>
              <w:rPr>
                <w:b/>
                <w:color w:val="0A1F3D"/>
                <w:sz w:val="28"/>
              </w:rPr>
              <w:t>및</w:t>
            </w:r>
            <w:r>
              <w:rPr>
                <w:b/>
                <w:color w:val="0A1F3D"/>
                <w:sz w:val="28"/>
              </w:rPr>
              <w:t xml:space="preserve"> </w:t>
            </w:r>
            <w:r>
              <w:rPr>
                <w:b/>
                <w:color w:val="0A1F3D"/>
                <w:sz w:val="28"/>
              </w:rPr>
              <w:t>이유</w:t>
            </w:r>
          </w:p>
        </w:tc>
      </w:tr>
    </w:tbl>
    <w:p w14:paraId="415DCA39" w14:textId="77777777" w:rsidR="00A33B96" w:rsidRDefault="00A33B96">
      <w:pPr>
        <w:spacing w:after="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6CFB5997" w14:textId="77777777">
        <w:tc>
          <w:tcPr>
            <w:tcW w:w="1361" w:type="dxa"/>
            <w:shd w:val="clear" w:color="auto" w:fill="1F6FA8"/>
            <w:tcMar>
              <w:top w:w="40" w:type="dxa"/>
              <w:left w:w="80" w:type="dxa"/>
              <w:bottom w:w="40" w:type="dxa"/>
              <w:right w:w="80" w:type="dxa"/>
            </w:tcMar>
            <w:vAlign w:val="center"/>
          </w:tcPr>
          <w:p w14:paraId="4623C75F" w14:textId="77777777" w:rsidR="00A33B96" w:rsidRDefault="00770AC6">
            <w:pPr>
              <w:spacing w:after="0"/>
              <w:jc w:val="center"/>
            </w:pPr>
            <w:r>
              <w:rPr>
                <w:b/>
                <w:color w:val="FFFFFF"/>
              </w:rPr>
              <w:t>2.1</w:t>
            </w:r>
          </w:p>
        </w:tc>
        <w:tc>
          <w:tcPr>
            <w:tcW w:w="7994" w:type="dxa"/>
            <w:tcMar>
              <w:top w:w="40" w:type="dxa"/>
              <w:left w:w="160" w:type="dxa"/>
              <w:bottom w:w="40" w:type="dxa"/>
              <w:right w:w="80" w:type="dxa"/>
            </w:tcMar>
            <w:vAlign w:val="center"/>
          </w:tcPr>
          <w:p w14:paraId="65A4591B" w14:textId="77777777" w:rsidR="00A33B96" w:rsidRDefault="00770AC6">
            <w:pPr>
              <w:spacing w:after="0"/>
            </w:pPr>
            <w:r>
              <w:rPr>
                <w:b/>
                <w:color w:val="0A1F3D"/>
                <w:sz w:val="24"/>
              </w:rPr>
              <w:t>프론트엔드</w:t>
            </w:r>
            <w:r>
              <w:rPr>
                <w:b/>
                <w:color w:val="0A1F3D"/>
                <w:sz w:val="24"/>
              </w:rPr>
              <w:t xml:space="preserve">  ·  Next.js 14 (App Router) + TypeScript</w:t>
            </w:r>
          </w:p>
        </w:tc>
      </w:tr>
    </w:tbl>
    <w:p w14:paraId="01A8EE92" w14:textId="77777777" w:rsidR="00A33B96" w:rsidRDefault="00A33B96">
      <w:pPr>
        <w:pBdr>
          <w:bottom w:val="single" w:sz="6" w:space="4" w:color="E8E8E8"/>
        </w:pBdr>
        <w:spacing w:after="80"/>
      </w:pPr>
    </w:p>
    <w:p w14:paraId="48D4FC21"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샘플</w:t>
      </w:r>
      <w:proofErr w:type="gramEnd"/>
      <w:r>
        <w:rPr>
          <w:color w:val="1A1A1A"/>
          <w:lang w:eastAsia="ko-KR"/>
        </w:rPr>
        <w:t xml:space="preserve"> </w:t>
      </w:r>
      <w:r>
        <w:rPr>
          <w:color w:val="1A1A1A"/>
          <w:lang w:eastAsia="ko-KR"/>
        </w:rPr>
        <w:t>쇼핑몰과</w:t>
      </w:r>
      <w:r>
        <w:rPr>
          <w:color w:val="1A1A1A"/>
          <w:lang w:eastAsia="ko-KR"/>
        </w:rPr>
        <w:t xml:space="preserve"> </w:t>
      </w:r>
      <w:r>
        <w:rPr>
          <w:color w:val="1A1A1A"/>
          <w:lang w:eastAsia="ko-KR"/>
        </w:rPr>
        <w:t>에이전트</w:t>
      </w:r>
      <w:r>
        <w:rPr>
          <w:color w:val="1A1A1A"/>
          <w:lang w:eastAsia="ko-KR"/>
        </w:rPr>
        <w:t xml:space="preserve"> </w:t>
      </w:r>
      <w:r>
        <w:rPr>
          <w:color w:val="1A1A1A"/>
          <w:lang w:eastAsia="ko-KR"/>
        </w:rPr>
        <w:t>대시보드를</w:t>
      </w:r>
      <w:r>
        <w:rPr>
          <w:color w:val="1A1A1A"/>
          <w:lang w:eastAsia="ko-KR"/>
        </w:rPr>
        <w:t xml:space="preserve"> </w:t>
      </w:r>
      <w:r>
        <w:rPr>
          <w:color w:val="1A1A1A"/>
          <w:lang w:eastAsia="ko-KR"/>
        </w:rPr>
        <w:t>단일</w:t>
      </w:r>
      <w:r>
        <w:rPr>
          <w:color w:val="1A1A1A"/>
          <w:lang w:eastAsia="ko-KR"/>
        </w:rPr>
        <w:t xml:space="preserve"> </w:t>
      </w:r>
      <w:r>
        <w:rPr>
          <w:color w:val="1A1A1A"/>
          <w:lang w:eastAsia="ko-KR"/>
        </w:rPr>
        <w:t>프로젝트에서</w:t>
      </w:r>
      <w:r>
        <w:rPr>
          <w:color w:val="1A1A1A"/>
          <w:lang w:eastAsia="ko-KR"/>
        </w:rPr>
        <w:t xml:space="preserve"> </w:t>
      </w:r>
      <w:r>
        <w:rPr>
          <w:color w:val="1A1A1A"/>
          <w:lang w:eastAsia="ko-KR"/>
        </w:rPr>
        <w:t>관리</w:t>
      </w:r>
      <w:r>
        <w:rPr>
          <w:color w:val="1A1A1A"/>
          <w:lang w:eastAsia="ko-KR"/>
        </w:rPr>
        <w:t xml:space="preserve"> (</w:t>
      </w:r>
      <w:proofErr w:type="spellStart"/>
      <w:r>
        <w:rPr>
          <w:color w:val="1A1A1A"/>
          <w:lang w:eastAsia="ko-KR"/>
        </w:rPr>
        <w:t>모노레포</w:t>
      </w:r>
      <w:proofErr w:type="spellEnd"/>
      <w:r>
        <w:rPr>
          <w:color w:val="1A1A1A"/>
          <w:lang w:eastAsia="ko-KR"/>
        </w:rPr>
        <w:t xml:space="preserve"> </w:t>
      </w:r>
      <w:r>
        <w:rPr>
          <w:color w:val="1A1A1A"/>
          <w:lang w:eastAsia="ko-KR"/>
        </w:rPr>
        <w:t>구조</w:t>
      </w:r>
      <w:r>
        <w:rPr>
          <w:color w:val="1A1A1A"/>
          <w:lang w:eastAsia="ko-KR"/>
        </w:rPr>
        <w:t xml:space="preserve"> </w:t>
      </w:r>
      <w:r>
        <w:rPr>
          <w:color w:val="1A1A1A"/>
          <w:lang w:eastAsia="ko-KR"/>
        </w:rPr>
        <w:t>불필요</w:t>
      </w:r>
      <w:r>
        <w:rPr>
          <w:color w:val="1A1A1A"/>
          <w:lang w:eastAsia="ko-KR"/>
        </w:rPr>
        <w:t>)</w:t>
      </w:r>
    </w:p>
    <w:p w14:paraId="2DD95475"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SSR</w:t>
      </w:r>
      <w:proofErr w:type="gramEnd"/>
      <w:r>
        <w:rPr>
          <w:color w:val="1A1A1A"/>
          <w:lang w:eastAsia="ko-KR"/>
        </w:rPr>
        <w:t xml:space="preserve">/SSG </w:t>
      </w:r>
      <w:r>
        <w:rPr>
          <w:color w:val="1A1A1A"/>
          <w:lang w:eastAsia="ko-KR"/>
        </w:rPr>
        <w:t>지원으로</w:t>
      </w:r>
      <w:r>
        <w:rPr>
          <w:color w:val="1A1A1A"/>
          <w:lang w:eastAsia="ko-KR"/>
        </w:rPr>
        <w:t xml:space="preserve"> </w:t>
      </w:r>
      <w:r>
        <w:rPr>
          <w:color w:val="1A1A1A"/>
          <w:lang w:eastAsia="ko-KR"/>
        </w:rPr>
        <w:t>상품</w:t>
      </w:r>
      <w:r>
        <w:rPr>
          <w:color w:val="1A1A1A"/>
          <w:lang w:eastAsia="ko-KR"/>
        </w:rPr>
        <w:t xml:space="preserve"> </w:t>
      </w:r>
      <w:r>
        <w:rPr>
          <w:color w:val="1A1A1A"/>
          <w:lang w:eastAsia="ko-KR"/>
        </w:rPr>
        <w:t>목록</w:t>
      </w:r>
      <w:r>
        <w:rPr>
          <w:color w:val="1A1A1A"/>
          <w:lang w:eastAsia="ko-KR"/>
        </w:rPr>
        <w:t xml:space="preserve"> </w:t>
      </w:r>
      <w:r>
        <w:rPr>
          <w:color w:val="1A1A1A"/>
          <w:lang w:eastAsia="ko-KR"/>
        </w:rPr>
        <w:t>페이지의</w:t>
      </w:r>
      <w:r>
        <w:rPr>
          <w:color w:val="1A1A1A"/>
          <w:lang w:eastAsia="ko-KR"/>
        </w:rPr>
        <w:t xml:space="preserve"> </w:t>
      </w:r>
      <w:r>
        <w:rPr>
          <w:color w:val="1A1A1A"/>
          <w:lang w:eastAsia="ko-KR"/>
        </w:rPr>
        <w:t>초기</w:t>
      </w:r>
      <w:r>
        <w:rPr>
          <w:color w:val="1A1A1A"/>
          <w:lang w:eastAsia="ko-KR"/>
        </w:rPr>
        <w:t xml:space="preserve"> </w:t>
      </w:r>
      <w:r>
        <w:rPr>
          <w:color w:val="1A1A1A"/>
          <w:lang w:eastAsia="ko-KR"/>
        </w:rPr>
        <w:t>로딩</w:t>
      </w:r>
      <w:r>
        <w:rPr>
          <w:color w:val="1A1A1A"/>
          <w:lang w:eastAsia="ko-KR"/>
        </w:rPr>
        <w:t xml:space="preserve"> </w:t>
      </w:r>
      <w:r>
        <w:rPr>
          <w:color w:val="1A1A1A"/>
          <w:lang w:eastAsia="ko-KR"/>
        </w:rPr>
        <w:t>최적화</w:t>
      </w:r>
    </w:p>
    <w:p w14:paraId="0589E2FA"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App</w:t>
      </w:r>
      <w:proofErr w:type="gramEnd"/>
      <w:r>
        <w:rPr>
          <w:color w:val="1A1A1A"/>
          <w:lang w:eastAsia="ko-KR"/>
        </w:rPr>
        <w:t xml:space="preserve"> Router</w:t>
      </w:r>
      <w:r>
        <w:rPr>
          <w:color w:val="1A1A1A"/>
          <w:lang w:eastAsia="ko-KR"/>
        </w:rPr>
        <w:t>의</w:t>
      </w:r>
      <w:r>
        <w:rPr>
          <w:color w:val="1A1A1A"/>
          <w:lang w:eastAsia="ko-KR"/>
        </w:rPr>
        <w:t xml:space="preserve"> </w:t>
      </w:r>
      <w:r>
        <w:rPr>
          <w:color w:val="1A1A1A"/>
          <w:lang w:eastAsia="ko-KR"/>
        </w:rPr>
        <w:t>레이아웃</w:t>
      </w:r>
      <w:r>
        <w:rPr>
          <w:color w:val="1A1A1A"/>
          <w:lang w:eastAsia="ko-KR"/>
        </w:rPr>
        <w:t xml:space="preserve"> </w:t>
      </w:r>
      <w:r>
        <w:rPr>
          <w:color w:val="1A1A1A"/>
          <w:lang w:eastAsia="ko-KR"/>
        </w:rPr>
        <w:t>시스템으로</w:t>
      </w:r>
      <w:r>
        <w:rPr>
          <w:color w:val="1A1A1A"/>
          <w:lang w:eastAsia="ko-KR"/>
        </w:rPr>
        <w:t xml:space="preserve"> </w:t>
      </w:r>
      <w:r>
        <w:rPr>
          <w:color w:val="1A1A1A"/>
          <w:lang w:eastAsia="ko-KR"/>
        </w:rPr>
        <w:t>대시보드</w:t>
      </w:r>
      <w:r>
        <w:rPr>
          <w:color w:val="1A1A1A"/>
          <w:lang w:eastAsia="ko-KR"/>
        </w:rPr>
        <w:t>/</w:t>
      </w:r>
      <w:r>
        <w:rPr>
          <w:color w:val="1A1A1A"/>
          <w:lang w:eastAsia="ko-KR"/>
        </w:rPr>
        <w:t>쇼핑몰</w:t>
      </w:r>
      <w:r>
        <w:rPr>
          <w:color w:val="1A1A1A"/>
          <w:lang w:eastAsia="ko-KR"/>
        </w:rPr>
        <w:t xml:space="preserve"> </w:t>
      </w:r>
      <w:r>
        <w:rPr>
          <w:color w:val="1A1A1A"/>
          <w:lang w:eastAsia="ko-KR"/>
        </w:rPr>
        <w:t>레이아웃</w:t>
      </w:r>
      <w:r>
        <w:rPr>
          <w:color w:val="1A1A1A"/>
          <w:lang w:eastAsia="ko-KR"/>
        </w:rPr>
        <w:t xml:space="preserve"> </w:t>
      </w:r>
      <w:r>
        <w:rPr>
          <w:color w:val="1A1A1A"/>
          <w:lang w:eastAsia="ko-KR"/>
        </w:rPr>
        <w:t>분리</w:t>
      </w:r>
      <w:r>
        <w:rPr>
          <w:color w:val="1A1A1A"/>
          <w:lang w:eastAsia="ko-KR"/>
        </w:rPr>
        <w:t xml:space="preserve"> </w:t>
      </w:r>
      <w:r>
        <w:rPr>
          <w:color w:val="1A1A1A"/>
          <w:lang w:eastAsia="ko-KR"/>
        </w:rPr>
        <w:t>용이</w:t>
      </w:r>
    </w:p>
    <w:p w14:paraId="15D53577"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FAB</w:t>
      </w:r>
      <w:proofErr w:type="gramEnd"/>
      <w:r>
        <w:rPr>
          <w:color w:val="1A1A1A"/>
          <w:lang w:eastAsia="ko-KR"/>
        </w:rPr>
        <w:t>(</w:t>
      </w:r>
      <w:proofErr w:type="spellStart"/>
      <w:r>
        <w:rPr>
          <w:color w:val="1A1A1A"/>
          <w:lang w:eastAsia="ko-KR"/>
        </w:rPr>
        <w:t>플로팅</w:t>
      </w:r>
      <w:proofErr w:type="spellEnd"/>
      <w:r>
        <w:rPr>
          <w:color w:val="1A1A1A"/>
          <w:lang w:eastAsia="ko-KR"/>
        </w:rPr>
        <w:t xml:space="preserve"> </w:t>
      </w:r>
      <w:r>
        <w:rPr>
          <w:color w:val="1A1A1A"/>
          <w:lang w:eastAsia="ko-KR"/>
        </w:rPr>
        <w:t>액션</w:t>
      </w:r>
      <w:r>
        <w:rPr>
          <w:color w:val="1A1A1A"/>
          <w:lang w:eastAsia="ko-KR"/>
        </w:rPr>
        <w:t xml:space="preserve"> </w:t>
      </w:r>
      <w:r>
        <w:rPr>
          <w:color w:val="1A1A1A"/>
          <w:lang w:eastAsia="ko-KR"/>
        </w:rPr>
        <w:t>버튼</w:t>
      </w:r>
      <w:r>
        <w:rPr>
          <w:color w:val="1A1A1A"/>
          <w:lang w:eastAsia="ko-KR"/>
        </w:rPr>
        <w:t xml:space="preserve">) </w:t>
      </w:r>
      <w:r>
        <w:rPr>
          <w:color w:val="1A1A1A"/>
          <w:lang w:eastAsia="ko-KR"/>
        </w:rPr>
        <w:t>및</w:t>
      </w:r>
      <w:r>
        <w:rPr>
          <w:color w:val="1A1A1A"/>
          <w:lang w:eastAsia="ko-KR"/>
        </w:rPr>
        <w:t xml:space="preserve"> </w:t>
      </w:r>
      <w:r>
        <w:rPr>
          <w:color w:val="1A1A1A"/>
          <w:lang w:eastAsia="ko-KR"/>
        </w:rPr>
        <w:t>미니패널을</w:t>
      </w:r>
      <w:r>
        <w:rPr>
          <w:color w:val="1A1A1A"/>
          <w:lang w:eastAsia="ko-KR"/>
        </w:rPr>
        <w:t xml:space="preserve"> </w:t>
      </w:r>
      <w:r>
        <w:rPr>
          <w:color w:val="1A1A1A"/>
          <w:lang w:eastAsia="ko-KR"/>
        </w:rPr>
        <w:t>오버레이</w:t>
      </w:r>
      <w:r>
        <w:rPr>
          <w:color w:val="1A1A1A"/>
          <w:lang w:eastAsia="ko-KR"/>
        </w:rPr>
        <w:t xml:space="preserve"> </w:t>
      </w:r>
      <w:r>
        <w:rPr>
          <w:color w:val="1A1A1A"/>
          <w:lang w:eastAsia="ko-KR"/>
        </w:rPr>
        <w:t>컴포넌트로</w:t>
      </w:r>
      <w:r>
        <w:rPr>
          <w:color w:val="1A1A1A"/>
          <w:lang w:eastAsia="ko-KR"/>
        </w:rPr>
        <w:t xml:space="preserve"> </w:t>
      </w:r>
      <w:r>
        <w:rPr>
          <w:color w:val="1A1A1A"/>
          <w:lang w:eastAsia="ko-KR"/>
        </w:rPr>
        <w:t>구현</w:t>
      </w:r>
      <w:r>
        <w:rPr>
          <w:color w:val="1A1A1A"/>
          <w:lang w:eastAsia="ko-KR"/>
        </w:rPr>
        <w:t xml:space="preserve"> </w:t>
      </w:r>
      <w:r>
        <w:rPr>
          <w:color w:val="1A1A1A"/>
          <w:lang w:eastAsia="ko-KR"/>
        </w:rPr>
        <w:t>용이</w:t>
      </w:r>
    </w:p>
    <w:p w14:paraId="2F70C2E4" w14:textId="77777777" w:rsidR="00A33B96" w:rsidRDefault="00A33B96">
      <w:pPr>
        <w:spacing w:after="0"/>
        <w:rPr>
          <w:lang w:eastAsia="ko-KR"/>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710511AE" w14:textId="77777777">
        <w:tc>
          <w:tcPr>
            <w:tcW w:w="1361" w:type="dxa"/>
            <w:shd w:val="clear" w:color="auto" w:fill="1F6FA8"/>
            <w:tcMar>
              <w:top w:w="40" w:type="dxa"/>
              <w:left w:w="80" w:type="dxa"/>
              <w:bottom w:w="40" w:type="dxa"/>
              <w:right w:w="80" w:type="dxa"/>
            </w:tcMar>
            <w:vAlign w:val="center"/>
          </w:tcPr>
          <w:p w14:paraId="13F16233" w14:textId="77777777" w:rsidR="00A33B96" w:rsidRDefault="00770AC6">
            <w:pPr>
              <w:spacing w:after="0"/>
              <w:jc w:val="center"/>
            </w:pPr>
            <w:r>
              <w:rPr>
                <w:b/>
                <w:color w:val="FFFFFF"/>
              </w:rPr>
              <w:t>2.2</w:t>
            </w:r>
          </w:p>
        </w:tc>
        <w:tc>
          <w:tcPr>
            <w:tcW w:w="7994" w:type="dxa"/>
            <w:tcMar>
              <w:top w:w="40" w:type="dxa"/>
              <w:left w:w="160" w:type="dxa"/>
              <w:bottom w:w="40" w:type="dxa"/>
              <w:right w:w="80" w:type="dxa"/>
            </w:tcMar>
            <w:vAlign w:val="center"/>
          </w:tcPr>
          <w:p w14:paraId="2E50E8F0" w14:textId="77777777" w:rsidR="00A33B96" w:rsidRDefault="00770AC6">
            <w:pPr>
              <w:spacing w:after="0"/>
            </w:pPr>
            <w:r>
              <w:rPr>
                <w:b/>
                <w:color w:val="0A1F3D"/>
                <w:sz w:val="24"/>
              </w:rPr>
              <w:t>백엔드</w:t>
            </w:r>
            <w:r>
              <w:rPr>
                <w:b/>
                <w:color w:val="0A1F3D"/>
                <w:sz w:val="24"/>
              </w:rPr>
              <w:t xml:space="preserve">  ·  FastAPI (Python)</w:t>
            </w:r>
          </w:p>
        </w:tc>
      </w:tr>
    </w:tbl>
    <w:p w14:paraId="6A843FE3" w14:textId="77777777" w:rsidR="00A33B96" w:rsidRDefault="00A33B96">
      <w:pPr>
        <w:pBdr>
          <w:bottom w:val="single" w:sz="6" w:space="4" w:color="E8E8E8"/>
        </w:pBdr>
        <w:spacing w:after="80"/>
      </w:pPr>
    </w:p>
    <w:p w14:paraId="6E93D515"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Python</w:t>
      </w:r>
      <w:proofErr w:type="gramEnd"/>
      <w:r>
        <w:rPr>
          <w:color w:val="1A1A1A"/>
          <w:lang w:eastAsia="ko-KR"/>
        </w:rPr>
        <w:t xml:space="preserve"> </w:t>
      </w:r>
      <w:r>
        <w:rPr>
          <w:color w:val="1A1A1A"/>
          <w:lang w:eastAsia="ko-KR"/>
        </w:rPr>
        <w:t>기반으로</w:t>
      </w:r>
      <w:r>
        <w:rPr>
          <w:color w:val="1A1A1A"/>
          <w:lang w:eastAsia="ko-KR"/>
        </w:rPr>
        <w:t xml:space="preserve"> Anthropic SDK</w:t>
      </w:r>
      <w:r>
        <w:rPr>
          <w:color w:val="1A1A1A"/>
          <w:lang w:eastAsia="ko-KR"/>
        </w:rPr>
        <w:t>와의</w:t>
      </w:r>
      <w:r>
        <w:rPr>
          <w:color w:val="1A1A1A"/>
          <w:lang w:eastAsia="ko-KR"/>
        </w:rPr>
        <w:t xml:space="preserve"> </w:t>
      </w:r>
      <w:r>
        <w:rPr>
          <w:color w:val="1A1A1A"/>
          <w:lang w:eastAsia="ko-KR"/>
        </w:rPr>
        <w:t>자연스러운</w:t>
      </w:r>
      <w:r>
        <w:rPr>
          <w:color w:val="1A1A1A"/>
          <w:lang w:eastAsia="ko-KR"/>
        </w:rPr>
        <w:t xml:space="preserve"> </w:t>
      </w:r>
      <w:r>
        <w:rPr>
          <w:color w:val="1A1A1A"/>
          <w:lang w:eastAsia="ko-KR"/>
        </w:rPr>
        <w:t>통합</w:t>
      </w:r>
    </w:p>
    <w:p w14:paraId="38627CDE"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비동기</w:t>
      </w:r>
      <w:proofErr w:type="gramEnd"/>
      <w:r>
        <w:rPr>
          <w:color w:val="1A1A1A"/>
          <w:lang w:eastAsia="ko-KR"/>
        </w:rPr>
        <w:t xml:space="preserve">(async) </w:t>
      </w:r>
      <w:r>
        <w:rPr>
          <w:color w:val="1A1A1A"/>
          <w:lang w:eastAsia="ko-KR"/>
        </w:rPr>
        <w:t>지원으로</w:t>
      </w:r>
      <w:r>
        <w:rPr>
          <w:color w:val="1A1A1A"/>
          <w:lang w:eastAsia="ko-KR"/>
        </w:rPr>
        <w:t xml:space="preserve"> LLM API </w:t>
      </w:r>
      <w:r>
        <w:rPr>
          <w:color w:val="1A1A1A"/>
          <w:lang w:eastAsia="ko-KR"/>
        </w:rPr>
        <w:t>호출</w:t>
      </w:r>
      <w:r>
        <w:rPr>
          <w:color w:val="1A1A1A"/>
          <w:lang w:eastAsia="ko-KR"/>
        </w:rPr>
        <w:t xml:space="preserve"> </w:t>
      </w:r>
      <w:r>
        <w:rPr>
          <w:color w:val="1A1A1A"/>
          <w:lang w:eastAsia="ko-KR"/>
        </w:rPr>
        <w:t>시</w:t>
      </w:r>
      <w:r>
        <w:rPr>
          <w:color w:val="1A1A1A"/>
          <w:lang w:eastAsia="ko-KR"/>
        </w:rPr>
        <w:t xml:space="preserve"> </w:t>
      </w:r>
      <w:proofErr w:type="spellStart"/>
      <w:r>
        <w:rPr>
          <w:color w:val="1A1A1A"/>
          <w:lang w:eastAsia="ko-KR"/>
        </w:rPr>
        <w:t>논블로킹</w:t>
      </w:r>
      <w:proofErr w:type="spellEnd"/>
      <w:r>
        <w:rPr>
          <w:color w:val="1A1A1A"/>
          <w:lang w:eastAsia="ko-KR"/>
        </w:rPr>
        <w:t xml:space="preserve"> </w:t>
      </w:r>
      <w:r>
        <w:rPr>
          <w:color w:val="1A1A1A"/>
          <w:lang w:eastAsia="ko-KR"/>
        </w:rPr>
        <w:t>처리</w:t>
      </w:r>
    </w:p>
    <w:p w14:paraId="355D1C67"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자동</w:t>
      </w:r>
      <w:proofErr w:type="gramEnd"/>
      <w:r>
        <w:rPr>
          <w:color w:val="1A1A1A"/>
          <w:lang w:eastAsia="ko-KR"/>
        </w:rPr>
        <w:t xml:space="preserve"> API </w:t>
      </w:r>
      <w:r>
        <w:rPr>
          <w:color w:val="1A1A1A"/>
          <w:lang w:eastAsia="ko-KR"/>
        </w:rPr>
        <w:t>문서</w:t>
      </w:r>
      <w:r>
        <w:rPr>
          <w:color w:val="1A1A1A"/>
          <w:lang w:eastAsia="ko-KR"/>
        </w:rPr>
        <w:t xml:space="preserve">(Swagger) </w:t>
      </w:r>
      <w:r>
        <w:rPr>
          <w:color w:val="1A1A1A"/>
          <w:lang w:eastAsia="ko-KR"/>
        </w:rPr>
        <w:t>생성으로</w:t>
      </w:r>
      <w:r>
        <w:rPr>
          <w:color w:val="1A1A1A"/>
          <w:lang w:eastAsia="ko-KR"/>
        </w:rPr>
        <w:t xml:space="preserve"> </w:t>
      </w:r>
      <w:r>
        <w:rPr>
          <w:color w:val="1A1A1A"/>
          <w:lang w:eastAsia="ko-KR"/>
        </w:rPr>
        <w:t>개발</w:t>
      </w:r>
      <w:r>
        <w:rPr>
          <w:color w:val="1A1A1A"/>
          <w:lang w:eastAsia="ko-KR"/>
        </w:rPr>
        <w:t>/</w:t>
      </w:r>
      <w:r>
        <w:rPr>
          <w:color w:val="1A1A1A"/>
          <w:lang w:eastAsia="ko-KR"/>
        </w:rPr>
        <w:t>디버깅</w:t>
      </w:r>
      <w:r>
        <w:rPr>
          <w:color w:val="1A1A1A"/>
          <w:lang w:eastAsia="ko-KR"/>
        </w:rPr>
        <w:t xml:space="preserve"> </w:t>
      </w:r>
      <w:r>
        <w:rPr>
          <w:color w:val="1A1A1A"/>
          <w:lang w:eastAsia="ko-KR"/>
        </w:rPr>
        <w:t>편의</w:t>
      </w:r>
    </w:p>
    <w:p w14:paraId="50176765" w14:textId="77777777" w:rsidR="00A33B96" w:rsidRDefault="00A33B96">
      <w:pPr>
        <w:spacing w:after="0"/>
        <w:rPr>
          <w:lang w:eastAsia="ko-KR"/>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157E2061" w14:textId="77777777">
        <w:tc>
          <w:tcPr>
            <w:tcW w:w="1361" w:type="dxa"/>
            <w:shd w:val="clear" w:color="auto" w:fill="1F6FA8"/>
            <w:tcMar>
              <w:top w:w="40" w:type="dxa"/>
              <w:left w:w="80" w:type="dxa"/>
              <w:bottom w:w="40" w:type="dxa"/>
              <w:right w:w="80" w:type="dxa"/>
            </w:tcMar>
            <w:vAlign w:val="center"/>
          </w:tcPr>
          <w:p w14:paraId="2CE66E93" w14:textId="77777777" w:rsidR="00A33B96" w:rsidRDefault="00770AC6">
            <w:pPr>
              <w:spacing w:after="0"/>
              <w:jc w:val="center"/>
            </w:pPr>
            <w:r>
              <w:rPr>
                <w:b/>
                <w:color w:val="FFFFFF"/>
              </w:rPr>
              <w:t>2.3</w:t>
            </w:r>
          </w:p>
        </w:tc>
        <w:tc>
          <w:tcPr>
            <w:tcW w:w="7994" w:type="dxa"/>
            <w:tcMar>
              <w:top w:w="40" w:type="dxa"/>
              <w:left w:w="160" w:type="dxa"/>
              <w:bottom w:w="40" w:type="dxa"/>
              <w:right w:w="80" w:type="dxa"/>
            </w:tcMar>
            <w:vAlign w:val="center"/>
          </w:tcPr>
          <w:p w14:paraId="1F2CD1EC" w14:textId="77777777" w:rsidR="00A33B96" w:rsidRDefault="00770AC6">
            <w:pPr>
              <w:spacing w:after="0"/>
            </w:pPr>
            <w:r>
              <w:rPr>
                <w:b/>
                <w:color w:val="0A1F3D"/>
                <w:sz w:val="24"/>
              </w:rPr>
              <w:t>LLM  ·  Claude API (Anthropic)</w:t>
            </w:r>
          </w:p>
        </w:tc>
      </w:tr>
    </w:tbl>
    <w:p w14:paraId="22ACF452" w14:textId="77777777" w:rsidR="00A33B96" w:rsidRDefault="00A33B96">
      <w:pPr>
        <w:pBdr>
          <w:bottom w:val="single" w:sz="6" w:space="4" w:color="E8E8E8"/>
        </w:pBdr>
        <w:spacing w:after="80"/>
      </w:pPr>
    </w:p>
    <w:p w14:paraId="6025A16A"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Claude</w:t>
      </w:r>
      <w:proofErr w:type="gramEnd"/>
      <w:r>
        <w:rPr>
          <w:color w:val="1A1A1A"/>
          <w:lang w:eastAsia="ko-KR"/>
        </w:rPr>
        <w:t xml:space="preserve"> Haiku 4.5: </w:t>
      </w:r>
      <w:r>
        <w:rPr>
          <w:color w:val="1A1A1A"/>
          <w:lang w:eastAsia="ko-KR"/>
        </w:rPr>
        <w:t>감성</w:t>
      </w:r>
      <w:r>
        <w:rPr>
          <w:color w:val="1A1A1A"/>
          <w:lang w:eastAsia="ko-KR"/>
        </w:rPr>
        <w:t xml:space="preserve"> </w:t>
      </w:r>
      <w:r>
        <w:rPr>
          <w:color w:val="1A1A1A"/>
          <w:lang w:eastAsia="ko-KR"/>
        </w:rPr>
        <w:t>분류</w:t>
      </w:r>
      <w:r>
        <w:rPr>
          <w:color w:val="1A1A1A"/>
          <w:lang w:eastAsia="ko-KR"/>
        </w:rPr>
        <w:t xml:space="preserve"> + </w:t>
      </w:r>
      <w:proofErr w:type="spellStart"/>
      <w:r>
        <w:rPr>
          <w:color w:val="1A1A1A"/>
          <w:lang w:eastAsia="ko-KR"/>
        </w:rPr>
        <w:t>대댓글</w:t>
      </w:r>
      <w:proofErr w:type="spellEnd"/>
      <w:r>
        <w:rPr>
          <w:color w:val="1A1A1A"/>
          <w:lang w:eastAsia="ko-KR"/>
        </w:rPr>
        <w:t xml:space="preserve"> </w:t>
      </w:r>
      <w:r>
        <w:rPr>
          <w:color w:val="1A1A1A"/>
          <w:lang w:eastAsia="ko-KR"/>
        </w:rPr>
        <w:t>생성</w:t>
      </w:r>
      <w:r>
        <w:rPr>
          <w:color w:val="1A1A1A"/>
          <w:lang w:eastAsia="ko-KR"/>
        </w:rPr>
        <w:t xml:space="preserve"> </w:t>
      </w:r>
      <w:r>
        <w:rPr>
          <w:color w:val="1A1A1A"/>
          <w:lang w:eastAsia="ko-KR"/>
        </w:rPr>
        <w:t>모두에</w:t>
      </w:r>
      <w:r>
        <w:rPr>
          <w:color w:val="1A1A1A"/>
          <w:lang w:eastAsia="ko-KR"/>
        </w:rPr>
        <w:t xml:space="preserve"> </w:t>
      </w:r>
      <w:r>
        <w:rPr>
          <w:color w:val="1A1A1A"/>
          <w:lang w:eastAsia="ko-KR"/>
        </w:rPr>
        <w:t>사용</w:t>
      </w:r>
      <w:r>
        <w:rPr>
          <w:color w:val="1A1A1A"/>
          <w:lang w:eastAsia="ko-KR"/>
        </w:rPr>
        <w:t xml:space="preserve"> — </w:t>
      </w:r>
      <w:r>
        <w:rPr>
          <w:color w:val="1A1A1A"/>
          <w:lang w:eastAsia="ko-KR"/>
        </w:rPr>
        <w:t>빠른</w:t>
      </w:r>
      <w:r>
        <w:rPr>
          <w:color w:val="1A1A1A"/>
          <w:lang w:eastAsia="ko-KR"/>
        </w:rPr>
        <w:t xml:space="preserve"> </w:t>
      </w:r>
      <w:r>
        <w:rPr>
          <w:color w:val="1A1A1A"/>
          <w:lang w:eastAsia="ko-KR"/>
        </w:rPr>
        <w:t>응답</w:t>
      </w:r>
      <w:r>
        <w:rPr>
          <w:color w:val="1A1A1A"/>
          <w:lang w:eastAsia="ko-KR"/>
        </w:rPr>
        <w:t>(5</w:t>
      </w:r>
      <w:r>
        <w:rPr>
          <w:color w:val="1A1A1A"/>
          <w:lang w:eastAsia="ko-KR"/>
        </w:rPr>
        <w:t>초</w:t>
      </w:r>
      <w:r>
        <w:rPr>
          <w:color w:val="1A1A1A"/>
          <w:lang w:eastAsia="ko-KR"/>
        </w:rPr>
        <w:t xml:space="preserve"> </w:t>
      </w:r>
      <w:r>
        <w:rPr>
          <w:color w:val="1A1A1A"/>
          <w:lang w:eastAsia="ko-KR"/>
        </w:rPr>
        <w:t>이내</w:t>
      </w:r>
      <w:r>
        <w:rPr>
          <w:color w:val="1A1A1A"/>
          <w:lang w:eastAsia="ko-KR"/>
        </w:rPr>
        <w:t xml:space="preserve">), </w:t>
      </w:r>
      <w:r>
        <w:rPr>
          <w:color w:val="1A1A1A"/>
          <w:lang w:eastAsia="ko-KR"/>
        </w:rPr>
        <w:t>저비용</w:t>
      </w:r>
      <w:r>
        <w:rPr>
          <w:color w:val="1A1A1A"/>
          <w:lang w:eastAsia="ko-KR"/>
        </w:rPr>
        <w:t xml:space="preserve">, </w:t>
      </w:r>
      <w:r>
        <w:rPr>
          <w:color w:val="1A1A1A"/>
          <w:lang w:eastAsia="ko-KR"/>
        </w:rPr>
        <w:t>충분한</w:t>
      </w:r>
      <w:r>
        <w:rPr>
          <w:color w:val="1A1A1A"/>
          <w:lang w:eastAsia="ko-KR"/>
        </w:rPr>
        <w:t xml:space="preserve"> </w:t>
      </w:r>
      <w:r>
        <w:rPr>
          <w:color w:val="1A1A1A"/>
          <w:lang w:eastAsia="ko-KR"/>
        </w:rPr>
        <w:t>한국어</w:t>
      </w:r>
      <w:r>
        <w:rPr>
          <w:color w:val="1A1A1A"/>
          <w:lang w:eastAsia="ko-KR"/>
        </w:rPr>
        <w:t xml:space="preserve"> </w:t>
      </w:r>
      <w:r>
        <w:rPr>
          <w:color w:val="1A1A1A"/>
          <w:lang w:eastAsia="ko-KR"/>
        </w:rPr>
        <w:t>품질</w:t>
      </w:r>
    </w:p>
    <w:p w14:paraId="1EAE3F1E"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시스템</w:t>
      </w:r>
      <w:proofErr w:type="gramEnd"/>
      <w:r>
        <w:rPr>
          <w:color w:val="1A1A1A"/>
          <w:lang w:eastAsia="ko-KR"/>
        </w:rPr>
        <w:t xml:space="preserve"> </w:t>
      </w:r>
      <w:r>
        <w:rPr>
          <w:color w:val="1A1A1A"/>
          <w:lang w:eastAsia="ko-KR"/>
        </w:rPr>
        <w:t>프롬프트</w:t>
      </w:r>
      <w:r>
        <w:rPr>
          <w:color w:val="1A1A1A"/>
          <w:lang w:eastAsia="ko-KR"/>
        </w:rPr>
        <w:t xml:space="preserve"> </w:t>
      </w:r>
      <w:r>
        <w:rPr>
          <w:color w:val="1A1A1A"/>
          <w:lang w:eastAsia="ko-KR"/>
        </w:rPr>
        <w:t>지원으로</w:t>
      </w:r>
      <w:r>
        <w:rPr>
          <w:color w:val="1A1A1A"/>
          <w:lang w:eastAsia="ko-KR"/>
        </w:rPr>
        <w:t xml:space="preserve"> </w:t>
      </w:r>
      <w:r>
        <w:rPr>
          <w:color w:val="1A1A1A"/>
          <w:lang w:eastAsia="ko-KR"/>
        </w:rPr>
        <w:t>브랜드</w:t>
      </w:r>
      <w:r>
        <w:rPr>
          <w:color w:val="1A1A1A"/>
          <w:lang w:eastAsia="ko-KR"/>
        </w:rPr>
        <w:t xml:space="preserve"> </w:t>
      </w:r>
      <w:r>
        <w:rPr>
          <w:color w:val="1A1A1A"/>
          <w:lang w:eastAsia="ko-KR"/>
        </w:rPr>
        <w:t>톤</w:t>
      </w:r>
      <w:r>
        <w:rPr>
          <w:color w:val="1A1A1A"/>
          <w:lang w:eastAsia="ko-KR"/>
        </w:rPr>
        <w:t xml:space="preserve"> </w:t>
      </w:r>
      <w:r>
        <w:rPr>
          <w:color w:val="1A1A1A"/>
          <w:lang w:eastAsia="ko-KR"/>
        </w:rPr>
        <w:t>가이드</w:t>
      </w:r>
      <w:r>
        <w:rPr>
          <w:color w:val="1A1A1A"/>
          <w:lang w:eastAsia="ko-KR"/>
        </w:rPr>
        <w:t xml:space="preserve"> </w:t>
      </w:r>
      <w:r>
        <w:rPr>
          <w:color w:val="1A1A1A"/>
          <w:lang w:eastAsia="ko-KR"/>
        </w:rPr>
        <w:t>자연스럽게</w:t>
      </w:r>
      <w:r>
        <w:rPr>
          <w:color w:val="1A1A1A"/>
          <w:lang w:eastAsia="ko-KR"/>
        </w:rPr>
        <w:t xml:space="preserve"> </w:t>
      </w:r>
      <w:r>
        <w:rPr>
          <w:color w:val="1A1A1A"/>
          <w:lang w:eastAsia="ko-KR"/>
        </w:rPr>
        <w:t>주입</w:t>
      </w:r>
      <w:r>
        <w:rPr>
          <w:color w:val="1A1A1A"/>
          <w:lang w:eastAsia="ko-KR"/>
        </w:rPr>
        <w:t xml:space="preserve"> </w:t>
      </w:r>
      <w:r>
        <w:rPr>
          <w:color w:val="1A1A1A"/>
          <w:lang w:eastAsia="ko-KR"/>
        </w:rPr>
        <w:t>가능</w:t>
      </w:r>
    </w:p>
    <w:p w14:paraId="1DB8330C" w14:textId="77777777" w:rsidR="00A33B96" w:rsidRDefault="00A33B96">
      <w:pPr>
        <w:spacing w:after="0"/>
        <w:rPr>
          <w:lang w:eastAsia="ko-KR"/>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73A4B6C5" w14:textId="77777777">
        <w:tc>
          <w:tcPr>
            <w:tcW w:w="1361" w:type="dxa"/>
            <w:shd w:val="clear" w:color="auto" w:fill="1F6FA8"/>
            <w:tcMar>
              <w:top w:w="40" w:type="dxa"/>
              <w:left w:w="80" w:type="dxa"/>
              <w:bottom w:w="40" w:type="dxa"/>
              <w:right w:w="80" w:type="dxa"/>
            </w:tcMar>
            <w:vAlign w:val="center"/>
          </w:tcPr>
          <w:p w14:paraId="3E8B2256" w14:textId="77777777" w:rsidR="00A33B96" w:rsidRDefault="00770AC6">
            <w:pPr>
              <w:spacing w:after="0"/>
              <w:jc w:val="center"/>
            </w:pPr>
            <w:r>
              <w:rPr>
                <w:b/>
                <w:color w:val="FFFFFF"/>
              </w:rPr>
              <w:t>2.4</w:t>
            </w:r>
          </w:p>
        </w:tc>
        <w:tc>
          <w:tcPr>
            <w:tcW w:w="7994" w:type="dxa"/>
            <w:tcMar>
              <w:top w:w="40" w:type="dxa"/>
              <w:left w:w="160" w:type="dxa"/>
              <w:bottom w:w="40" w:type="dxa"/>
              <w:right w:w="80" w:type="dxa"/>
            </w:tcMar>
            <w:vAlign w:val="center"/>
          </w:tcPr>
          <w:p w14:paraId="7AB101F3" w14:textId="77777777" w:rsidR="00A33B96" w:rsidRDefault="00770AC6">
            <w:pPr>
              <w:spacing w:after="0"/>
              <w:rPr>
                <w:lang w:eastAsia="ko-KR"/>
              </w:rPr>
            </w:pPr>
            <w:proofErr w:type="gramStart"/>
            <w:r>
              <w:rPr>
                <w:b/>
                <w:color w:val="0A1F3D"/>
                <w:sz w:val="24"/>
                <w:lang w:eastAsia="ko-KR"/>
              </w:rPr>
              <w:t>데이터베이스</w:t>
            </w:r>
            <w:r>
              <w:rPr>
                <w:b/>
                <w:color w:val="0A1F3D"/>
                <w:sz w:val="24"/>
                <w:lang w:eastAsia="ko-KR"/>
              </w:rPr>
              <w:t xml:space="preserve">  ·</w:t>
            </w:r>
            <w:proofErr w:type="gramEnd"/>
            <w:r>
              <w:rPr>
                <w:b/>
                <w:color w:val="0A1F3D"/>
                <w:sz w:val="24"/>
                <w:lang w:eastAsia="ko-KR"/>
              </w:rPr>
              <w:t xml:space="preserve">  SQLite</w:t>
            </w:r>
          </w:p>
        </w:tc>
      </w:tr>
    </w:tbl>
    <w:p w14:paraId="11048833" w14:textId="77777777" w:rsidR="00A33B96" w:rsidRDefault="00A33B96">
      <w:pPr>
        <w:pBdr>
          <w:bottom w:val="single" w:sz="6" w:space="4" w:color="E8E8E8"/>
        </w:pBdr>
        <w:spacing w:after="80"/>
        <w:rPr>
          <w:lang w:eastAsia="ko-KR"/>
        </w:rPr>
      </w:pPr>
    </w:p>
    <w:p w14:paraId="75E9BDE7"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데모</w:t>
      </w:r>
      <w:proofErr w:type="gramEnd"/>
      <w:r>
        <w:rPr>
          <w:color w:val="1A1A1A"/>
          <w:lang w:eastAsia="ko-KR"/>
        </w:rPr>
        <w:t xml:space="preserve"> </w:t>
      </w:r>
      <w:r>
        <w:rPr>
          <w:color w:val="1A1A1A"/>
          <w:lang w:eastAsia="ko-KR"/>
        </w:rPr>
        <w:t>수준에서</w:t>
      </w:r>
      <w:r>
        <w:rPr>
          <w:color w:val="1A1A1A"/>
          <w:lang w:eastAsia="ko-KR"/>
        </w:rPr>
        <w:t xml:space="preserve"> </w:t>
      </w:r>
      <w:r>
        <w:rPr>
          <w:color w:val="1A1A1A"/>
          <w:lang w:eastAsia="ko-KR"/>
        </w:rPr>
        <w:t>별도</w:t>
      </w:r>
      <w:r>
        <w:rPr>
          <w:color w:val="1A1A1A"/>
          <w:lang w:eastAsia="ko-KR"/>
        </w:rPr>
        <w:t xml:space="preserve"> DB </w:t>
      </w:r>
      <w:r>
        <w:rPr>
          <w:color w:val="1A1A1A"/>
          <w:lang w:eastAsia="ko-KR"/>
        </w:rPr>
        <w:t>서버</w:t>
      </w:r>
      <w:r>
        <w:rPr>
          <w:color w:val="1A1A1A"/>
          <w:lang w:eastAsia="ko-KR"/>
        </w:rPr>
        <w:t xml:space="preserve"> </w:t>
      </w:r>
      <w:r>
        <w:rPr>
          <w:color w:val="1A1A1A"/>
          <w:lang w:eastAsia="ko-KR"/>
        </w:rPr>
        <w:t>불필요</w:t>
      </w:r>
      <w:r>
        <w:rPr>
          <w:color w:val="1A1A1A"/>
          <w:lang w:eastAsia="ko-KR"/>
        </w:rPr>
        <w:t xml:space="preserve"> — </w:t>
      </w:r>
      <w:r>
        <w:rPr>
          <w:color w:val="1A1A1A"/>
          <w:lang w:eastAsia="ko-KR"/>
        </w:rPr>
        <w:t>파일</w:t>
      </w:r>
      <w:r>
        <w:rPr>
          <w:color w:val="1A1A1A"/>
          <w:lang w:eastAsia="ko-KR"/>
        </w:rPr>
        <w:t xml:space="preserve"> </w:t>
      </w:r>
      <w:r>
        <w:rPr>
          <w:color w:val="1A1A1A"/>
          <w:lang w:eastAsia="ko-KR"/>
        </w:rPr>
        <w:t>기반으로</w:t>
      </w:r>
      <w:r>
        <w:rPr>
          <w:color w:val="1A1A1A"/>
          <w:lang w:eastAsia="ko-KR"/>
        </w:rPr>
        <w:t xml:space="preserve"> </w:t>
      </w:r>
      <w:r>
        <w:rPr>
          <w:color w:val="1A1A1A"/>
          <w:lang w:eastAsia="ko-KR"/>
        </w:rPr>
        <w:t>배포</w:t>
      </w:r>
      <w:r>
        <w:rPr>
          <w:color w:val="1A1A1A"/>
          <w:lang w:eastAsia="ko-KR"/>
        </w:rPr>
        <w:t xml:space="preserve"> </w:t>
      </w:r>
      <w:r>
        <w:rPr>
          <w:color w:val="1A1A1A"/>
          <w:lang w:eastAsia="ko-KR"/>
        </w:rPr>
        <w:t>간소화</w:t>
      </w:r>
    </w:p>
    <w:p w14:paraId="23273BA9"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상품</w:t>
      </w:r>
      <w:proofErr w:type="gramEnd"/>
      <w:r>
        <w:rPr>
          <w:color w:val="1A1A1A"/>
          <w:lang w:eastAsia="ko-KR"/>
        </w:rPr>
        <w:t>/</w:t>
      </w:r>
      <w:r>
        <w:rPr>
          <w:color w:val="1A1A1A"/>
          <w:lang w:eastAsia="ko-KR"/>
        </w:rPr>
        <w:t>리뷰</w:t>
      </w:r>
      <w:r>
        <w:rPr>
          <w:color w:val="1A1A1A"/>
          <w:lang w:eastAsia="ko-KR"/>
        </w:rPr>
        <w:t>/</w:t>
      </w:r>
      <w:proofErr w:type="spellStart"/>
      <w:r>
        <w:rPr>
          <w:color w:val="1A1A1A"/>
          <w:lang w:eastAsia="ko-KR"/>
        </w:rPr>
        <w:t>대댓글</w:t>
      </w:r>
      <w:proofErr w:type="spellEnd"/>
      <w:r>
        <w:rPr>
          <w:color w:val="1A1A1A"/>
          <w:lang w:eastAsia="ko-KR"/>
        </w:rPr>
        <w:t>/</w:t>
      </w:r>
      <w:proofErr w:type="spellStart"/>
      <w:r>
        <w:rPr>
          <w:color w:val="1A1A1A"/>
          <w:lang w:eastAsia="ko-KR"/>
        </w:rPr>
        <w:t>톤프로필</w:t>
      </w:r>
      <w:proofErr w:type="spellEnd"/>
      <w:r>
        <w:rPr>
          <w:color w:val="1A1A1A"/>
          <w:lang w:eastAsia="ko-KR"/>
        </w:rPr>
        <w:t xml:space="preserve"> </w:t>
      </w:r>
      <w:r>
        <w:rPr>
          <w:color w:val="1A1A1A"/>
          <w:lang w:eastAsia="ko-KR"/>
        </w:rPr>
        <w:t>데이터</w:t>
      </w:r>
      <w:r>
        <w:rPr>
          <w:color w:val="1A1A1A"/>
          <w:lang w:eastAsia="ko-KR"/>
        </w:rPr>
        <w:t xml:space="preserve"> </w:t>
      </w:r>
      <w:r>
        <w:rPr>
          <w:color w:val="1A1A1A"/>
          <w:lang w:eastAsia="ko-KR"/>
        </w:rPr>
        <w:t>규모가</w:t>
      </w:r>
      <w:r>
        <w:rPr>
          <w:color w:val="1A1A1A"/>
          <w:lang w:eastAsia="ko-KR"/>
        </w:rPr>
        <w:t xml:space="preserve"> </w:t>
      </w:r>
      <w:r>
        <w:rPr>
          <w:color w:val="1A1A1A"/>
          <w:lang w:eastAsia="ko-KR"/>
        </w:rPr>
        <w:t>작아</w:t>
      </w:r>
      <w:r>
        <w:rPr>
          <w:color w:val="1A1A1A"/>
          <w:lang w:eastAsia="ko-KR"/>
        </w:rPr>
        <w:t xml:space="preserve"> SQLite</w:t>
      </w:r>
      <w:r>
        <w:rPr>
          <w:color w:val="1A1A1A"/>
          <w:lang w:eastAsia="ko-KR"/>
        </w:rPr>
        <w:t>로</w:t>
      </w:r>
      <w:r>
        <w:rPr>
          <w:color w:val="1A1A1A"/>
          <w:lang w:eastAsia="ko-KR"/>
        </w:rPr>
        <w:t xml:space="preserve"> </w:t>
      </w:r>
      <w:r>
        <w:rPr>
          <w:color w:val="1A1A1A"/>
          <w:lang w:eastAsia="ko-KR"/>
        </w:rPr>
        <w:t>충분</w:t>
      </w:r>
    </w:p>
    <w:p w14:paraId="332875DF" w14:textId="77777777" w:rsidR="00A33B96" w:rsidRDefault="00770AC6">
      <w:pPr>
        <w:spacing w:after="60" w:line="336" w:lineRule="auto"/>
        <w:ind w:left="283"/>
        <w:rPr>
          <w:lang w:eastAsia="ko-KR"/>
        </w:rPr>
      </w:pPr>
      <w:proofErr w:type="gramStart"/>
      <w:r>
        <w:rPr>
          <w:b/>
          <w:color w:val="2E9BD6"/>
          <w:lang w:eastAsia="ko-KR"/>
        </w:rPr>
        <w:t xml:space="preserve">■  </w:t>
      </w:r>
      <w:proofErr w:type="spellStart"/>
      <w:r>
        <w:rPr>
          <w:color w:val="1A1A1A"/>
          <w:lang w:eastAsia="ko-KR"/>
        </w:rPr>
        <w:t>SQLAlchemy</w:t>
      </w:r>
      <w:proofErr w:type="spellEnd"/>
      <w:proofErr w:type="gramEnd"/>
      <w:r>
        <w:rPr>
          <w:color w:val="1A1A1A"/>
          <w:lang w:eastAsia="ko-KR"/>
        </w:rPr>
        <w:t xml:space="preserve"> ORM</w:t>
      </w:r>
      <w:r>
        <w:rPr>
          <w:color w:val="1A1A1A"/>
          <w:lang w:eastAsia="ko-KR"/>
        </w:rPr>
        <w:t>과</w:t>
      </w:r>
      <w:r>
        <w:rPr>
          <w:color w:val="1A1A1A"/>
          <w:lang w:eastAsia="ko-KR"/>
        </w:rPr>
        <w:t xml:space="preserve"> </w:t>
      </w:r>
      <w:r>
        <w:rPr>
          <w:color w:val="1A1A1A"/>
          <w:lang w:eastAsia="ko-KR"/>
        </w:rPr>
        <w:t>조합하여</w:t>
      </w:r>
      <w:r>
        <w:rPr>
          <w:color w:val="1A1A1A"/>
          <w:lang w:eastAsia="ko-KR"/>
        </w:rPr>
        <w:t xml:space="preserve"> </w:t>
      </w:r>
      <w:r>
        <w:rPr>
          <w:color w:val="1A1A1A"/>
          <w:lang w:eastAsia="ko-KR"/>
        </w:rPr>
        <w:t>추후</w:t>
      </w:r>
      <w:r>
        <w:rPr>
          <w:color w:val="1A1A1A"/>
          <w:lang w:eastAsia="ko-KR"/>
        </w:rPr>
        <w:t xml:space="preserve"> PostgreSQL </w:t>
      </w:r>
      <w:r>
        <w:rPr>
          <w:color w:val="1A1A1A"/>
          <w:lang w:eastAsia="ko-KR"/>
        </w:rPr>
        <w:t>마이그레이션</w:t>
      </w:r>
      <w:r>
        <w:rPr>
          <w:color w:val="1A1A1A"/>
          <w:lang w:eastAsia="ko-KR"/>
        </w:rPr>
        <w:t xml:space="preserve"> </w:t>
      </w:r>
      <w:r>
        <w:rPr>
          <w:color w:val="1A1A1A"/>
          <w:lang w:eastAsia="ko-KR"/>
        </w:rPr>
        <w:t>용이</w:t>
      </w:r>
    </w:p>
    <w:p w14:paraId="323EBDAF" w14:textId="77777777" w:rsidR="00A33B96" w:rsidRDefault="00A33B96">
      <w:pPr>
        <w:spacing w:after="0"/>
        <w:rPr>
          <w:lang w:eastAsia="ko-KR"/>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3F2942C2" w14:textId="77777777">
        <w:tc>
          <w:tcPr>
            <w:tcW w:w="1361" w:type="dxa"/>
            <w:shd w:val="clear" w:color="auto" w:fill="1F6FA8"/>
            <w:tcMar>
              <w:top w:w="40" w:type="dxa"/>
              <w:left w:w="80" w:type="dxa"/>
              <w:bottom w:w="40" w:type="dxa"/>
              <w:right w:w="80" w:type="dxa"/>
            </w:tcMar>
            <w:vAlign w:val="center"/>
          </w:tcPr>
          <w:p w14:paraId="2BFFBBF7" w14:textId="77777777" w:rsidR="00A33B96" w:rsidRDefault="00770AC6">
            <w:pPr>
              <w:spacing w:after="0"/>
              <w:jc w:val="center"/>
            </w:pPr>
            <w:r>
              <w:rPr>
                <w:b/>
                <w:color w:val="FFFFFF"/>
              </w:rPr>
              <w:t>2.5</w:t>
            </w:r>
          </w:p>
        </w:tc>
        <w:tc>
          <w:tcPr>
            <w:tcW w:w="7994" w:type="dxa"/>
            <w:tcMar>
              <w:top w:w="40" w:type="dxa"/>
              <w:left w:w="160" w:type="dxa"/>
              <w:bottom w:w="40" w:type="dxa"/>
              <w:right w:w="80" w:type="dxa"/>
            </w:tcMar>
            <w:vAlign w:val="center"/>
          </w:tcPr>
          <w:p w14:paraId="0CDAC0F6" w14:textId="77777777" w:rsidR="00A33B96" w:rsidRDefault="00770AC6">
            <w:pPr>
              <w:spacing w:after="0"/>
              <w:rPr>
                <w:lang w:eastAsia="ko-KR"/>
              </w:rPr>
            </w:pPr>
            <w:proofErr w:type="gramStart"/>
            <w:r>
              <w:rPr>
                <w:b/>
                <w:color w:val="0A1F3D"/>
                <w:sz w:val="24"/>
                <w:lang w:eastAsia="ko-KR"/>
              </w:rPr>
              <w:t>배포</w:t>
            </w:r>
            <w:r>
              <w:rPr>
                <w:b/>
                <w:color w:val="0A1F3D"/>
                <w:sz w:val="24"/>
                <w:lang w:eastAsia="ko-KR"/>
              </w:rPr>
              <w:t xml:space="preserve">  ·</w:t>
            </w:r>
            <w:proofErr w:type="gramEnd"/>
            <w:r>
              <w:rPr>
                <w:b/>
                <w:color w:val="0A1F3D"/>
                <w:sz w:val="24"/>
                <w:lang w:eastAsia="ko-KR"/>
              </w:rPr>
              <w:t xml:space="preserve">  Render (</w:t>
            </w:r>
            <w:proofErr w:type="spellStart"/>
            <w:r>
              <w:rPr>
                <w:b/>
                <w:color w:val="0A1F3D"/>
                <w:sz w:val="24"/>
                <w:lang w:eastAsia="ko-KR"/>
              </w:rPr>
              <w:t>프론트엔드</w:t>
            </w:r>
            <w:proofErr w:type="spellEnd"/>
            <w:r>
              <w:rPr>
                <w:b/>
                <w:color w:val="0A1F3D"/>
                <w:sz w:val="24"/>
                <w:lang w:eastAsia="ko-KR"/>
              </w:rPr>
              <w:t xml:space="preserve"> + </w:t>
            </w:r>
            <w:proofErr w:type="spellStart"/>
            <w:r>
              <w:rPr>
                <w:b/>
                <w:color w:val="0A1F3D"/>
                <w:sz w:val="24"/>
                <w:lang w:eastAsia="ko-KR"/>
              </w:rPr>
              <w:t>백엔드</w:t>
            </w:r>
            <w:proofErr w:type="spellEnd"/>
            <w:r>
              <w:rPr>
                <w:b/>
                <w:color w:val="0A1F3D"/>
                <w:sz w:val="24"/>
                <w:lang w:eastAsia="ko-KR"/>
              </w:rPr>
              <w:t>)</w:t>
            </w:r>
          </w:p>
        </w:tc>
      </w:tr>
    </w:tbl>
    <w:p w14:paraId="2CF2D875" w14:textId="77777777" w:rsidR="00A33B96" w:rsidRDefault="00A33B96">
      <w:pPr>
        <w:pBdr>
          <w:bottom w:val="single" w:sz="6" w:space="4" w:color="E8E8E8"/>
        </w:pBdr>
        <w:spacing w:after="80"/>
        <w:rPr>
          <w:lang w:eastAsia="ko-KR"/>
        </w:rPr>
      </w:pPr>
    </w:p>
    <w:p w14:paraId="7B66BB05"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Render</w:t>
      </w:r>
      <w:proofErr w:type="gramEnd"/>
      <w:r>
        <w:rPr>
          <w:color w:val="1A1A1A"/>
          <w:lang w:eastAsia="ko-KR"/>
        </w:rPr>
        <w:t xml:space="preserve">: </w:t>
      </w:r>
      <w:proofErr w:type="spellStart"/>
      <w:r>
        <w:rPr>
          <w:color w:val="1A1A1A"/>
          <w:lang w:eastAsia="ko-KR"/>
        </w:rPr>
        <w:t>프론트엔드</w:t>
      </w:r>
      <w:proofErr w:type="spellEnd"/>
      <w:r>
        <w:rPr>
          <w:color w:val="1A1A1A"/>
          <w:lang w:eastAsia="ko-KR"/>
        </w:rPr>
        <w:t>(smb-web.onrender.com)</w:t>
      </w:r>
      <w:r>
        <w:rPr>
          <w:color w:val="1A1A1A"/>
          <w:lang w:eastAsia="ko-KR"/>
        </w:rPr>
        <w:t>와</w:t>
      </w:r>
      <w:r>
        <w:rPr>
          <w:color w:val="1A1A1A"/>
          <w:lang w:eastAsia="ko-KR"/>
        </w:rPr>
        <w:t xml:space="preserve"> </w:t>
      </w:r>
      <w:proofErr w:type="spellStart"/>
      <w:r>
        <w:rPr>
          <w:color w:val="1A1A1A"/>
          <w:lang w:eastAsia="ko-KR"/>
        </w:rPr>
        <w:t>백엔드</w:t>
      </w:r>
      <w:proofErr w:type="spellEnd"/>
      <w:r>
        <w:rPr>
          <w:color w:val="1A1A1A"/>
          <w:lang w:eastAsia="ko-KR"/>
        </w:rPr>
        <w:t xml:space="preserve">(sub-api-qq2o.onrender.com) </w:t>
      </w:r>
      <w:r>
        <w:rPr>
          <w:color w:val="1A1A1A"/>
          <w:lang w:eastAsia="ko-KR"/>
        </w:rPr>
        <w:t>모두</w:t>
      </w:r>
      <w:r>
        <w:rPr>
          <w:color w:val="1A1A1A"/>
          <w:lang w:eastAsia="ko-KR"/>
        </w:rPr>
        <w:t xml:space="preserve"> Render</w:t>
      </w:r>
      <w:r>
        <w:rPr>
          <w:color w:val="1A1A1A"/>
          <w:lang w:eastAsia="ko-KR"/>
        </w:rPr>
        <w:t>에</w:t>
      </w:r>
      <w:r>
        <w:rPr>
          <w:color w:val="1A1A1A"/>
          <w:lang w:eastAsia="ko-KR"/>
        </w:rPr>
        <w:t xml:space="preserve"> </w:t>
      </w:r>
      <w:r>
        <w:rPr>
          <w:color w:val="1A1A1A"/>
          <w:lang w:eastAsia="ko-KR"/>
        </w:rPr>
        <w:t>배포</w:t>
      </w:r>
    </w:p>
    <w:p w14:paraId="2F21A9B3" w14:textId="77777777" w:rsidR="00A33B96" w:rsidRDefault="00770AC6">
      <w:pPr>
        <w:spacing w:after="60" w:line="336" w:lineRule="auto"/>
        <w:ind w:left="283"/>
        <w:rPr>
          <w:lang w:eastAsia="ko-KR"/>
        </w:rPr>
      </w:pPr>
      <w:proofErr w:type="gramStart"/>
      <w:r>
        <w:rPr>
          <w:b/>
          <w:color w:val="2E9BD6"/>
          <w:lang w:eastAsia="ko-KR"/>
        </w:rPr>
        <w:lastRenderedPageBreak/>
        <w:t xml:space="preserve">■  </w:t>
      </w:r>
      <w:r>
        <w:rPr>
          <w:color w:val="1A1A1A"/>
          <w:lang w:eastAsia="ko-KR"/>
        </w:rPr>
        <w:t>무료</w:t>
      </w:r>
      <w:proofErr w:type="gramEnd"/>
      <w:r>
        <w:rPr>
          <w:color w:val="1A1A1A"/>
          <w:lang w:eastAsia="ko-KR"/>
        </w:rPr>
        <w:t xml:space="preserve"> </w:t>
      </w:r>
      <w:proofErr w:type="spellStart"/>
      <w:r>
        <w:rPr>
          <w:color w:val="1A1A1A"/>
          <w:lang w:eastAsia="ko-KR"/>
        </w:rPr>
        <w:t>티어</w:t>
      </w:r>
      <w:proofErr w:type="spellEnd"/>
      <w:r>
        <w:rPr>
          <w:color w:val="1A1A1A"/>
          <w:lang w:eastAsia="ko-KR"/>
        </w:rPr>
        <w:t xml:space="preserve"> </w:t>
      </w:r>
      <w:r>
        <w:rPr>
          <w:color w:val="1A1A1A"/>
          <w:lang w:eastAsia="ko-KR"/>
        </w:rPr>
        <w:t>사용</w:t>
      </w:r>
      <w:r>
        <w:rPr>
          <w:color w:val="1A1A1A"/>
          <w:lang w:eastAsia="ko-KR"/>
        </w:rPr>
        <w:t xml:space="preserve"> (</w:t>
      </w:r>
      <w:proofErr w:type="spellStart"/>
      <w:r>
        <w:rPr>
          <w:color w:val="1A1A1A"/>
          <w:lang w:eastAsia="ko-KR"/>
        </w:rPr>
        <w:t>콜드스타트</w:t>
      </w:r>
      <w:proofErr w:type="spellEnd"/>
      <w:r>
        <w:rPr>
          <w:color w:val="1A1A1A"/>
          <w:lang w:eastAsia="ko-KR"/>
        </w:rPr>
        <w:t xml:space="preserve"> </w:t>
      </w:r>
      <w:r>
        <w:rPr>
          <w:color w:val="1A1A1A"/>
          <w:lang w:eastAsia="ko-KR"/>
        </w:rPr>
        <w:t>시</w:t>
      </w:r>
      <w:r>
        <w:rPr>
          <w:color w:val="1A1A1A"/>
          <w:lang w:eastAsia="ko-KR"/>
        </w:rPr>
        <w:t xml:space="preserve"> 30~60</w:t>
      </w:r>
      <w:r>
        <w:rPr>
          <w:color w:val="1A1A1A"/>
          <w:lang w:eastAsia="ko-KR"/>
        </w:rPr>
        <w:t>초</w:t>
      </w:r>
      <w:r>
        <w:rPr>
          <w:color w:val="1A1A1A"/>
          <w:lang w:eastAsia="ko-KR"/>
        </w:rPr>
        <w:t xml:space="preserve"> </w:t>
      </w:r>
      <w:r>
        <w:rPr>
          <w:color w:val="1A1A1A"/>
          <w:lang w:eastAsia="ko-KR"/>
        </w:rPr>
        <w:t>소요</w:t>
      </w:r>
      <w:r>
        <w:rPr>
          <w:color w:val="1A1A1A"/>
          <w:lang w:eastAsia="ko-KR"/>
        </w:rPr>
        <w:t xml:space="preserve"> </w:t>
      </w:r>
      <w:r>
        <w:rPr>
          <w:color w:val="1A1A1A"/>
          <w:lang w:eastAsia="ko-KR"/>
        </w:rPr>
        <w:t>가능</w:t>
      </w:r>
      <w:r>
        <w:rPr>
          <w:color w:val="1A1A1A"/>
          <w:lang w:eastAsia="ko-KR"/>
        </w:rPr>
        <w:t>)</w:t>
      </w:r>
    </w:p>
    <w:p w14:paraId="39780DAC"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데모</w:t>
      </w:r>
      <w:proofErr w:type="gramEnd"/>
      <w:r>
        <w:rPr>
          <w:color w:val="1A1A1A"/>
          <w:lang w:eastAsia="ko-KR"/>
        </w:rPr>
        <w:t xml:space="preserve"> </w:t>
      </w:r>
      <w:r>
        <w:rPr>
          <w:color w:val="1A1A1A"/>
          <w:lang w:eastAsia="ko-KR"/>
        </w:rPr>
        <w:t>수준에서</w:t>
      </w:r>
      <w:r>
        <w:rPr>
          <w:color w:val="1A1A1A"/>
          <w:lang w:eastAsia="ko-KR"/>
        </w:rPr>
        <w:t xml:space="preserve"> </w:t>
      </w:r>
      <w:r>
        <w:rPr>
          <w:color w:val="1A1A1A"/>
          <w:lang w:eastAsia="ko-KR"/>
        </w:rPr>
        <w:t>복잡한</w:t>
      </w:r>
      <w:r>
        <w:rPr>
          <w:color w:val="1A1A1A"/>
          <w:lang w:eastAsia="ko-KR"/>
        </w:rPr>
        <w:t xml:space="preserve"> </w:t>
      </w:r>
      <w:r>
        <w:rPr>
          <w:color w:val="1A1A1A"/>
          <w:lang w:eastAsia="ko-KR"/>
        </w:rPr>
        <w:t>인프라</w:t>
      </w:r>
      <w:r>
        <w:rPr>
          <w:color w:val="1A1A1A"/>
          <w:lang w:eastAsia="ko-KR"/>
        </w:rPr>
        <w:t xml:space="preserve">(Docker, K8s) </w:t>
      </w:r>
      <w:r>
        <w:rPr>
          <w:color w:val="1A1A1A"/>
          <w:lang w:eastAsia="ko-KR"/>
        </w:rPr>
        <w:t>불필요</w:t>
      </w:r>
    </w:p>
    <w:p w14:paraId="4DB14A90" w14:textId="77777777" w:rsidR="00A33B96" w:rsidRDefault="00A33B96">
      <w:pPr>
        <w:spacing w:after="0"/>
        <w:rPr>
          <w:lang w:eastAsia="ko-KR"/>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621C1A46" w14:textId="77777777">
        <w:tc>
          <w:tcPr>
            <w:tcW w:w="1361" w:type="dxa"/>
            <w:shd w:val="clear" w:color="auto" w:fill="2E9BD6"/>
            <w:tcMar>
              <w:top w:w="40" w:type="dxa"/>
              <w:left w:w="80" w:type="dxa"/>
              <w:bottom w:w="40" w:type="dxa"/>
              <w:right w:w="80" w:type="dxa"/>
            </w:tcMar>
            <w:vAlign w:val="center"/>
          </w:tcPr>
          <w:p w14:paraId="2586504E" w14:textId="77777777" w:rsidR="00A33B96" w:rsidRDefault="00770AC6">
            <w:pPr>
              <w:spacing w:after="0"/>
              <w:jc w:val="center"/>
            </w:pPr>
            <w:proofErr w:type="spellStart"/>
            <w:r>
              <w:rPr>
                <w:b/>
                <w:color w:val="FFFFFF"/>
              </w:rPr>
              <w:t>요약</w:t>
            </w:r>
            <w:proofErr w:type="spellEnd"/>
          </w:p>
        </w:tc>
        <w:tc>
          <w:tcPr>
            <w:tcW w:w="7994" w:type="dxa"/>
            <w:tcMar>
              <w:top w:w="40" w:type="dxa"/>
              <w:left w:w="160" w:type="dxa"/>
              <w:bottom w:w="40" w:type="dxa"/>
              <w:right w:w="80" w:type="dxa"/>
            </w:tcMar>
            <w:vAlign w:val="center"/>
          </w:tcPr>
          <w:p w14:paraId="2CC37995" w14:textId="77777777" w:rsidR="00A33B96" w:rsidRDefault="00770AC6">
            <w:pPr>
              <w:spacing w:after="0"/>
            </w:pPr>
            <w:r>
              <w:rPr>
                <w:b/>
                <w:color w:val="0A1F3D"/>
                <w:sz w:val="24"/>
              </w:rPr>
              <w:t>기술</w:t>
            </w:r>
            <w:r>
              <w:rPr>
                <w:b/>
                <w:color w:val="0A1F3D"/>
                <w:sz w:val="24"/>
              </w:rPr>
              <w:t xml:space="preserve"> </w:t>
            </w:r>
            <w:r>
              <w:rPr>
                <w:b/>
                <w:color w:val="0A1F3D"/>
                <w:sz w:val="24"/>
              </w:rPr>
              <w:t>스택</w:t>
            </w:r>
            <w:r>
              <w:rPr>
                <w:b/>
                <w:color w:val="0A1F3D"/>
                <w:sz w:val="24"/>
              </w:rPr>
              <w:t xml:space="preserve"> </w:t>
            </w:r>
            <w:r>
              <w:rPr>
                <w:b/>
                <w:color w:val="0A1F3D"/>
                <w:sz w:val="24"/>
              </w:rPr>
              <w:t>한눈에</w:t>
            </w:r>
            <w:r>
              <w:rPr>
                <w:b/>
                <w:color w:val="0A1F3D"/>
                <w:sz w:val="24"/>
              </w:rPr>
              <w:t xml:space="preserve"> </w:t>
            </w:r>
            <w:r>
              <w:rPr>
                <w:b/>
                <w:color w:val="0A1F3D"/>
                <w:sz w:val="24"/>
              </w:rPr>
              <w:t>보기</w:t>
            </w:r>
          </w:p>
        </w:tc>
      </w:tr>
    </w:tbl>
    <w:p w14:paraId="6B28E4C4" w14:textId="77777777" w:rsidR="00A33B96" w:rsidRDefault="00A33B96">
      <w:pPr>
        <w:pBdr>
          <w:bottom w:val="single" w:sz="6" w:space="4" w:color="E8E8E8"/>
        </w:pBdr>
        <w:spacing w:after="80"/>
      </w:pPr>
    </w:p>
    <w:tbl>
      <w:tblPr>
        <w:tblW w:w="0" w:type="auto"/>
        <w:tblLayout w:type="fixed"/>
        <w:tblLook w:val="04A0" w:firstRow="1" w:lastRow="0" w:firstColumn="1" w:lastColumn="0" w:noHBand="0" w:noVBand="1"/>
      </w:tblPr>
      <w:tblGrid>
        <w:gridCol w:w="1474"/>
        <w:gridCol w:w="3175"/>
        <w:gridCol w:w="4706"/>
      </w:tblGrid>
      <w:tr w:rsidR="00A33B96" w14:paraId="37968D58" w14:textId="77777777">
        <w:tc>
          <w:tcPr>
            <w:tcW w:w="1474"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1ADD1E47" w14:textId="77777777" w:rsidR="00A33B96" w:rsidRDefault="00770AC6">
            <w:pPr>
              <w:spacing w:after="0"/>
              <w:jc w:val="center"/>
            </w:pPr>
            <w:r>
              <w:rPr>
                <w:b/>
                <w:color w:val="FFFFFF"/>
              </w:rPr>
              <w:t>영역</w:t>
            </w:r>
          </w:p>
        </w:tc>
        <w:tc>
          <w:tcPr>
            <w:tcW w:w="3175"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2FDF5300" w14:textId="77777777" w:rsidR="00A33B96" w:rsidRDefault="00770AC6">
            <w:pPr>
              <w:spacing w:after="0"/>
              <w:jc w:val="center"/>
            </w:pPr>
            <w:r>
              <w:rPr>
                <w:b/>
                <w:color w:val="FFFFFF"/>
              </w:rPr>
              <w:t>기술</w:t>
            </w:r>
          </w:p>
        </w:tc>
        <w:tc>
          <w:tcPr>
            <w:tcW w:w="4706"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257FEC3C" w14:textId="77777777" w:rsidR="00A33B96" w:rsidRDefault="00770AC6">
            <w:pPr>
              <w:spacing w:after="0"/>
              <w:jc w:val="center"/>
            </w:pPr>
            <w:r>
              <w:rPr>
                <w:b/>
                <w:color w:val="FFFFFF"/>
              </w:rPr>
              <w:t>선택</w:t>
            </w:r>
            <w:r>
              <w:rPr>
                <w:b/>
                <w:color w:val="FFFFFF"/>
              </w:rPr>
              <w:t xml:space="preserve"> </w:t>
            </w:r>
            <w:r>
              <w:rPr>
                <w:b/>
                <w:color w:val="FFFFFF"/>
              </w:rPr>
              <w:t>이유</w:t>
            </w:r>
          </w:p>
        </w:tc>
      </w:tr>
      <w:tr w:rsidR="00A33B96" w14:paraId="78C2C0C6" w14:textId="77777777">
        <w:tc>
          <w:tcPr>
            <w:tcW w:w="147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25B930C1" w14:textId="77777777" w:rsidR="00A33B96" w:rsidRPr="00793E7A" w:rsidRDefault="00770AC6">
            <w:pPr>
              <w:spacing w:after="0" w:line="324" w:lineRule="auto"/>
              <w:rPr>
                <w:sz w:val="18"/>
                <w:szCs w:val="20"/>
              </w:rPr>
            </w:pPr>
            <w:r w:rsidRPr="00793E7A">
              <w:rPr>
                <w:b/>
                <w:color w:val="0A1F3D"/>
                <w:sz w:val="18"/>
                <w:szCs w:val="20"/>
              </w:rPr>
              <w:t>프론트엔드</w:t>
            </w:r>
          </w:p>
        </w:tc>
        <w:tc>
          <w:tcPr>
            <w:tcW w:w="3175"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C90100A" w14:textId="77777777" w:rsidR="00A33B96" w:rsidRPr="00793E7A" w:rsidRDefault="00770AC6">
            <w:pPr>
              <w:spacing w:after="0" w:line="324" w:lineRule="auto"/>
              <w:rPr>
                <w:sz w:val="18"/>
                <w:szCs w:val="20"/>
              </w:rPr>
            </w:pPr>
            <w:r w:rsidRPr="00793E7A">
              <w:rPr>
                <w:color w:val="1A1A1A"/>
                <w:sz w:val="18"/>
                <w:szCs w:val="20"/>
              </w:rPr>
              <w:t>Next.js 14 + TypeScript + Tailwind CSS</w:t>
            </w:r>
          </w:p>
        </w:tc>
        <w:tc>
          <w:tcPr>
            <w:tcW w:w="470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DC424C0" w14:textId="77777777" w:rsidR="00A33B96" w:rsidRPr="00793E7A" w:rsidRDefault="00770AC6">
            <w:pPr>
              <w:spacing w:after="0" w:line="324" w:lineRule="auto"/>
              <w:rPr>
                <w:sz w:val="18"/>
                <w:szCs w:val="20"/>
                <w:lang w:eastAsia="ko-KR"/>
              </w:rPr>
            </w:pPr>
            <w:r w:rsidRPr="00793E7A">
              <w:rPr>
                <w:color w:val="1A1A1A"/>
                <w:sz w:val="18"/>
                <w:szCs w:val="20"/>
                <w:lang w:eastAsia="ko-KR"/>
              </w:rPr>
              <w:t>단일</w:t>
            </w:r>
            <w:r w:rsidRPr="00793E7A">
              <w:rPr>
                <w:color w:val="1A1A1A"/>
                <w:sz w:val="18"/>
                <w:szCs w:val="20"/>
                <w:lang w:eastAsia="ko-KR"/>
              </w:rPr>
              <w:t xml:space="preserve"> </w:t>
            </w:r>
            <w:r w:rsidRPr="00793E7A">
              <w:rPr>
                <w:color w:val="1A1A1A"/>
                <w:sz w:val="18"/>
                <w:szCs w:val="20"/>
                <w:lang w:eastAsia="ko-KR"/>
              </w:rPr>
              <w:t>프로젝트</w:t>
            </w:r>
            <w:r w:rsidRPr="00793E7A">
              <w:rPr>
                <w:color w:val="1A1A1A"/>
                <w:sz w:val="18"/>
                <w:szCs w:val="20"/>
                <w:lang w:eastAsia="ko-KR"/>
              </w:rPr>
              <w:t xml:space="preserve">, SSR, </w:t>
            </w:r>
            <w:r w:rsidRPr="00793E7A">
              <w:rPr>
                <w:color w:val="1A1A1A"/>
                <w:sz w:val="18"/>
                <w:szCs w:val="20"/>
                <w:lang w:eastAsia="ko-KR"/>
              </w:rPr>
              <w:t>빠른</w:t>
            </w:r>
            <w:r w:rsidRPr="00793E7A">
              <w:rPr>
                <w:color w:val="1A1A1A"/>
                <w:sz w:val="18"/>
                <w:szCs w:val="20"/>
                <w:lang w:eastAsia="ko-KR"/>
              </w:rPr>
              <w:t xml:space="preserve"> UI </w:t>
            </w:r>
            <w:r w:rsidRPr="00793E7A">
              <w:rPr>
                <w:color w:val="1A1A1A"/>
                <w:sz w:val="18"/>
                <w:szCs w:val="20"/>
                <w:lang w:eastAsia="ko-KR"/>
              </w:rPr>
              <w:t>구축</w:t>
            </w:r>
          </w:p>
        </w:tc>
      </w:tr>
      <w:tr w:rsidR="00A33B96" w14:paraId="5F0B92B3" w14:textId="77777777">
        <w:tc>
          <w:tcPr>
            <w:tcW w:w="147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626A62C4" w14:textId="77777777" w:rsidR="00A33B96" w:rsidRPr="00793E7A" w:rsidRDefault="00770AC6">
            <w:pPr>
              <w:spacing w:after="0" w:line="324" w:lineRule="auto"/>
              <w:rPr>
                <w:sz w:val="18"/>
                <w:szCs w:val="20"/>
              </w:rPr>
            </w:pPr>
            <w:proofErr w:type="spellStart"/>
            <w:r w:rsidRPr="00793E7A">
              <w:rPr>
                <w:b/>
                <w:color w:val="0A1F3D"/>
                <w:sz w:val="18"/>
                <w:szCs w:val="20"/>
              </w:rPr>
              <w:t>백엔드</w:t>
            </w:r>
            <w:proofErr w:type="spellEnd"/>
          </w:p>
        </w:tc>
        <w:tc>
          <w:tcPr>
            <w:tcW w:w="3175"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65BD657" w14:textId="77777777" w:rsidR="00A33B96" w:rsidRPr="00793E7A" w:rsidRDefault="00770AC6">
            <w:pPr>
              <w:spacing w:after="0" w:line="324" w:lineRule="auto"/>
              <w:rPr>
                <w:sz w:val="18"/>
                <w:szCs w:val="20"/>
              </w:rPr>
            </w:pPr>
            <w:r w:rsidRPr="00793E7A">
              <w:rPr>
                <w:color w:val="1A1A1A"/>
                <w:sz w:val="18"/>
                <w:szCs w:val="20"/>
              </w:rPr>
              <w:t>FastAPI (Python)</w:t>
            </w:r>
          </w:p>
        </w:tc>
        <w:tc>
          <w:tcPr>
            <w:tcW w:w="470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C3A98FB" w14:textId="77777777" w:rsidR="00A33B96" w:rsidRPr="00793E7A" w:rsidRDefault="00770AC6">
            <w:pPr>
              <w:spacing w:after="0" w:line="324" w:lineRule="auto"/>
              <w:rPr>
                <w:sz w:val="18"/>
                <w:szCs w:val="20"/>
                <w:lang w:eastAsia="ko-KR"/>
              </w:rPr>
            </w:pPr>
            <w:r w:rsidRPr="00793E7A">
              <w:rPr>
                <w:color w:val="1A1A1A"/>
                <w:sz w:val="18"/>
                <w:szCs w:val="20"/>
                <w:lang w:eastAsia="ko-KR"/>
              </w:rPr>
              <w:t xml:space="preserve">Anthropic SDK </w:t>
            </w:r>
            <w:r w:rsidRPr="00793E7A">
              <w:rPr>
                <w:color w:val="1A1A1A"/>
                <w:sz w:val="18"/>
                <w:szCs w:val="20"/>
                <w:lang w:eastAsia="ko-KR"/>
              </w:rPr>
              <w:t>통합</w:t>
            </w:r>
            <w:r w:rsidRPr="00793E7A">
              <w:rPr>
                <w:color w:val="1A1A1A"/>
                <w:sz w:val="18"/>
                <w:szCs w:val="20"/>
                <w:lang w:eastAsia="ko-KR"/>
              </w:rPr>
              <w:t xml:space="preserve">, </w:t>
            </w:r>
            <w:r w:rsidRPr="00793E7A">
              <w:rPr>
                <w:color w:val="1A1A1A"/>
                <w:sz w:val="18"/>
                <w:szCs w:val="20"/>
                <w:lang w:eastAsia="ko-KR"/>
              </w:rPr>
              <w:t>비동기</w:t>
            </w:r>
            <w:r w:rsidRPr="00793E7A">
              <w:rPr>
                <w:color w:val="1A1A1A"/>
                <w:sz w:val="18"/>
                <w:szCs w:val="20"/>
                <w:lang w:eastAsia="ko-KR"/>
              </w:rPr>
              <w:t xml:space="preserve">, </w:t>
            </w:r>
            <w:r w:rsidRPr="00793E7A">
              <w:rPr>
                <w:color w:val="1A1A1A"/>
                <w:sz w:val="18"/>
                <w:szCs w:val="20"/>
                <w:lang w:eastAsia="ko-KR"/>
              </w:rPr>
              <w:t>자동</w:t>
            </w:r>
            <w:r w:rsidRPr="00793E7A">
              <w:rPr>
                <w:color w:val="1A1A1A"/>
                <w:sz w:val="18"/>
                <w:szCs w:val="20"/>
                <w:lang w:eastAsia="ko-KR"/>
              </w:rPr>
              <w:t xml:space="preserve"> </w:t>
            </w:r>
            <w:r w:rsidRPr="00793E7A">
              <w:rPr>
                <w:color w:val="1A1A1A"/>
                <w:sz w:val="18"/>
                <w:szCs w:val="20"/>
                <w:lang w:eastAsia="ko-KR"/>
              </w:rPr>
              <w:t>문서</w:t>
            </w:r>
          </w:p>
        </w:tc>
      </w:tr>
      <w:tr w:rsidR="00A33B96" w14:paraId="168B9B45" w14:textId="77777777">
        <w:tc>
          <w:tcPr>
            <w:tcW w:w="147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A07BBBC" w14:textId="77777777" w:rsidR="00A33B96" w:rsidRPr="00793E7A" w:rsidRDefault="00770AC6">
            <w:pPr>
              <w:spacing w:after="0" w:line="324" w:lineRule="auto"/>
              <w:rPr>
                <w:sz w:val="18"/>
                <w:szCs w:val="20"/>
              </w:rPr>
            </w:pPr>
            <w:r w:rsidRPr="00793E7A">
              <w:rPr>
                <w:b/>
                <w:color w:val="0A1F3D"/>
                <w:sz w:val="18"/>
                <w:szCs w:val="20"/>
              </w:rPr>
              <w:t>LLM</w:t>
            </w:r>
          </w:p>
        </w:tc>
        <w:tc>
          <w:tcPr>
            <w:tcW w:w="3175"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5BA0BE9" w14:textId="77777777" w:rsidR="00A33B96" w:rsidRPr="00793E7A" w:rsidRDefault="00770AC6">
            <w:pPr>
              <w:spacing w:after="0" w:line="324" w:lineRule="auto"/>
              <w:rPr>
                <w:sz w:val="18"/>
                <w:szCs w:val="20"/>
              </w:rPr>
            </w:pPr>
            <w:r w:rsidRPr="00793E7A">
              <w:rPr>
                <w:color w:val="1A1A1A"/>
                <w:sz w:val="18"/>
                <w:szCs w:val="20"/>
              </w:rPr>
              <w:t>Claude Haiku 4.5</w:t>
            </w:r>
          </w:p>
        </w:tc>
        <w:tc>
          <w:tcPr>
            <w:tcW w:w="470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D67EA11" w14:textId="77777777" w:rsidR="00A33B96" w:rsidRPr="00793E7A" w:rsidRDefault="00770AC6">
            <w:pPr>
              <w:spacing w:after="0" w:line="324" w:lineRule="auto"/>
              <w:rPr>
                <w:sz w:val="18"/>
                <w:szCs w:val="20"/>
                <w:lang w:eastAsia="ko-KR"/>
              </w:rPr>
            </w:pPr>
            <w:r w:rsidRPr="00793E7A">
              <w:rPr>
                <w:color w:val="1A1A1A"/>
                <w:sz w:val="18"/>
                <w:szCs w:val="20"/>
                <w:lang w:eastAsia="ko-KR"/>
              </w:rPr>
              <w:t>감성</w:t>
            </w:r>
            <w:r w:rsidRPr="00793E7A">
              <w:rPr>
                <w:color w:val="1A1A1A"/>
                <w:sz w:val="18"/>
                <w:szCs w:val="20"/>
                <w:lang w:eastAsia="ko-KR"/>
              </w:rPr>
              <w:t xml:space="preserve"> </w:t>
            </w:r>
            <w:r w:rsidRPr="00793E7A">
              <w:rPr>
                <w:color w:val="1A1A1A"/>
                <w:sz w:val="18"/>
                <w:szCs w:val="20"/>
                <w:lang w:eastAsia="ko-KR"/>
              </w:rPr>
              <w:t>분류</w:t>
            </w:r>
            <w:r w:rsidRPr="00793E7A">
              <w:rPr>
                <w:color w:val="1A1A1A"/>
                <w:sz w:val="18"/>
                <w:szCs w:val="20"/>
                <w:lang w:eastAsia="ko-KR"/>
              </w:rPr>
              <w:t xml:space="preserve"> +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생성</w:t>
            </w:r>
            <w:r w:rsidRPr="00793E7A">
              <w:rPr>
                <w:color w:val="1A1A1A"/>
                <w:sz w:val="18"/>
                <w:szCs w:val="20"/>
                <w:lang w:eastAsia="ko-KR"/>
              </w:rPr>
              <w:t xml:space="preserve"> </w:t>
            </w:r>
            <w:r w:rsidRPr="00793E7A">
              <w:rPr>
                <w:color w:val="1A1A1A"/>
                <w:sz w:val="18"/>
                <w:szCs w:val="20"/>
                <w:lang w:eastAsia="ko-KR"/>
              </w:rPr>
              <w:t>모두</w:t>
            </w:r>
            <w:r w:rsidRPr="00793E7A">
              <w:rPr>
                <w:color w:val="1A1A1A"/>
                <w:sz w:val="18"/>
                <w:szCs w:val="20"/>
                <w:lang w:eastAsia="ko-KR"/>
              </w:rPr>
              <w:t xml:space="preserve"> Haiku 4.5</w:t>
            </w:r>
          </w:p>
        </w:tc>
      </w:tr>
      <w:tr w:rsidR="00A33B96" w14:paraId="3A89968F" w14:textId="77777777">
        <w:tc>
          <w:tcPr>
            <w:tcW w:w="147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4D05ABF" w14:textId="77777777" w:rsidR="00A33B96" w:rsidRPr="00793E7A" w:rsidRDefault="00770AC6">
            <w:pPr>
              <w:spacing w:after="0" w:line="324" w:lineRule="auto"/>
              <w:rPr>
                <w:sz w:val="18"/>
                <w:szCs w:val="20"/>
              </w:rPr>
            </w:pPr>
            <w:r w:rsidRPr="00793E7A">
              <w:rPr>
                <w:b/>
                <w:color w:val="0A1F3D"/>
                <w:sz w:val="18"/>
                <w:szCs w:val="20"/>
              </w:rPr>
              <w:t>DB</w:t>
            </w:r>
          </w:p>
        </w:tc>
        <w:tc>
          <w:tcPr>
            <w:tcW w:w="3175"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835F919" w14:textId="77777777" w:rsidR="00A33B96" w:rsidRPr="00793E7A" w:rsidRDefault="00770AC6">
            <w:pPr>
              <w:spacing w:after="0" w:line="324" w:lineRule="auto"/>
              <w:rPr>
                <w:sz w:val="18"/>
                <w:szCs w:val="20"/>
              </w:rPr>
            </w:pPr>
            <w:r w:rsidRPr="00793E7A">
              <w:rPr>
                <w:color w:val="1A1A1A"/>
                <w:sz w:val="18"/>
                <w:szCs w:val="20"/>
              </w:rPr>
              <w:t>SQLite + SQLAlchemy</w:t>
            </w:r>
          </w:p>
        </w:tc>
        <w:tc>
          <w:tcPr>
            <w:tcW w:w="470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59A21843" w14:textId="77777777" w:rsidR="00A33B96" w:rsidRPr="00793E7A" w:rsidRDefault="00770AC6">
            <w:pPr>
              <w:spacing w:after="0" w:line="324" w:lineRule="auto"/>
              <w:rPr>
                <w:sz w:val="18"/>
                <w:szCs w:val="20"/>
                <w:lang w:eastAsia="ko-KR"/>
              </w:rPr>
            </w:pPr>
            <w:r w:rsidRPr="00793E7A">
              <w:rPr>
                <w:color w:val="1A1A1A"/>
                <w:sz w:val="18"/>
                <w:szCs w:val="20"/>
                <w:lang w:eastAsia="ko-KR"/>
              </w:rPr>
              <w:t>경량</w:t>
            </w:r>
            <w:r w:rsidRPr="00793E7A">
              <w:rPr>
                <w:color w:val="1A1A1A"/>
                <w:sz w:val="18"/>
                <w:szCs w:val="20"/>
                <w:lang w:eastAsia="ko-KR"/>
              </w:rPr>
              <w:t xml:space="preserve">, </w:t>
            </w:r>
            <w:r w:rsidRPr="00793E7A">
              <w:rPr>
                <w:color w:val="1A1A1A"/>
                <w:sz w:val="18"/>
                <w:szCs w:val="20"/>
                <w:lang w:eastAsia="ko-KR"/>
              </w:rPr>
              <w:t>파일</w:t>
            </w:r>
            <w:r w:rsidRPr="00793E7A">
              <w:rPr>
                <w:color w:val="1A1A1A"/>
                <w:sz w:val="18"/>
                <w:szCs w:val="20"/>
                <w:lang w:eastAsia="ko-KR"/>
              </w:rPr>
              <w:t xml:space="preserve"> </w:t>
            </w:r>
            <w:r w:rsidRPr="00793E7A">
              <w:rPr>
                <w:color w:val="1A1A1A"/>
                <w:sz w:val="18"/>
                <w:szCs w:val="20"/>
                <w:lang w:eastAsia="ko-KR"/>
              </w:rPr>
              <w:t>기반</w:t>
            </w:r>
            <w:r w:rsidRPr="00793E7A">
              <w:rPr>
                <w:color w:val="1A1A1A"/>
                <w:sz w:val="18"/>
                <w:szCs w:val="20"/>
                <w:lang w:eastAsia="ko-KR"/>
              </w:rPr>
              <w:t xml:space="preserve">, </w:t>
            </w:r>
            <w:r w:rsidRPr="00793E7A">
              <w:rPr>
                <w:color w:val="1A1A1A"/>
                <w:sz w:val="18"/>
                <w:szCs w:val="20"/>
                <w:lang w:eastAsia="ko-KR"/>
              </w:rPr>
              <w:t>마이그레이션</w:t>
            </w:r>
            <w:r w:rsidRPr="00793E7A">
              <w:rPr>
                <w:color w:val="1A1A1A"/>
                <w:sz w:val="18"/>
                <w:szCs w:val="20"/>
                <w:lang w:eastAsia="ko-KR"/>
              </w:rPr>
              <w:t xml:space="preserve"> </w:t>
            </w:r>
            <w:r w:rsidRPr="00793E7A">
              <w:rPr>
                <w:color w:val="1A1A1A"/>
                <w:sz w:val="18"/>
                <w:szCs w:val="20"/>
                <w:lang w:eastAsia="ko-KR"/>
              </w:rPr>
              <w:t>용이</w:t>
            </w:r>
          </w:p>
        </w:tc>
      </w:tr>
      <w:tr w:rsidR="00A33B96" w14:paraId="44243995" w14:textId="77777777">
        <w:tc>
          <w:tcPr>
            <w:tcW w:w="147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B61CC15" w14:textId="77777777" w:rsidR="00A33B96" w:rsidRPr="00793E7A" w:rsidRDefault="00770AC6">
            <w:pPr>
              <w:spacing w:after="0" w:line="324" w:lineRule="auto"/>
              <w:rPr>
                <w:sz w:val="18"/>
                <w:szCs w:val="20"/>
              </w:rPr>
            </w:pPr>
            <w:proofErr w:type="spellStart"/>
            <w:r w:rsidRPr="00793E7A">
              <w:rPr>
                <w:b/>
                <w:color w:val="0A1F3D"/>
                <w:sz w:val="18"/>
                <w:szCs w:val="20"/>
              </w:rPr>
              <w:t>배포</w:t>
            </w:r>
            <w:proofErr w:type="spellEnd"/>
          </w:p>
        </w:tc>
        <w:tc>
          <w:tcPr>
            <w:tcW w:w="3175"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1DF1D32" w14:textId="77777777" w:rsidR="00A33B96" w:rsidRPr="00793E7A" w:rsidRDefault="00770AC6">
            <w:pPr>
              <w:spacing w:after="0" w:line="324" w:lineRule="auto"/>
              <w:rPr>
                <w:sz w:val="18"/>
                <w:szCs w:val="20"/>
                <w:lang w:eastAsia="ko-KR"/>
              </w:rPr>
            </w:pPr>
            <w:r w:rsidRPr="00793E7A">
              <w:rPr>
                <w:color w:val="1A1A1A"/>
                <w:sz w:val="18"/>
                <w:szCs w:val="20"/>
                <w:lang w:eastAsia="ko-KR"/>
              </w:rPr>
              <w:t>Render (</w:t>
            </w:r>
            <w:r w:rsidRPr="00793E7A">
              <w:rPr>
                <w:color w:val="1A1A1A"/>
                <w:sz w:val="18"/>
                <w:szCs w:val="20"/>
                <w:lang w:eastAsia="ko-KR"/>
              </w:rPr>
              <w:t>프론트</w:t>
            </w:r>
            <w:r w:rsidRPr="00793E7A">
              <w:rPr>
                <w:color w:val="1A1A1A"/>
                <w:sz w:val="18"/>
                <w:szCs w:val="20"/>
                <w:lang w:eastAsia="ko-KR"/>
              </w:rPr>
              <w:t xml:space="preserve"> + </w:t>
            </w:r>
            <w:proofErr w:type="spellStart"/>
            <w:r w:rsidRPr="00793E7A">
              <w:rPr>
                <w:color w:val="1A1A1A"/>
                <w:sz w:val="18"/>
                <w:szCs w:val="20"/>
                <w:lang w:eastAsia="ko-KR"/>
              </w:rPr>
              <w:t>백엔드</w:t>
            </w:r>
            <w:proofErr w:type="spellEnd"/>
            <w:r w:rsidRPr="00793E7A">
              <w:rPr>
                <w:color w:val="1A1A1A"/>
                <w:sz w:val="18"/>
                <w:szCs w:val="20"/>
                <w:lang w:eastAsia="ko-KR"/>
              </w:rPr>
              <w:t>)</w:t>
            </w:r>
          </w:p>
        </w:tc>
        <w:tc>
          <w:tcPr>
            <w:tcW w:w="470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76FB94A" w14:textId="77777777" w:rsidR="00A33B96" w:rsidRPr="00793E7A" w:rsidRDefault="00770AC6">
            <w:pPr>
              <w:spacing w:after="0" w:line="324" w:lineRule="auto"/>
              <w:rPr>
                <w:sz w:val="18"/>
                <w:szCs w:val="20"/>
                <w:lang w:eastAsia="ko-KR"/>
              </w:rPr>
            </w:pPr>
            <w:r w:rsidRPr="00793E7A">
              <w:rPr>
                <w:color w:val="1A1A1A"/>
                <w:sz w:val="18"/>
                <w:szCs w:val="20"/>
                <w:lang w:eastAsia="ko-KR"/>
              </w:rPr>
              <w:t>무료</w:t>
            </w:r>
            <w:r w:rsidRPr="00793E7A">
              <w:rPr>
                <w:color w:val="1A1A1A"/>
                <w:sz w:val="18"/>
                <w:szCs w:val="20"/>
                <w:lang w:eastAsia="ko-KR"/>
              </w:rPr>
              <w:t xml:space="preserve"> </w:t>
            </w:r>
            <w:proofErr w:type="spellStart"/>
            <w:r w:rsidRPr="00793E7A">
              <w:rPr>
                <w:color w:val="1A1A1A"/>
                <w:sz w:val="18"/>
                <w:szCs w:val="20"/>
                <w:lang w:eastAsia="ko-KR"/>
              </w:rPr>
              <w:t>티어</w:t>
            </w:r>
            <w:proofErr w:type="spellEnd"/>
            <w:r w:rsidRPr="00793E7A">
              <w:rPr>
                <w:color w:val="1A1A1A"/>
                <w:sz w:val="18"/>
                <w:szCs w:val="20"/>
                <w:lang w:eastAsia="ko-KR"/>
              </w:rPr>
              <w:t xml:space="preserve">, </w:t>
            </w:r>
            <w:r w:rsidRPr="00793E7A">
              <w:rPr>
                <w:color w:val="1A1A1A"/>
                <w:sz w:val="18"/>
                <w:szCs w:val="20"/>
                <w:lang w:eastAsia="ko-KR"/>
              </w:rPr>
              <w:t>단일</w:t>
            </w:r>
            <w:r w:rsidRPr="00793E7A">
              <w:rPr>
                <w:color w:val="1A1A1A"/>
                <w:sz w:val="18"/>
                <w:szCs w:val="20"/>
                <w:lang w:eastAsia="ko-KR"/>
              </w:rPr>
              <w:t xml:space="preserve"> </w:t>
            </w:r>
            <w:r w:rsidRPr="00793E7A">
              <w:rPr>
                <w:color w:val="1A1A1A"/>
                <w:sz w:val="18"/>
                <w:szCs w:val="20"/>
                <w:lang w:eastAsia="ko-KR"/>
              </w:rPr>
              <w:t>플랫폼</w:t>
            </w:r>
            <w:r w:rsidRPr="00793E7A">
              <w:rPr>
                <w:color w:val="1A1A1A"/>
                <w:sz w:val="18"/>
                <w:szCs w:val="20"/>
                <w:lang w:eastAsia="ko-KR"/>
              </w:rPr>
              <w:t xml:space="preserve"> </w:t>
            </w:r>
            <w:r w:rsidRPr="00793E7A">
              <w:rPr>
                <w:color w:val="1A1A1A"/>
                <w:sz w:val="18"/>
                <w:szCs w:val="20"/>
                <w:lang w:eastAsia="ko-KR"/>
              </w:rPr>
              <w:t>배포</w:t>
            </w:r>
          </w:p>
        </w:tc>
      </w:tr>
    </w:tbl>
    <w:p w14:paraId="3CC1D09C" w14:textId="77777777" w:rsidR="00A33B96" w:rsidRDefault="00A33B96">
      <w:pPr>
        <w:spacing w:after="0"/>
        <w:rPr>
          <w:lang w:eastAsia="ko-KR"/>
        </w:rPr>
      </w:pPr>
    </w:p>
    <w:p w14:paraId="726CD573" w14:textId="77777777" w:rsidR="00A33B96" w:rsidRDefault="00770AC6">
      <w:pPr>
        <w:rPr>
          <w:lang w:eastAsia="ko-KR"/>
        </w:rPr>
      </w:pPr>
      <w:r>
        <w:rPr>
          <w:lang w:eastAsia="ko-KR"/>
        </w:rPr>
        <w:br w:type="page"/>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07"/>
        <w:gridCol w:w="8447"/>
      </w:tblGrid>
      <w:tr w:rsidR="00A33B96" w14:paraId="000245C4" w14:textId="77777777">
        <w:tc>
          <w:tcPr>
            <w:tcW w:w="907" w:type="dxa"/>
            <w:shd w:val="clear" w:color="auto" w:fill="2E9BD6"/>
            <w:tcMar>
              <w:top w:w="80" w:type="dxa"/>
              <w:left w:w="80" w:type="dxa"/>
              <w:bottom w:w="80" w:type="dxa"/>
              <w:right w:w="80" w:type="dxa"/>
            </w:tcMar>
            <w:vAlign w:val="center"/>
          </w:tcPr>
          <w:p w14:paraId="54458261" w14:textId="77777777" w:rsidR="00A33B96" w:rsidRDefault="00770AC6">
            <w:pPr>
              <w:spacing w:after="0"/>
              <w:jc w:val="center"/>
            </w:pPr>
            <w:r>
              <w:rPr>
                <w:b/>
                <w:color w:val="FFFFFF"/>
                <w:sz w:val="24"/>
              </w:rPr>
              <w:lastRenderedPageBreak/>
              <w:t>03</w:t>
            </w:r>
          </w:p>
        </w:tc>
        <w:tc>
          <w:tcPr>
            <w:tcW w:w="8447" w:type="dxa"/>
            <w:tcMar>
              <w:top w:w="60" w:type="dxa"/>
              <w:left w:w="180" w:type="dxa"/>
              <w:bottom w:w="40" w:type="dxa"/>
              <w:right w:w="80" w:type="dxa"/>
            </w:tcMar>
            <w:vAlign w:val="center"/>
          </w:tcPr>
          <w:p w14:paraId="09A7A8C5" w14:textId="77777777" w:rsidR="00A33B96" w:rsidRDefault="00770AC6">
            <w:pPr>
              <w:pBdr>
                <w:bottom w:val="single" w:sz="8" w:space="4" w:color="0A1F3D"/>
              </w:pBdr>
              <w:spacing w:after="0"/>
            </w:pPr>
            <w:r>
              <w:rPr>
                <w:b/>
                <w:color w:val="0A1F3D"/>
                <w:sz w:val="28"/>
              </w:rPr>
              <w:t>시스템</w:t>
            </w:r>
            <w:r>
              <w:rPr>
                <w:b/>
                <w:color w:val="0A1F3D"/>
                <w:sz w:val="28"/>
              </w:rPr>
              <w:t xml:space="preserve"> </w:t>
            </w:r>
            <w:r>
              <w:rPr>
                <w:b/>
                <w:color w:val="0A1F3D"/>
                <w:sz w:val="28"/>
              </w:rPr>
              <w:t>구성도</w:t>
            </w:r>
          </w:p>
        </w:tc>
      </w:tr>
    </w:tbl>
    <w:p w14:paraId="723B2C85" w14:textId="77777777" w:rsidR="00A33B96" w:rsidRDefault="00A33B96">
      <w:pPr>
        <w:spacing w:after="0"/>
      </w:pPr>
    </w:p>
    <w:p w14:paraId="08E1E388" w14:textId="6B8FA376" w:rsidR="00A33B96" w:rsidRDefault="00613DB1" w:rsidP="00613DB1">
      <w:pPr>
        <w:spacing w:after="120" w:line="348" w:lineRule="auto"/>
        <w:rPr>
          <w:rFonts w:hint="eastAsia"/>
          <w:lang w:eastAsia="ko-KR"/>
        </w:rPr>
      </w:pPr>
      <w:r w:rsidRPr="00613DB1">
        <w:drawing>
          <wp:anchor distT="0" distB="0" distL="114300" distR="114300" simplePos="0" relativeHeight="251658240" behindDoc="1" locked="0" layoutInCell="1" allowOverlap="1" wp14:anchorId="0CD2B6CF" wp14:editId="53FB5242">
            <wp:simplePos x="0" y="0"/>
            <wp:positionH relativeFrom="column">
              <wp:posOffset>-546735</wp:posOffset>
            </wp:positionH>
            <wp:positionV relativeFrom="paragraph">
              <wp:posOffset>715010</wp:posOffset>
            </wp:positionV>
            <wp:extent cx="7245350" cy="4641215"/>
            <wp:effectExtent l="0" t="0" r="0" b="6985"/>
            <wp:wrapTight wrapText="bothSides">
              <wp:wrapPolygon edited="0">
                <wp:start x="284" y="0"/>
                <wp:lineTo x="114" y="266"/>
                <wp:lineTo x="0" y="887"/>
                <wp:lineTo x="0" y="3369"/>
                <wp:lineTo x="1988" y="4433"/>
                <wp:lineTo x="511" y="4522"/>
                <wp:lineTo x="0" y="4788"/>
                <wp:lineTo x="0" y="7891"/>
                <wp:lineTo x="1761" y="8688"/>
                <wp:lineTo x="568" y="8954"/>
                <wp:lineTo x="0" y="9220"/>
                <wp:lineTo x="0" y="12323"/>
                <wp:lineTo x="1363" y="12944"/>
                <wp:lineTo x="3010" y="12944"/>
                <wp:lineTo x="454" y="13476"/>
                <wp:lineTo x="0" y="13653"/>
                <wp:lineTo x="0" y="16845"/>
                <wp:lineTo x="2215" y="17200"/>
                <wp:lineTo x="8348" y="17200"/>
                <wp:lineTo x="1533" y="17820"/>
                <wp:lineTo x="0" y="17998"/>
                <wp:lineTo x="0" y="20657"/>
                <wp:lineTo x="170" y="21367"/>
                <wp:lineTo x="341" y="21544"/>
                <wp:lineTo x="21184" y="21544"/>
                <wp:lineTo x="21354" y="21367"/>
                <wp:lineTo x="21524" y="20657"/>
                <wp:lineTo x="21524" y="18086"/>
                <wp:lineTo x="20956" y="17909"/>
                <wp:lineTo x="17151" y="17200"/>
                <wp:lineTo x="20332" y="17200"/>
                <wp:lineTo x="21524" y="16845"/>
                <wp:lineTo x="21524" y="13565"/>
                <wp:lineTo x="20445" y="13387"/>
                <wp:lineTo x="14084" y="12944"/>
                <wp:lineTo x="18514" y="12944"/>
                <wp:lineTo x="21524" y="12412"/>
                <wp:lineTo x="21524" y="9132"/>
                <wp:lineTo x="20956" y="9043"/>
                <wp:lineTo x="14084" y="8688"/>
                <wp:lineTo x="17606" y="8688"/>
                <wp:lineTo x="21524" y="7979"/>
                <wp:lineTo x="21524" y="4610"/>
                <wp:lineTo x="20616" y="4522"/>
                <wp:lineTo x="15050" y="4433"/>
                <wp:lineTo x="21524" y="3546"/>
                <wp:lineTo x="21467" y="532"/>
                <wp:lineTo x="21240" y="0"/>
                <wp:lineTo x="284" y="0"/>
              </wp:wrapPolygon>
            </wp:wrapTight>
            <wp:docPr id="2136230589"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45350" cy="4641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0AC6">
        <w:rPr>
          <w:color w:val="1A1A1A"/>
          <w:lang w:eastAsia="ko-KR"/>
        </w:rPr>
        <w:t>아래</w:t>
      </w:r>
      <w:r w:rsidR="00770AC6">
        <w:rPr>
          <w:color w:val="1A1A1A"/>
          <w:lang w:eastAsia="ko-KR"/>
        </w:rPr>
        <w:t xml:space="preserve"> </w:t>
      </w:r>
      <w:r w:rsidR="00770AC6">
        <w:rPr>
          <w:color w:val="1A1A1A"/>
          <w:lang w:eastAsia="ko-KR"/>
        </w:rPr>
        <w:t>구성도는</w:t>
      </w:r>
      <w:r w:rsidR="00770AC6">
        <w:rPr>
          <w:color w:val="1A1A1A"/>
          <w:lang w:eastAsia="ko-KR"/>
        </w:rPr>
        <w:t xml:space="preserve"> </w:t>
      </w:r>
      <w:proofErr w:type="spellStart"/>
      <w:r w:rsidR="00770AC6">
        <w:rPr>
          <w:color w:val="1A1A1A"/>
          <w:lang w:eastAsia="ko-KR"/>
        </w:rPr>
        <w:t>프론트엔드</w:t>
      </w:r>
      <w:proofErr w:type="spellEnd"/>
      <w:r w:rsidR="00770AC6">
        <w:rPr>
          <w:color w:val="1A1A1A"/>
          <w:lang w:eastAsia="ko-KR"/>
        </w:rPr>
        <w:t>(</w:t>
      </w:r>
      <w:r w:rsidR="00770AC6">
        <w:rPr>
          <w:color w:val="1A1A1A"/>
          <w:lang w:eastAsia="ko-KR"/>
        </w:rPr>
        <w:t>샘플</w:t>
      </w:r>
      <w:r w:rsidR="00770AC6">
        <w:rPr>
          <w:color w:val="1A1A1A"/>
          <w:lang w:eastAsia="ko-KR"/>
        </w:rPr>
        <w:t xml:space="preserve"> </w:t>
      </w:r>
      <w:r w:rsidR="00770AC6">
        <w:rPr>
          <w:color w:val="1A1A1A"/>
          <w:lang w:eastAsia="ko-KR"/>
        </w:rPr>
        <w:t>쇼핑몰</w:t>
      </w:r>
      <w:r w:rsidR="00770AC6">
        <w:rPr>
          <w:color w:val="1A1A1A"/>
          <w:lang w:eastAsia="ko-KR"/>
        </w:rPr>
        <w:t xml:space="preserve"> + FAB·</w:t>
      </w:r>
      <w:r w:rsidR="00770AC6">
        <w:rPr>
          <w:color w:val="1A1A1A"/>
          <w:lang w:eastAsia="ko-KR"/>
        </w:rPr>
        <w:t>에이전트</w:t>
      </w:r>
      <w:r w:rsidR="00770AC6">
        <w:rPr>
          <w:color w:val="1A1A1A"/>
          <w:lang w:eastAsia="ko-KR"/>
        </w:rPr>
        <w:t xml:space="preserve"> </w:t>
      </w:r>
      <w:r w:rsidR="00770AC6">
        <w:rPr>
          <w:color w:val="1A1A1A"/>
          <w:lang w:eastAsia="ko-KR"/>
        </w:rPr>
        <w:t>대시보드</w:t>
      </w:r>
      <w:r w:rsidR="00770AC6">
        <w:rPr>
          <w:color w:val="1A1A1A"/>
          <w:lang w:eastAsia="ko-KR"/>
        </w:rPr>
        <w:t xml:space="preserve">), </w:t>
      </w:r>
      <w:proofErr w:type="spellStart"/>
      <w:r w:rsidR="00770AC6">
        <w:rPr>
          <w:color w:val="1A1A1A"/>
          <w:lang w:eastAsia="ko-KR"/>
        </w:rPr>
        <w:t>백엔드</w:t>
      </w:r>
      <w:proofErr w:type="spellEnd"/>
      <w:r w:rsidR="00770AC6">
        <w:rPr>
          <w:color w:val="1A1A1A"/>
          <w:lang w:eastAsia="ko-KR"/>
        </w:rPr>
        <w:t xml:space="preserve"> API, LLM, DB </w:t>
      </w:r>
      <w:r w:rsidR="00770AC6">
        <w:rPr>
          <w:color w:val="1A1A1A"/>
          <w:lang w:eastAsia="ko-KR"/>
        </w:rPr>
        <w:t>간의</w:t>
      </w:r>
      <w:r w:rsidR="00770AC6">
        <w:rPr>
          <w:color w:val="1A1A1A"/>
          <w:lang w:eastAsia="ko-KR"/>
        </w:rPr>
        <w:t xml:space="preserve"> </w:t>
      </w:r>
      <w:r w:rsidR="00770AC6">
        <w:rPr>
          <w:color w:val="1A1A1A"/>
          <w:lang w:eastAsia="ko-KR"/>
        </w:rPr>
        <w:t>관계를</w:t>
      </w:r>
      <w:r w:rsidR="00770AC6">
        <w:rPr>
          <w:color w:val="1A1A1A"/>
          <w:lang w:eastAsia="ko-KR"/>
        </w:rPr>
        <w:t xml:space="preserve"> </w:t>
      </w:r>
      <w:r w:rsidR="00770AC6">
        <w:rPr>
          <w:color w:val="1A1A1A"/>
          <w:lang w:eastAsia="ko-KR"/>
        </w:rPr>
        <w:t>나타낸다</w:t>
      </w:r>
      <w:r w:rsidR="00770AC6">
        <w:rPr>
          <w:color w:val="1A1A1A"/>
          <w:lang w:eastAsia="ko-KR"/>
        </w:rPr>
        <w:t xml:space="preserve">. D-2 </w:t>
      </w:r>
      <w:r w:rsidR="00770AC6">
        <w:rPr>
          <w:color w:val="1A1A1A"/>
          <w:lang w:eastAsia="ko-KR"/>
        </w:rPr>
        <w:t>구조</w:t>
      </w:r>
      <w:r w:rsidR="00770AC6">
        <w:rPr>
          <w:color w:val="1A1A1A"/>
          <w:lang w:eastAsia="ko-KR"/>
        </w:rPr>
        <w:t xml:space="preserve">: </w:t>
      </w:r>
      <w:r w:rsidR="00770AC6">
        <w:rPr>
          <w:color w:val="1A1A1A"/>
          <w:lang w:eastAsia="ko-KR"/>
        </w:rPr>
        <w:t>샘플</w:t>
      </w:r>
      <w:r w:rsidR="00770AC6">
        <w:rPr>
          <w:color w:val="1A1A1A"/>
          <w:lang w:eastAsia="ko-KR"/>
        </w:rPr>
        <w:t xml:space="preserve"> </w:t>
      </w:r>
      <w:r w:rsidR="00770AC6">
        <w:rPr>
          <w:color w:val="1A1A1A"/>
          <w:lang w:eastAsia="ko-KR"/>
        </w:rPr>
        <w:t>쇼핑몰에는</w:t>
      </w:r>
      <w:r w:rsidR="00770AC6">
        <w:rPr>
          <w:color w:val="1A1A1A"/>
          <w:lang w:eastAsia="ko-KR"/>
        </w:rPr>
        <w:t xml:space="preserve"> FAB</w:t>
      </w:r>
      <w:r w:rsidR="00770AC6">
        <w:rPr>
          <w:color w:val="1A1A1A"/>
          <w:lang w:eastAsia="ko-KR"/>
        </w:rPr>
        <w:t>가</w:t>
      </w:r>
      <w:r w:rsidR="00770AC6">
        <w:rPr>
          <w:color w:val="1A1A1A"/>
          <w:lang w:eastAsia="ko-KR"/>
        </w:rPr>
        <w:t xml:space="preserve"> </w:t>
      </w:r>
      <w:proofErr w:type="spellStart"/>
      <w:r w:rsidR="00770AC6">
        <w:rPr>
          <w:color w:val="1A1A1A"/>
          <w:lang w:eastAsia="ko-KR"/>
        </w:rPr>
        <w:t>우하단에</w:t>
      </w:r>
      <w:proofErr w:type="spellEnd"/>
      <w:r w:rsidR="00770AC6">
        <w:rPr>
          <w:color w:val="1A1A1A"/>
          <w:lang w:eastAsia="ko-KR"/>
        </w:rPr>
        <w:t xml:space="preserve"> </w:t>
      </w:r>
      <w:proofErr w:type="spellStart"/>
      <w:r w:rsidR="00770AC6">
        <w:rPr>
          <w:color w:val="1A1A1A"/>
          <w:lang w:eastAsia="ko-KR"/>
        </w:rPr>
        <w:t>오버레이되며</w:t>
      </w:r>
      <w:proofErr w:type="spellEnd"/>
      <w:r w:rsidR="00770AC6">
        <w:rPr>
          <w:color w:val="1A1A1A"/>
          <w:lang w:eastAsia="ko-KR"/>
        </w:rPr>
        <w:t xml:space="preserve">, </w:t>
      </w:r>
      <w:r w:rsidR="00770AC6">
        <w:rPr>
          <w:color w:val="1A1A1A"/>
          <w:lang w:eastAsia="ko-KR"/>
        </w:rPr>
        <w:t>대시보드는</w:t>
      </w:r>
      <w:r w:rsidR="00770AC6">
        <w:rPr>
          <w:color w:val="1A1A1A"/>
          <w:lang w:eastAsia="ko-KR"/>
        </w:rPr>
        <w:t xml:space="preserve"> </w:t>
      </w:r>
      <w:r w:rsidR="00770AC6">
        <w:rPr>
          <w:color w:val="1A1A1A"/>
          <w:lang w:eastAsia="ko-KR"/>
        </w:rPr>
        <w:t>별도</w:t>
      </w:r>
      <w:r w:rsidR="00770AC6">
        <w:rPr>
          <w:color w:val="1A1A1A"/>
          <w:lang w:eastAsia="ko-KR"/>
        </w:rPr>
        <w:t xml:space="preserve"> </w:t>
      </w:r>
      <w:r w:rsidR="00770AC6">
        <w:rPr>
          <w:color w:val="1A1A1A"/>
          <w:lang w:eastAsia="ko-KR"/>
        </w:rPr>
        <w:t>페이지로</w:t>
      </w:r>
      <w:r w:rsidR="00770AC6">
        <w:rPr>
          <w:color w:val="1A1A1A"/>
          <w:lang w:eastAsia="ko-KR"/>
        </w:rPr>
        <w:t xml:space="preserve"> </w:t>
      </w:r>
      <w:r w:rsidR="00770AC6">
        <w:rPr>
          <w:color w:val="1A1A1A"/>
          <w:lang w:eastAsia="ko-KR"/>
        </w:rPr>
        <w:t>존재한다</w:t>
      </w:r>
      <w:r w:rsidR="00770AC6">
        <w:rPr>
          <w:color w:val="1A1A1A"/>
          <w:lang w:eastAsia="ko-KR"/>
        </w:rPr>
        <w:t>.</w:t>
      </w:r>
    </w:p>
    <w:p w14:paraId="5CE27DDE" w14:textId="77777777" w:rsidR="00A33B96" w:rsidRDefault="00770AC6">
      <w:pPr>
        <w:spacing w:after="160"/>
        <w:jc w:val="center"/>
        <w:rPr>
          <w:i/>
          <w:color w:val="888888"/>
          <w:sz w:val="18"/>
          <w:lang w:eastAsia="ko-KR"/>
        </w:rPr>
      </w:pPr>
      <w:r>
        <w:rPr>
          <w:i/>
          <w:color w:val="888888"/>
          <w:sz w:val="18"/>
          <w:lang w:eastAsia="ko-KR"/>
        </w:rPr>
        <w:t>그림</w:t>
      </w:r>
      <w:r>
        <w:rPr>
          <w:i/>
          <w:color w:val="888888"/>
          <w:sz w:val="18"/>
          <w:lang w:eastAsia="ko-KR"/>
        </w:rPr>
        <w:t xml:space="preserve"> 1.  </w:t>
      </w:r>
      <w:r>
        <w:rPr>
          <w:i/>
          <w:color w:val="888888"/>
          <w:sz w:val="18"/>
          <w:lang w:eastAsia="ko-KR"/>
        </w:rPr>
        <w:t>시스템</w:t>
      </w:r>
      <w:r>
        <w:rPr>
          <w:i/>
          <w:color w:val="888888"/>
          <w:sz w:val="18"/>
          <w:lang w:eastAsia="ko-KR"/>
        </w:rPr>
        <w:t xml:space="preserve"> </w:t>
      </w:r>
      <w:r>
        <w:rPr>
          <w:i/>
          <w:color w:val="888888"/>
          <w:sz w:val="18"/>
          <w:lang w:eastAsia="ko-KR"/>
        </w:rPr>
        <w:t>구성도</w:t>
      </w:r>
      <w:r>
        <w:rPr>
          <w:i/>
          <w:color w:val="888888"/>
          <w:sz w:val="18"/>
          <w:lang w:eastAsia="ko-KR"/>
        </w:rPr>
        <w:t xml:space="preserve"> — </w:t>
      </w:r>
      <w:proofErr w:type="spellStart"/>
      <w:proofErr w:type="gramStart"/>
      <w:r>
        <w:rPr>
          <w:i/>
          <w:color w:val="888888"/>
          <w:sz w:val="18"/>
          <w:lang w:eastAsia="ko-KR"/>
        </w:rPr>
        <w:t>프론트엔드</w:t>
      </w:r>
      <w:proofErr w:type="spellEnd"/>
      <w:r>
        <w:rPr>
          <w:i/>
          <w:color w:val="888888"/>
          <w:sz w:val="18"/>
          <w:lang w:eastAsia="ko-KR"/>
        </w:rPr>
        <w:t xml:space="preserve"> /</w:t>
      </w:r>
      <w:proofErr w:type="gramEnd"/>
      <w:r>
        <w:rPr>
          <w:i/>
          <w:color w:val="888888"/>
          <w:sz w:val="18"/>
          <w:lang w:eastAsia="ko-KR"/>
        </w:rPr>
        <w:t xml:space="preserve"> </w:t>
      </w:r>
      <w:proofErr w:type="spellStart"/>
      <w:r>
        <w:rPr>
          <w:i/>
          <w:color w:val="888888"/>
          <w:sz w:val="18"/>
          <w:lang w:eastAsia="ko-KR"/>
        </w:rPr>
        <w:t>백엔드</w:t>
      </w:r>
      <w:proofErr w:type="spellEnd"/>
      <w:r>
        <w:rPr>
          <w:i/>
          <w:color w:val="888888"/>
          <w:sz w:val="18"/>
          <w:lang w:eastAsia="ko-KR"/>
        </w:rPr>
        <w:t xml:space="preserve"> </w:t>
      </w:r>
      <w:proofErr w:type="gramStart"/>
      <w:r>
        <w:rPr>
          <w:i/>
          <w:color w:val="888888"/>
          <w:sz w:val="18"/>
          <w:lang w:eastAsia="ko-KR"/>
        </w:rPr>
        <w:t>API /</w:t>
      </w:r>
      <w:proofErr w:type="gramEnd"/>
      <w:r>
        <w:rPr>
          <w:i/>
          <w:color w:val="888888"/>
          <w:sz w:val="18"/>
          <w:lang w:eastAsia="ko-KR"/>
        </w:rPr>
        <w:t xml:space="preserve"> </w:t>
      </w:r>
      <w:proofErr w:type="gramStart"/>
      <w:r>
        <w:rPr>
          <w:i/>
          <w:color w:val="888888"/>
          <w:sz w:val="18"/>
          <w:lang w:eastAsia="ko-KR"/>
        </w:rPr>
        <w:t>LLM /</w:t>
      </w:r>
      <w:proofErr w:type="gramEnd"/>
      <w:r>
        <w:rPr>
          <w:i/>
          <w:color w:val="888888"/>
          <w:sz w:val="18"/>
          <w:lang w:eastAsia="ko-KR"/>
        </w:rPr>
        <w:t xml:space="preserve"> DB</w:t>
      </w:r>
    </w:p>
    <w:p w14:paraId="1E391EB4" w14:textId="77777777" w:rsidR="00613DB1" w:rsidRDefault="00613DB1">
      <w:pPr>
        <w:spacing w:after="160"/>
        <w:jc w:val="center"/>
        <w:rPr>
          <w:lang w:eastAsia="ko-KR"/>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1E69F140" w14:textId="77777777">
        <w:tc>
          <w:tcPr>
            <w:tcW w:w="1361" w:type="dxa"/>
            <w:shd w:val="clear" w:color="auto" w:fill="2E9BD6"/>
            <w:tcMar>
              <w:top w:w="40" w:type="dxa"/>
              <w:left w:w="80" w:type="dxa"/>
              <w:bottom w:w="40" w:type="dxa"/>
              <w:right w:w="80" w:type="dxa"/>
            </w:tcMar>
            <w:vAlign w:val="center"/>
          </w:tcPr>
          <w:p w14:paraId="7803A6F4" w14:textId="77777777" w:rsidR="00A33B96" w:rsidRDefault="00770AC6">
            <w:pPr>
              <w:spacing w:after="0"/>
              <w:jc w:val="center"/>
            </w:pPr>
            <w:proofErr w:type="spellStart"/>
            <w:r>
              <w:rPr>
                <w:b/>
                <w:color w:val="FFFFFF"/>
              </w:rPr>
              <w:t>구성</w:t>
            </w:r>
            <w:proofErr w:type="spellEnd"/>
          </w:p>
        </w:tc>
        <w:tc>
          <w:tcPr>
            <w:tcW w:w="7994" w:type="dxa"/>
            <w:tcMar>
              <w:top w:w="40" w:type="dxa"/>
              <w:left w:w="160" w:type="dxa"/>
              <w:bottom w:w="40" w:type="dxa"/>
              <w:right w:w="80" w:type="dxa"/>
            </w:tcMar>
            <w:vAlign w:val="center"/>
          </w:tcPr>
          <w:p w14:paraId="3F28E1C4" w14:textId="77777777" w:rsidR="00A33B96" w:rsidRDefault="00770AC6">
            <w:pPr>
              <w:spacing w:after="0"/>
            </w:pPr>
            <w:r>
              <w:rPr>
                <w:b/>
                <w:color w:val="0A1F3D"/>
                <w:sz w:val="24"/>
              </w:rPr>
              <w:t>컴포넌트</w:t>
            </w:r>
            <w:r>
              <w:rPr>
                <w:b/>
                <w:color w:val="0A1F3D"/>
                <w:sz w:val="24"/>
              </w:rPr>
              <w:t xml:space="preserve"> </w:t>
            </w:r>
            <w:r>
              <w:rPr>
                <w:b/>
                <w:color w:val="0A1F3D"/>
                <w:sz w:val="24"/>
              </w:rPr>
              <w:t>설명</w:t>
            </w:r>
          </w:p>
        </w:tc>
      </w:tr>
    </w:tbl>
    <w:p w14:paraId="6158DDF1" w14:textId="77777777" w:rsidR="00A33B96" w:rsidRDefault="00A33B96">
      <w:pPr>
        <w:pBdr>
          <w:bottom w:val="single" w:sz="6" w:space="4" w:color="E8E8E8"/>
        </w:pBdr>
        <w:spacing w:after="80"/>
      </w:pPr>
    </w:p>
    <w:tbl>
      <w:tblPr>
        <w:tblW w:w="0" w:type="auto"/>
        <w:tblLayout w:type="fixed"/>
        <w:tblLook w:val="04A0" w:firstRow="1" w:lastRow="0" w:firstColumn="1" w:lastColumn="0" w:noHBand="0" w:noVBand="1"/>
      </w:tblPr>
      <w:tblGrid>
        <w:gridCol w:w="2041"/>
        <w:gridCol w:w="7313"/>
      </w:tblGrid>
      <w:tr w:rsidR="00A33B96" w14:paraId="3D7EC310" w14:textId="77777777">
        <w:tc>
          <w:tcPr>
            <w:tcW w:w="2041" w:type="dxa"/>
            <w:tcBorders>
              <w:top w:val="single" w:sz="4" w:space="0" w:color="D0D0D0"/>
              <w:left w:val="single" w:sz="4" w:space="0" w:color="D0D0D0"/>
              <w:bottom w:val="single" w:sz="4" w:space="0" w:color="D0D0D0"/>
              <w:right w:val="single" w:sz="4" w:space="0" w:color="D0D0D0"/>
            </w:tcBorders>
            <w:shd w:val="clear" w:color="auto" w:fill="0A1F3D"/>
            <w:tcMar>
              <w:top w:w="80" w:type="dxa"/>
              <w:left w:w="140" w:type="dxa"/>
              <w:bottom w:w="80" w:type="dxa"/>
              <w:right w:w="120" w:type="dxa"/>
            </w:tcMar>
            <w:vAlign w:val="center"/>
          </w:tcPr>
          <w:p w14:paraId="29476183" w14:textId="77777777" w:rsidR="00A33B96" w:rsidRPr="00793E7A" w:rsidRDefault="00770AC6">
            <w:pPr>
              <w:spacing w:after="0"/>
              <w:rPr>
                <w:sz w:val="18"/>
                <w:szCs w:val="20"/>
              </w:rPr>
            </w:pPr>
            <w:r w:rsidRPr="00793E7A">
              <w:rPr>
                <w:b/>
                <w:color w:val="FFFFFF"/>
                <w:sz w:val="18"/>
                <w:szCs w:val="20"/>
              </w:rPr>
              <w:t>샘플</w:t>
            </w:r>
            <w:r w:rsidRPr="00793E7A">
              <w:rPr>
                <w:b/>
                <w:color w:val="FFFFFF"/>
                <w:sz w:val="18"/>
                <w:szCs w:val="20"/>
              </w:rPr>
              <w:t xml:space="preserve"> </w:t>
            </w:r>
            <w:r w:rsidRPr="00793E7A">
              <w:rPr>
                <w:b/>
                <w:color w:val="FFFFFF"/>
                <w:sz w:val="18"/>
                <w:szCs w:val="20"/>
              </w:rPr>
              <w:t>쇼핑몰</w:t>
            </w:r>
            <w:r w:rsidRPr="00793E7A">
              <w:rPr>
                <w:b/>
                <w:color w:val="FFFFFF"/>
                <w:sz w:val="18"/>
                <w:szCs w:val="20"/>
              </w:rPr>
              <w:t xml:space="preserve"> (+FAB)</w:t>
            </w:r>
          </w:p>
        </w:tc>
        <w:tc>
          <w:tcPr>
            <w:tcW w:w="7313"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vAlign w:val="center"/>
          </w:tcPr>
          <w:p w14:paraId="327494D7" w14:textId="77777777" w:rsidR="00A33B96" w:rsidRPr="00793E7A" w:rsidRDefault="00770AC6">
            <w:pPr>
              <w:spacing w:after="0" w:line="336" w:lineRule="auto"/>
              <w:rPr>
                <w:sz w:val="18"/>
                <w:szCs w:val="20"/>
                <w:lang w:eastAsia="ko-KR"/>
              </w:rPr>
            </w:pPr>
            <w:r w:rsidRPr="00793E7A">
              <w:rPr>
                <w:color w:val="1A1A1A"/>
                <w:sz w:val="18"/>
                <w:szCs w:val="20"/>
                <w:lang w:eastAsia="ko-KR"/>
              </w:rPr>
              <w:t>상품</w:t>
            </w:r>
            <w:r w:rsidRPr="00793E7A">
              <w:rPr>
                <w:color w:val="1A1A1A"/>
                <w:sz w:val="18"/>
                <w:szCs w:val="20"/>
                <w:lang w:eastAsia="ko-KR"/>
              </w:rPr>
              <w:t xml:space="preserve"> </w:t>
            </w:r>
            <w:proofErr w:type="gramStart"/>
            <w:r w:rsidRPr="00793E7A">
              <w:rPr>
                <w:color w:val="1A1A1A"/>
                <w:sz w:val="18"/>
                <w:szCs w:val="20"/>
                <w:lang w:eastAsia="ko-KR"/>
              </w:rPr>
              <w:t>목록</w:t>
            </w:r>
            <w:r w:rsidRPr="00793E7A">
              <w:rPr>
                <w:color w:val="1A1A1A"/>
                <w:sz w:val="18"/>
                <w:szCs w:val="20"/>
                <w:lang w:eastAsia="ko-KR"/>
              </w:rPr>
              <w:t xml:space="preserve"> /</w:t>
            </w:r>
            <w:proofErr w:type="gramEnd"/>
            <w:r w:rsidRPr="00793E7A">
              <w:rPr>
                <w:color w:val="1A1A1A"/>
                <w:sz w:val="18"/>
                <w:szCs w:val="20"/>
                <w:lang w:eastAsia="ko-KR"/>
              </w:rPr>
              <w:t xml:space="preserve"> </w:t>
            </w:r>
            <w:r w:rsidRPr="00793E7A">
              <w:rPr>
                <w:color w:val="1A1A1A"/>
                <w:sz w:val="18"/>
                <w:szCs w:val="20"/>
                <w:lang w:eastAsia="ko-KR"/>
              </w:rPr>
              <w:t>상품</w:t>
            </w:r>
            <w:r w:rsidRPr="00793E7A">
              <w:rPr>
                <w:color w:val="1A1A1A"/>
                <w:sz w:val="18"/>
                <w:szCs w:val="20"/>
                <w:lang w:eastAsia="ko-KR"/>
              </w:rPr>
              <w:t xml:space="preserve"> </w:t>
            </w:r>
            <w:proofErr w:type="gramStart"/>
            <w:r w:rsidRPr="00793E7A">
              <w:rPr>
                <w:color w:val="1A1A1A"/>
                <w:sz w:val="18"/>
                <w:szCs w:val="20"/>
                <w:lang w:eastAsia="ko-KR"/>
              </w:rPr>
              <w:t>상세</w:t>
            </w:r>
            <w:r w:rsidRPr="00793E7A">
              <w:rPr>
                <w:color w:val="1A1A1A"/>
                <w:sz w:val="18"/>
                <w:szCs w:val="20"/>
                <w:lang w:eastAsia="ko-KR"/>
              </w:rPr>
              <w:t xml:space="preserve"> /</w:t>
            </w:r>
            <w:proofErr w:type="gramEnd"/>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표시를</w:t>
            </w:r>
            <w:r w:rsidRPr="00793E7A">
              <w:rPr>
                <w:color w:val="1A1A1A"/>
                <w:sz w:val="18"/>
                <w:szCs w:val="20"/>
                <w:lang w:eastAsia="ko-KR"/>
              </w:rPr>
              <w:t xml:space="preserve"> </w:t>
            </w:r>
            <w:r w:rsidRPr="00793E7A">
              <w:rPr>
                <w:color w:val="1A1A1A"/>
                <w:sz w:val="18"/>
                <w:szCs w:val="20"/>
                <w:lang w:eastAsia="ko-KR"/>
              </w:rPr>
              <w:t>담당하는</w:t>
            </w:r>
            <w:r w:rsidRPr="00793E7A">
              <w:rPr>
                <w:color w:val="1A1A1A"/>
                <w:sz w:val="18"/>
                <w:szCs w:val="20"/>
                <w:lang w:eastAsia="ko-KR"/>
              </w:rPr>
              <w:t xml:space="preserve"> </w:t>
            </w:r>
            <w:proofErr w:type="spellStart"/>
            <w:r w:rsidRPr="00793E7A">
              <w:rPr>
                <w:color w:val="1A1A1A"/>
                <w:sz w:val="18"/>
                <w:szCs w:val="20"/>
                <w:lang w:eastAsia="ko-KR"/>
              </w:rPr>
              <w:t>웹앱</w:t>
            </w:r>
            <w:proofErr w:type="spellEnd"/>
            <w:r w:rsidRPr="00793E7A">
              <w:rPr>
                <w:color w:val="1A1A1A"/>
                <w:sz w:val="18"/>
                <w:szCs w:val="20"/>
                <w:lang w:eastAsia="ko-KR"/>
              </w:rPr>
              <w:t xml:space="preserve">. </w:t>
            </w:r>
            <w:proofErr w:type="spellStart"/>
            <w:r w:rsidRPr="00793E7A">
              <w:rPr>
                <w:color w:val="1A1A1A"/>
                <w:sz w:val="18"/>
                <w:szCs w:val="20"/>
                <w:lang w:eastAsia="ko-KR"/>
              </w:rPr>
              <w:t>우하단에</w:t>
            </w:r>
            <w:proofErr w:type="spellEnd"/>
            <w:r w:rsidRPr="00793E7A">
              <w:rPr>
                <w:color w:val="1A1A1A"/>
                <w:sz w:val="18"/>
                <w:szCs w:val="20"/>
                <w:lang w:eastAsia="ko-KR"/>
              </w:rPr>
              <w:t xml:space="preserve"> FAB</w:t>
            </w:r>
            <w:r w:rsidRPr="00793E7A">
              <w:rPr>
                <w:color w:val="1A1A1A"/>
                <w:sz w:val="18"/>
                <w:szCs w:val="20"/>
                <w:lang w:eastAsia="ko-KR"/>
              </w:rPr>
              <w:t>가</w:t>
            </w:r>
            <w:r w:rsidRPr="00793E7A">
              <w:rPr>
                <w:color w:val="1A1A1A"/>
                <w:sz w:val="18"/>
                <w:szCs w:val="20"/>
                <w:lang w:eastAsia="ko-KR"/>
              </w:rPr>
              <w:t xml:space="preserve"> </w:t>
            </w:r>
            <w:r w:rsidRPr="00793E7A">
              <w:rPr>
                <w:color w:val="1A1A1A"/>
                <w:sz w:val="18"/>
                <w:szCs w:val="20"/>
                <w:lang w:eastAsia="ko-KR"/>
              </w:rPr>
              <w:t>상시</w:t>
            </w:r>
            <w:r w:rsidRPr="00793E7A">
              <w:rPr>
                <w:color w:val="1A1A1A"/>
                <w:sz w:val="18"/>
                <w:szCs w:val="20"/>
                <w:lang w:eastAsia="ko-KR"/>
              </w:rPr>
              <w:t xml:space="preserve"> </w:t>
            </w:r>
            <w:r w:rsidRPr="00793E7A">
              <w:rPr>
                <w:color w:val="1A1A1A"/>
                <w:sz w:val="18"/>
                <w:szCs w:val="20"/>
                <w:lang w:eastAsia="ko-KR"/>
              </w:rPr>
              <w:t>떠</w:t>
            </w:r>
            <w:r w:rsidRPr="00793E7A">
              <w:rPr>
                <w:color w:val="1A1A1A"/>
                <w:sz w:val="18"/>
                <w:szCs w:val="20"/>
                <w:lang w:eastAsia="ko-KR"/>
              </w:rPr>
              <w:t xml:space="preserve"> </w:t>
            </w:r>
            <w:r w:rsidRPr="00793E7A">
              <w:rPr>
                <w:color w:val="1A1A1A"/>
                <w:sz w:val="18"/>
                <w:szCs w:val="20"/>
                <w:lang w:eastAsia="ko-KR"/>
              </w:rPr>
              <w:t>있으며</w:t>
            </w:r>
            <w:r w:rsidRPr="00793E7A">
              <w:rPr>
                <w:color w:val="1A1A1A"/>
                <w:sz w:val="18"/>
                <w:szCs w:val="20"/>
                <w:lang w:eastAsia="ko-KR"/>
              </w:rPr>
              <w:t xml:space="preserve">, </w:t>
            </w:r>
            <w:r w:rsidRPr="00793E7A">
              <w:rPr>
                <w:color w:val="1A1A1A"/>
                <w:sz w:val="18"/>
                <w:szCs w:val="20"/>
                <w:lang w:eastAsia="ko-KR"/>
              </w:rPr>
              <w:t>클릭</w:t>
            </w:r>
            <w:r w:rsidRPr="00793E7A">
              <w:rPr>
                <w:color w:val="1A1A1A"/>
                <w:sz w:val="18"/>
                <w:szCs w:val="20"/>
                <w:lang w:eastAsia="ko-KR"/>
              </w:rPr>
              <w:t xml:space="preserve"> </w:t>
            </w:r>
            <w:r w:rsidRPr="00793E7A">
              <w:rPr>
                <w:color w:val="1A1A1A"/>
                <w:sz w:val="18"/>
                <w:szCs w:val="20"/>
                <w:lang w:eastAsia="ko-KR"/>
              </w:rPr>
              <w:t>시</w:t>
            </w:r>
            <w:r w:rsidRPr="00793E7A">
              <w:rPr>
                <w:color w:val="1A1A1A"/>
                <w:sz w:val="18"/>
                <w:szCs w:val="20"/>
                <w:lang w:eastAsia="ko-KR"/>
              </w:rPr>
              <w:t xml:space="preserve"> </w:t>
            </w:r>
            <w:r w:rsidRPr="00793E7A">
              <w:rPr>
                <w:color w:val="1A1A1A"/>
                <w:sz w:val="18"/>
                <w:szCs w:val="20"/>
                <w:lang w:eastAsia="ko-KR"/>
              </w:rPr>
              <w:t>미니패널에서</w:t>
            </w:r>
            <w:r w:rsidRPr="00793E7A">
              <w:rPr>
                <w:color w:val="1A1A1A"/>
                <w:sz w:val="18"/>
                <w:szCs w:val="20"/>
                <w:lang w:eastAsia="ko-KR"/>
              </w:rPr>
              <w:t xml:space="preserve"> </w:t>
            </w:r>
            <w:proofErr w:type="spellStart"/>
            <w:r w:rsidRPr="00793E7A">
              <w:rPr>
                <w:color w:val="1A1A1A"/>
                <w:sz w:val="18"/>
                <w:szCs w:val="20"/>
                <w:lang w:eastAsia="ko-KR"/>
              </w:rPr>
              <w:t>단건</w:t>
            </w:r>
            <w:proofErr w:type="spellEnd"/>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생성</w:t>
            </w:r>
            <w:r w:rsidRPr="00793E7A">
              <w:rPr>
                <w:color w:val="1A1A1A"/>
                <w:sz w:val="18"/>
                <w:szCs w:val="20"/>
                <w:lang w:eastAsia="ko-KR"/>
              </w:rPr>
              <w:t>/</w:t>
            </w:r>
            <w:r w:rsidRPr="00793E7A">
              <w:rPr>
                <w:color w:val="1A1A1A"/>
                <w:sz w:val="18"/>
                <w:szCs w:val="20"/>
                <w:lang w:eastAsia="ko-KR"/>
              </w:rPr>
              <w:t>수정</w:t>
            </w:r>
            <w:r w:rsidRPr="00793E7A">
              <w:rPr>
                <w:color w:val="1A1A1A"/>
                <w:sz w:val="18"/>
                <w:szCs w:val="20"/>
                <w:lang w:eastAsia="ko-KR"/>
              </w:rPr>
              <w:t>/</w:t>
            </w:r>
            <w:r w:rsidRPr="00793E7A">
              <w:rPr>
                <w:color w:val="1A1A1A"/>
                <w:sz w:val="18"/>
                <w:szCs w:val="20"/>
                <w:lang w:eastAsia="ko-KR"/>
              </w:rPr>
              <w:t>게시</w:t>
            </w:r>
            <w:r w:rsidRPr="00793E7A">
              <w:rPr>
                <w:color w:val="1A1A1A"/>
                <w:sz w:val="18"/>
                <w:szCs w:val="20"/>
                <w:lang w:eastAsia="ko-KR"/>
              </w:rPr>
              <w:t xml:space="preserve">. </w:t>
            </w:r>
            <w:proofErr w:type="spellStart"/>
            <w:r w:rsidRPr="00793E7A">
              <w:rPr>
                <w:color w:val="1A1A1A"/>
                <w:sz w:val="18"/>
                <w:szCs w:val="20"/>
                <w:lang w:eastAsia="ko-KR"/>
              </w:rPr>
              <w:t>채널톡</w:t>
            </w:r>
            <w:proofErr w:type="spellEnd"/>
            <w:r w:rsidRPr="00793E7A">
              <w:rPr>
                <w:color w:val="1A1A1A"/>
                <w:sz w:val="18"/>
                <w:szCs w:val="20"/>
                <w:lang w:eastAsia="ko-KR"/>
              </w:rPr>
              <w:t>·</w:t>
            </w:r>
            <w:r w:rsidRPr="00793E7A">
              <w:rPr>
                <w:color w:val="1A1A1A"/>
                <w:sz w:val="18"/>
                <w:szCs w:val="20"/>
                <w:lang w:eastAsia="ko-KR"/>
              </w:rPr>
              <w:t>카카오</w:t>
            </w:r>
            <w:r w:rsidRPr="00793E7A">
              <w:rPr>
                <w:color w:val="1A1A1A"/>
                <w:sz w:val="18"/>
                <w:szCs w:val="20"/>
                <w:lang w:eastAsia="ko-KR"/>
              </w:rPr>
              <w:t xml:space="preserve"> </w:t>
            </w:r>
            <w:r w:rsidRPr="00793E7A">
              <w:rPr>
                <w:color w:val="1A1A1A"/>
                <w:sz w:val="18"/>
                <w:szCs w:val="20"/>
                <w:lang w:eastAsia="ko-KR"/>
              </w:rPr>
              <w:t>상담</w:t>
            </w:r>
            <w:r w:rsidRPr="00793E7A">
              <w:rPr>
                <w:color w:val="1A1A1A"/>
                <w:sz w:val="18"/>
                <w:szCs w:val="20"/>
                <w:lang w:eastAsia="ko-KR"/>
              </w:rPr>
              <w:t xml:space="preserve"> </w:t>
            </w:r>
            <w:r w:rsidRPr="00793E7A">
              <w:rPr>
                <w:color w:val="1A1A1A"/>
                <w:sz w:val="18"/>
                <w:szCs w:val="20"/>
                <w:lang w:eastAsia="ko-KR"/>
              </w:rPr>
              <w:t>위젯과</w:t>
            </w:r>
            <w:r w:rsidRPr="00793E7A">
              <w:rPr>
                <w:color w:val="1A1A1A"/>
                <w:sz w:val="18"/>
                <w:szCs w:val="20"/>
                <w:lang w:eastAsia="ko-KR"/>
              </w:rPr>
              <w:t xml:space="preserve"> </w:t>
            </w:r>
            <w:r w:rsidRPr="00793E7A">
              <w:rPr>
                <w:color w:val="1A1A1A"/>
                <w:sz w:val="18"/>
                <w:szCs w:val="20"/>
                <w:lang w:eastAsia="ko-KR"/>
              </w:rPr>
              <w:t>유사한</w:t>
            </w:r>
            <w:r w:rsidRPr="00793E7A">
              <w:rPr>
                <w:color w:val="1A1A1A"/>
                <w:sz w:val="18"/>
                <w:szCs w:val="20"/>
                <w:lang w:eastAsia="ko-KR"/>
              </w:rPr>
              <w:t xml:space="preserve"> UX, </w:t>
            </w:r>
            <w:r w:rsidRPr="00793E7A">
              <w:rPr>
                <w:color w:val="1A1A1A"/>
                <w:sz w:val="18"/>
                <w:szCs w:val="20"/>
                <w:lang w:eastAsia="ko-KR"/>
              </w:rPr>
              <w:t>쇼핑몰</w:t>
            </w:r>
            <w:r w:rsidRPr="00793E7A">
              <w:rPr>
                <w:color w:val="1A1A1A"/>
                <w:sz w:val="18"/>
                <w:szCs w:val="20"/>
                <w:lang w:eastAsia="ko-KR"/>
              </w:rPr>
              <w:t xml:space="preserve"> </w:t>
            </w:r>
            <w:r w:rsidRPr="00793E7A">
              <w:rPr>
                <w:color w:val="1A1A1A"/>
                <w:sz w:val="18"/>
                <w:szCs w:val="20"/>
                <w:lang w:eastAsia="ko-KR"/>
              </w:rPr>
              <w:t>레이아웃에</w:t>
            </w:r>
            <w:r w:rsidRPr="00793E7A">
              <w:rPr>
                <w:color w:val="1A1A1A"/>
                <w:sz w:val="18"/>
                <w:szCs w:val="20"/>
                <w:lang w:eastAsia="ko-KR"/>
              </w:rPr>
              <w:t xml:space="preserve"> </w:t>
            </w:r>
            <w:r w:rsidRPr="00793E7A">
              <w:rPr>
                <w:color w:val="1A1A1A"/>
                <w:sz w:val="18"/>
                <w:szCs w:val="20"/>
                <w:lang w:eastAsia="ko-KR"/>
              </w:rPr>
              <w:t>영향</w:t>
            </w:r>
            <w:r w:rsidRPr="00793E7A">
              <w:rPr>
                <w:color w:val="1A1A1A"/>
                <w:sz w:val="18"/>
                <w:szCs w:val="20"/>
                <w:lang w:eastAsia="ko-KR"/>
              </w:rPr>
              <w:t xml:space="preserve"> </w:t>
            </w:r>
            <w:r w:rsidRPr="00793E7A">
              <w:rPr>
                <w:color w:val="1A1A1A"/>
                <w:sz w:val="18"/>
                <w:szCs w:val="20"/>
                <w:lang w:eastAsia="ko-KR"/>
              </w:rPr>
              <w:t>없음</w:t>
            </w:r>
            <w:r w:rsidRPr="00793E7A">
              <w:rPr>
                <w:color w:val="1A1A1A"/>
                <w:sz w:val="18"/>
                <w:szCs w:val="20"/>
                <w:lang w:eastAsia="ko-KR"/>
              </w:rPr>
              <w:t>.</w:t>
            </w:r>
          </w:p>
        </w:tc>
      </w:tr>
      <w:tr w:rsidR="00A33B96" w14:paraId="1023863C" w14:textId="77777777">
        <w:tc>
          <w:tcPr>
            <w:tcW w:w="204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430E172D" w14:textId="77777777" w:rsidR="00A33B96" w:rsidRPr="00793E7A" w:rsidRDefault="00770AC6">
            <w:pPr>
              <w:spacing w:after="0"/>
              <w:rPr>
                <w:sz w:val="18"/>
                <w:szCs w:val="20"/>
              </w:rPr>
            </w:pPr>
            <w:proofErr w:type="spellStart"/>
            <w:r w:rsidRPr="00793E7A">
              <w:rPr>
                <w:b/>
                <w:color w:val="FFFFFF"/>
                <w:sz w:val="18"/>
                <w:szCs w:val="20"/>
              </w:rPr>
              <w:t>에이전트</w:t>
            </w:r>
            <w:proofErr w:type="spellEnd"/>
            <w:r w:rsidRPr="00793E7A">
              <w:rPr>
                <w:b/>
                <w:color w:val="FFFFFF"/>
                <w:sz w:val="18"/>
                <w:szCs w:val="20"/>
              </w:rPr>
              <w:t xml:space="preserve"> </w:t>
            </w:r>
            <w:proofErr w:type="spellStart"/>
            <w:r w:rsidRPr="00793E7A">
              <w:rPr>
                <w:b/>
                <w:color w:val="FFFFFF"/>
                <w:sz w:val="18"/>
                <w:szCs w:val="20"/>
              </w:rPr>
              <w:t>대시보드</w:t>
            </w:r>
            <w:proofErr w:type="spellEnd"/>
          </w:p>
        </w:tc>
        <w:tc>
          <w:tcPr>
            <w:tcW w:w="7313" w:type="dxa"/>
            <w:tcBorders>
              <w:top w:val="single" w:sz="4" w:space="0" w:color="D0D0D0"/>
              <w:left w:val="single" w:sz="4" w:space="0" w:color="D0D0D0"/>
              <w:bottom w:val="single" w:sz="4" w:space="0" w:color="D0D0D0"/>
              <w:right w:val="single" w:sz="4" w:space="0" w:color="D0D0D0"/>
            </w:tcBorders>
            <w:shd w:val="clear" w:color="auto" w:fill="F2F2F2"/>
            <w:tcMar>
              <w:top w:w="80" w:type="dxa"/>
              <w:left w:w="160" w:type="dxa"/>
              <w:bottom w:w="80" w:type="dxa"/>
              <w:right w:w="120" w:type="dxa"/>
            </w:tcMar>
            <w:vAlign w:val="center"/>
          </w:tcPr>
          <w:p w14:paraId="0E9BF570" w14:textId="77777777" w:rsidR="00A33B96" w:rsidRPr="00793E7A" w:rsidRDefault="00770AC6">
            <w:pPr>
              <w:spacing w:after="0" w:line="336" w:lineRule="auto"/>
              <w:rPr>
                <w:sz w:val="18"/>
                <w:szCs w:val="20"/>
                <w:lang w:eastAsia="ko-KR"/>
              </w:rPr>
            </w:pPr>
            <w:r w:rsidRPr="00793E7A">
              <w:rPr>
                <w:color w:val="1A1A1A"/>
                <w:sz w:val="18"/>
                <w:szCs w:val="20"/>
                <w:lang w:eastAsia="ko-KR"/>
              </w:rPr>
              <w:t>운영자가</w:t>
            </w:r>
            <w:r w:rsidRPr="00793E7A">
              <w:rPr>
                <w:color w:val="1A1A1A"/>
                <w:sz w:val="18"/>
                <w:szCs w:val="20"/>
                <w:lang w:eastAsia="ko-KR"/>
              </w:rPr>
              <w:t xml:space="preserve"> </w:t>
            </w:r>
            <w:r w:rsidRPr="00793E7A">
              <w:rPr>
                <w:color w:val="1A1A1A"/>
                <w:sz w:val="18"/>
                <w:szCs w:val="20"/>
                <w:lang w:eastAsia="ko-KR"/>
              </w:rPr>
              <w:t>브랜드</w:t>
            </w:r>
            <w:r w:rsidRPr="00793E7A">
              <w:rPr>
                <w:color w:val="1A1A1A"/>
                <w:sz w:val="18"/>
                <w:szCs w:val="20"/>
                <w:lang w:eastAsia="ko-KR"/>
              </w:rPr>
              <w:t xml:space="preserve"> </w:t>
            </w:r>
            <w:r w:rsidRPr="00793E7A">
              <w:rPr>
                <w:color w:val="1A1A1A"/>
                <w:sz w:val="18"/>
                <w:szCs w:val="20"/>
                <w:lang w:eastAsia="ko-KR"/>
              </w:rPr>
              <w:t>톤을</w:t>
            </w:r>
            <w:r w:rsidRPr="00793E7A">
              <w:rPr>
                <w:color w:val="1A1A1A"/>
                <w:sz w:val="18"/>
                <w:szCs w:val="20"/>
                <w:lang w:eastAsia="ko-KR"/>
              </w:rPr>
              <w:t xml:space="preserve"> </w:t>
            </w:r>
            <w:r w:rsidRPr="00793E7A">
              <w:rPr>
                <w:color w:val="1A1A1A"/>
                <w:sz w:val="18"/>
                <w:szCs w:val="20"/>
                <w:lang w:eastAsia="ko-KR"/>
              </w:rPr>
              <w:t>설정하고</w:t>
            </w:r>
            <w:r w:rsidRPr="00793E7A">
              <w:rPr>
                <w:color w:val="1A1A1A"/>
                <w:sz w:val="18"/>
                <w:szCs w:val="20"/>
                <w:lang w:eastAsia="ko-KR"/>
              </w:rPr>
              <w:t xml:space="preserve">, </w:t>
            </w:r>
            <w:r w:rsidRPr="00793E7A">
              <w:rPr>
                <w:color w:val="1A1A1A"/>
                <w:sz w:val="18"/>
                <w:szCs w:val="20"/>
                <w:lang w:eastAsia="ko-KR"/>
              </w:rPr>
              <w:t>리뷰에</w:t>
            </w:r>
            <w:r w:rsidRPr="00793E7A">
              <w:rPr>
                <w:color w:val="1A1A1A"/>
                <w:sz w:val="18"/>
                <w:szCs w:val="20"/>
                <w:lang w:eastAsia="ko-KR"/>
              </w:rPr>
              <w:t xml:space="preserve"> </w:t>
            </w:r>
            <w:r w:rsidRPr="00793E7A">
              <w:rPr>
                <w:color w:val="1A1A1A"/>
                <w:sz w:val="18"/>
                <w:szCs w:val="20"/>
                <w:lang w:eastAsia="ko-KR"/>
              </w:rPr>
              <w:t>대한</w:t>
            </w:r>
            <w:r w:rsidRPr="00793E7A">
              <w:rPr>
                <w:color w:val="1A1A1A"/>
                <w:sz w:val="18"/>
                <w:szCs w:val="20"/>
                <w:lang w:eastAsia="ko-KR"/>
              </w:rPr>
              <w:t xml:space="preserve"> </w:t>
            </w:r>
            <w:proofErr w:type="spellStart"/>
            <w:r w:rsidRPr="00793E7A">
              <w:rPr>
                <w:color w:val="1A1A1A"/>
                <w:sz w:val="18"/>
                <w:szCs w:val="20"/>
                <w:lang w:eastAsia="ko-KR"/>
              </w:rPr>
              <w:t>대댓글을</w:t>
            </w:r>
            <w:proofErr w:type="spellEnd"/>
            <w:r w:rsidRPr="00793E7A">
              <w:rPr>
                <w:color w:val="1A1A1A"/>
                <w:sz w:val="18"/>
                <w:szCs w:val="20"/>
                <w:lang w:eastAsia="ko-KR"/>
              </w:rPr>
              <w:t xml:space="preserve"> </w:t>
            </w:r>
            <w:r w:rsidRPr="00793E7A">
              <w:rPr>
                <w:color w:val="1A1A1A"/>
                <w:sz w:val="18"/>
                <w:szCs w:val="20"/>
                <w:lang w:eastAsia="ko-KR"/>
              </w:rPr>
              <w:t>일괄</w:t>
            </w:r>
            <w:r w:rsidRPr="00793E7A">
              <w:rPr>
                <w:color w:val="1A1A1A"/>
                <w:sz w:val="18"/>
                <w:szCs w:val="20"/>
                <w:lang w:eastAsia="ko-KR"/>
              </w:rPr>
              <w:t xml:space="preserve"> </w:t>
            </w:r>
            <w:r w:rsidRPr="00793E7A">
              <w:rPr>
                <w:color w:val="1A1A1A"/>
                <w:sz w:val="18"/>
                <w:szCs w:val="20"/>
                <w:lang w:eastAsia="ko-KR"/>
              </w:rPr>
              <w:t>생성</w:t>
            </w:r>
            <w:r w:rsidRPr="00793E7A">
              <w:rPr>
                <w:color w:val="1A1A1A"/>
                <w:sz w:val="18"/>
                <w:szCs w:val="20"/>
                <w:lang w:eastAsia="ko-KR"/>
              </w:rPr>
              <w:t>/</w:t>
            </w:r>
            <w:r w:rsidRPr="00793E7A">
              <w:rPr>
                <w:color w:val="1A1A1A"/>
                <w:sz w:val="18"/>
                <w:szCs w:val="20"/>
                <w:lang w:eastAsia="ko-KR"/>
              </w:rPr>
              <w:t>수정</w:t>
            </w:r>
            <w:r w:rsidRPr="00793E7A">
              <w:rPr>
                <w:color w:val="1A1A1A"/>
                <w:sz w:val="18"/>
                <w:szCs w:val="20"/>
                <w:lang w:eastAsia="ko-KR"/>
              </w:rPr>
              <w:t>/</w:t>
            </w:r>
            <w:r w:rsidRPr="00793E7A">
              <w:rPr>
                <w:color w:val="1A1A1A"/>
                <w:sz w:val="18"/>
                <w:szCs w:val="20"/>
                <w:lang w:eastAsia="ko-KR"/>
              </w:rPr>
              <w:t>게시하며</w:t>
            </w:r>
            <w:r w:rsidRPr="00793E7A">
              <w:rPr>
                <w:color w:val="1A1A1A"/>
                <w:sz w:val="18"/>
                <w:szCs w:val="20"/>
                <w:lang w:eastAsia="ko-KR"/>
              </w:rPr>
              <w:t xml:space="preserve">, </w:t>
            </w:r>
            <w:r w:rsidRPr="00793E7A">
              <w:rPr>
                <w:color w:val="1A1A1A"/>
                <w:sz w:val="18"/>
                <w:szCs w:val="20"/>
                <w:lang w:eastAsia="ko-KR"/>
              </w:rPr>
              <w:t>히스토리를</w:t>
            </w:r>
            <w:r w:rsidRPr="00793E7A">
              <w:rPr>
                <w:color w:val="1A1A1A"/>
                <w:sz w:val="18"/>
                <w:szCs w:val="20"/>
                <w:lang w:eastAsia="ko-KR"/>
              </w:rPr>
              <w:t xml:space="preserve"> </w:t>
            </w:r>
            <w:r w:rsidRPr="00793E7A">
              <w:rPr>
                <w:color w:val="1A1A1A"/>
                <w:sz w:val="18"/>
                <w:szCs w:val="20"/>
                <w:lang w:eastAsia="ko-KR"/>
              </w:rPr>
              <w:t>조회하는</w:t>
            </w:r>
            <w:r w:rsidRPr="00793E7A">
              <w:rPr>
                <w:color w:val="1A1A1A"/>
                <w:sz w:val="18"/>
                <w:szCs w:val="20"/>
                <w:lang w:eastAsia="ko-KR"/>
              </w:rPr>
              <w:t xml:space="preserve"> </w:t>
            </w:r>
            <w:r w:rsidRPr="00793E7A">
              <w:rPr>
                <w:color w:val="1A1A1A"/>
                <w:sz w:val="18"/>
                <w:szCs w:val="20"/>
                <w:lang w:eastAsia="ko-KR"/>
              </w:rPr>
              <w:t>관리</w:t>
            </w:r>
            <w:r w:rsidRPr="00793E7A">
              <w:rPr>
                <w:color w:val="1A1A1A"/>
                <w:sz w:val="18"/>
                <w:szCs w:val="20"/>
                <w:lang w:eastAsia="ko-KR"/>
              </w:rPr>
              <w:t xml:space="preserve"> </w:t>
            </w:r>
            <w:r w:rsidRPr="00793E7A">
              <w:rPr>
                <w:color w:val="1A1A1A"/>
                <w:sz w:val="18"/>
                <w:szCs w:val="20"/>
                <w:lang w:eastAsia="ko-KR"/>
              </w:rPr>
              <w:t>화면</w:t>
            </w:r>
            <w:r w:rsidRPr="00793E7A">
              <w:rPr>
                <w:color w:val="1A1A1A"/>
                <w:sz w:val="18"/>
                <w:szCs w:val="20"/>
                <w:lang w:eastAsia="ko-KR"/>
              </w:rPr>
              <w:t xml:space="preserve">. </w:t>
            </w:r>
            <w:r w:rsidRPr="00793E7A">
              <w:rPr>
                <w:color w:val="1A1A1A"/>
                <w:sz w:val="18"/>
                <w:szCs w:val="20"/>
                <w:lang w:eastAsia="ko-KR"/>
              </w:rPr>
              <w:t>톤</w:t>
            </w:r>
            <w:r w:rsidRPr="00793E7A">
              <w:rPr>
                <w:color w:val="1A1A1A"/>
                <w:sz w:val="18"/>
                <w:szCs w:val="20"/>
                <w:lang w:eastAsia="ko-KR"/>
              </w:rPr>
              <w:t xml:space="preserve"> </w:t>
            </w:r>
            <w:r w:rsidRPr="00793E7A">
              <w:rPr>
                <w:color w:val="1A1A1A"/>
                <w:sz w:val="18"/>
                <w:szCs w:val="20"/>
                <w:lang w:eastAsia="ko-KR"/>
              </w:rPr>
              <w:t>설정</w:t>
            </w:r>
            <w:r w:rsidRPr="00793E7A">
              <w:rPr>
                <w:color w:val="1A1A1A"/>
                <w:sz w:val="18"/>
                <w:szCs w:val="20"/>
                <w:lang w:eastAsia="ko-KR"/>
              </w:rPr>
              <w:t>·</w:t>
            </w:r>
            <w:r w:rsidRPr="00793E7A">
              <w:rPr>
                <w:color w:val="1A1A1A"/>
                <w:sz w:val="18"/>
                <w:szCs w:val="20"/>
                <w:lang w:eastAsia="ko-KR"/>
              </w:rPr>
              <w:t>일괄</w:t>
            </w:r>
            <w:r w:rsidRPr="00793E7A">
              <w:rPr>
                <w:color w:val="1A1A1A"/>
                <w:sz w:val="18"/>
                <w:szCs w:val="20"/>
                <w:lang w:eastAsia="ko-KR"/>
              </w:rPr>
              <w:t xml:space="preserve"> </w:t>
            </w:r>
            <w:r w:rsidRPr="00793E7A">
              <w:rPr>
                <w:color w:val="1A1A1A"/>
                <w:sz w:val="18"/>
                <w:szCs w:val="20"/>
                <w:lang w:eastAsia="ko-KR"/>
              </w:rPr>
              <w:t>처리</w:t>
            </w:r>
            <w:r w:rsidRPr="00793E7A">
              <w:rPr>
                <w:color w:val="1A1A1A"/>
                <w:sz w:val="18"/>
                <w:szCs w:val="20"/>
                <w:lang w:eastAsia="ko-KR"/>
              </w:rPr>
              <w:t>·</w:t>
            </w:r>
            <w:r w:rsidRPr="00793E7A">
              <w:rPr>
                <w:color w:val="1A1A1A"/>
                <w:sz w:val="18"/>
                <w:szCs w:val="20"/>
                <w:lang w:eastAsia="ko-KR"/>
              </w:rPr>
              <w:t>히스토리</w:t>
            </w:r>
            <w:r w:rsidRPr="00793E7A">
              <w:rPr>
                <w:color w:val="1A1A1A"/>
                <w:sz w:val="18"/>
                <w:szCs w:val="20"/>
                <w:lang w:eastAsia="ko-KR"/>
              </w:rPr>
              <w:t xml:space="preserve"> </w:t>
            </w:r>
            <w:r w:rsidRPr="00793E7A">
              <w:rPr>
                <w:color w:val="1A1A1A"/>
                <w:sz w:val="18"/>
                <w:szCs w:val="20"/>
                <w:lang w:eastAsia="ko-KR"/>
              </w:rPr>
              <w:t>등</w:t>
            </w:r>
            <w:r w:rsidRPr="00793E7A">
              <w:rPr>
                <w:color w:val="1A1A1A"/>
                <w:sz w:val="18"/>
                <w:szCs w:val="20"/>
                <w:lang w:eastAsia="ko-KR"/>
              </w:rPr>
              <w:t xml:space="preserve"> </w:t>
            </w:r>
            <w:r w:rsidRPr="00793E7A">
              <w:rPr>
                <w:color w:val="1A1A1A"/>
                <w:sz w:val="18"/>
                <w:szCs w:val="20"/>
                <w:lang w:eastAsia="ko-KR"/>
              </w:rPr>
              <w:t>복잡</w:t>
            </w:r>
            <w:r w:rsidRPr="00793E7A">
              <w:rPr>
                <w:color w:val="1A1A1A"/>
                <w:sz w:val="18"/>
                <w:szCs w:val="20"/>
                <w:lang w:eastAsia="ko-KR"/>
              </w:rPr>
              <w:t xml:space="preserve"> </w:t>
            </w:r>
            <w:r w:rsidRPr="00793E7A">
              <w:rPr>
                <w:color w:val="1A1A1A"/>
                <w:sz w:val="18"/>
                <w:szCs w:val="20"/>
                <w:lang w:eastAsia="ko-KR"/>
              </w:rPr>
              <w:t>기능</w:t>
            </w:r>
            <w:r w:rsidRPr="00793E7A">
              <w:rPr>
                <w:color w:val="1A1A1A"/>
                <w:sz w:val="18"/>
                <w:szCs w:val="20"/>
                <w:lang w:eastAsia="ko-KR"/>
              </w:rPr>
              <w:t xml:space="preserve"> </w:t>
            </w:r>
            <w:r w:rsidRPr="00793E7A">
              <w:rPr>
                <w:color w:val="1A1A1A"/>
                <w:sz w:val="18"/>
                <w:szCs w:val="20"/>
                <w:lang w:eastAsia="ko-KR"/>
              </w:rPr>
              <w:t>전담</w:t>
            </w:r>
            <w:r w:rsidRPr="00793E7A">
              <w:rPr>
                <w:color w:val="1A1A1A"/>
                <w:sz w:val="18"/>
                <w:szCs w:val="20"/>
                <w:lang w:eastAsia="ko-KR"/>
              </w:rPr>
              <w:t xml:space="preserve">. FAB </w:t>
            </w:r>
            <w:r w:rsidRPr="00793E7A">
              <w:rPr>
                <w:color w:val="1A1A1A"/>
                <w:sz w:val="18"/>
                <w:szCs w:val="20"/>
                <w:lang w:eastAsia="ko-KR"/>
              </w:rPr>
              <w:t>미니패널에서</w:t>
            </w:r>
            <w:r w:rsidRPr="00793E7A">
              <w:rPr>
                <w:color w:val="1A1A1A"/>
                <w:sz w:val="18"/>
                <w:szCs w:val="20"/>
                <w:lang w:eastAsia="ko-KR"/>
              </w:rPr>
              <w:t xml:space="preserve"> “</w:t>
            </w:r>
            <w:r w:rsidRPr="00793E7A">
              <w:rPr>
                <w:color w:val="1A1A1A"/>
                <w:sz w:val="18"/>
                <w:szCs w:val="20"/>
                <w:lang w:eastAsia="ko-KR"/>
              </w:rPr>
              <w:t>대시보드로</w:t>
            </w:r>
            <w:r w:rsidRPr="00793E7A">
              <w:rPr>
                <w:color w:val="1A1A1A"/>
                <w:sz w:val="18"/>
                <w:szCs w:val="20"/>
                <w:lang w:eastAsia="ko-KR"/>
              </w:rPr>
              <w:t xml:space="preserve"> </w:t>
            </w:r>
            <w:r w:rsidRPr="00793E7A">
              <w:rPr>
                <w:color w:val="1A1A1A"/>
                <w:sz w:val="18"/>
                <w:szCs w:val="20"/>
                <w:lang w:eastAsia="ko-KR"/>
              </w:rPr>
              <w:t>이동</w:t>
            </w:r>
            <w:r w:rsidRPr="00793E7A">
              <w:rPr>
                <w:color w:val="1A1A1A"/>
                <w:sz w:val="18"/>
                <w:szCs w:val="20"/>
                <w:lang w:eastAsia="ko-KR"/>
              </w:rPr>
              <w:t xml:space="preserve">” </w:t>
            </w:r>
            <w:r w:rsidRPr="00793E7A">
              <w:rPr>
                <w:color w:val="1A1A1A"/>
                <w:sz w:val="18"/>
                <w:szCs w:val="20"/>
                <w:lang w:eastAsia="ko-KR"/>
              </w:rPr>
              <w:t>링크로</w:t>
            </w:r>
            <w:r w:rsidRPr="00793E7A">
              <w:rPr>
                <w:color w:val="1A1A1A"/>
                <w:sz w:val="18"/>
                <w:szCs w:val="20"/>
                <w:lang w:eastAsia="ko-KR"/>
              </w:rPr>
              <w:t xml:space="preserve"> </w:t>
            </w:r>
            <w:r w:rsidRPr="00793E7A">
              <w:rPr>
                <w:color w:val="1A1A1A"/>
                <w:sz w:val="18"/>
                <w:szCs w:val="20"/>
                <w:lang w:eastAsia="ko-KR"/>
              </w:rPr>
              <w:t>접근</w:t>
            </w:r>
            <w:r w:rsidRPr="00793E7A">
              <w:rPr>
                <w:color w:val="1A1A1A"/>
                <w:sz w:val="18"/>
                <w:szCs w:val="20"/>
                <w:lang w:eastAsia="ko-KR"/>
              </w:rPr>
              <w:t>.</w:t>
            </w:r>
          </w:p>
        </w:tc>
      </w:tr>
      <w:tr w:rsidR="00A33B96" w14:paraId="115765F5" w14:textId="77777777">
        <w:tc>
          <w:tcPr>
            <w:tcW w:w="204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3DE15648" w14:textId="77777777" w:rsidR="00A33B96" w:rsidRPr="00793E7A" w:rsidRDefault="00770AC6">
            <w:pPr>
              <w:spacing w:after="0"/>
              <w:rPr>
                <w:sz w:val="18"/>
                <w:szCs w:val="20"/>
              </w:rPr>
            </w:pPr>
            <w:proofErr w:type="spellStart"/>
            <w:r w:rsidRPr="00793E7A">
              <w:rPr>
                <w:b/>
                <w:color w:val="FFFFFF"/>
                <w:sz w:val="18"/>
                <w:szCs w:val="20"/>
              </w:rPr>
              <w:lastRenderedPageBreak/>
              <w:t>쇼핑몰</w:t>
            </w:r>
            <w:proofErr w:type="spellEnd"/>
            <w:r w:rsidRPr="00793E7A">
              <w:rPr>
                <w:b/>
                <w:color w:val="FFFFFF"/>
                <w:sz w:val="18"/>
                <w:szCs w:val="20"/>
              </w:rPr>
              <w:t xml:space="preserve"> API</w:t>
            </w:r>
          </w:p>
        </w:tc>
        <w:tc>
          <w:tcPr>
            <w:tcW w:w="7313"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vAlign w:val="center"/>
          </w:tcPr>
          <w:p w14:paraId="08B7E1A0" w14:textId="77777777" w:rsidR="00A33B96" w:rsidRPr="00793E7A" w:rsidRDefault="00770AC6">
            <w:pPr>
              <w:spacing w:after="0" w:line="336" w:lineRule="auto"/>
              <w:rPr>
                <w:sz w:val="18"/>
                <w:szCs w:val="20"/>
                <w:lang w:eastAsia="ko-KR"/>
              </w:rPr>
            </w:pPr>
            <w:r w:rsidRPr="00793E7A">
              <w:rPr>
                <w:color w:val="1A1A1A"/>
                <w:sz w:val="18"/>
                <w:szCs w:val="20"/>
                <w:lang w:eastAsia="ko-KR"/>
              </w:rPr>
              <w:t>상품</w:t>
            </w:r>
            <w:r w:rsidRPr="00793E7A">
              <w:rPr>
                <w:color w:val="1A1A1A"/>
                <w:sz w:val="18"/>
                <w:szCs w:val="20"/>
                <w:lang w:eastAsia="ko-KR"/>
              </w:rPr>
              <w:t xml:space="preserve"> </w:t>
            </w:r>
            <w:proofErr w:type="gramStart"/>
            <w:r w:rsidRPr="00793E7A">
              <w:rPr>
                <w:color w:val="1A1A1A"/>
                <w:sz w:val="18"/>
                <w:szCs w:val="20"/>
                <w:lang w:eastAsia="ko-KR"/>
              </w:rPr>
              <w:t>CRUD /</w:t>
            </w:r>
            <w:proofErr w:type="gramEnd"/>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proofErr w:type="gramStart"/>
            <w:r w:rsidRPr="00793E7A">
              <w:rPr>
                <w:color w:val="1A1A1A"/>
                <w:sz w:val="18"/>
                <w:szCs w:val="20"/>
                <w:lang w:eastAsia="ko-KR"/>
              </w:rPr>
              <w:t>CRUD /</w:t>
            </w:r>
            <w:proofErr w:type="gramEnd"/>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CRUD</w:t>
            </w:r>
            <w:r w:rsidRPr="00793E7A">
              <w:rPr>
                <w:color w:val="1A1A1A"/>
                <w:sz w:val="18"/>
                <w:szCs w:val="20"/>
                <w:lang w:eastAsia="ko-KR"/>
              </w:rPr>
              <w:t>를</w:t>
            </w:r>
            <w:r w:rsidRPr="00793E7A">
              <w:rPr>
                <w:color w:val="1A1A1A"/>
                <w:sz w:val="18"/>
                <w:szCs w:val="20"/>
                <w:lang w:eastAsia="ko-KR"/>
              </w:rPr>
              <w:t xml:space="preserve"> </w:t>
            </w:r>
            <w:r w:rsidRPr="00793E7A">
              <w:rPr>
                <w:color w:val="1A1A1A"/>
                <w:sz w:val="18"/>
                <w:szCs w:val="20"/>
                <w:lang w:eastAsia="ko-KR"/>
              </w:rPr>
              <w:t>제공하는</w:t>
            </w:r>
            <w:r w:rsidRPr="00793E7A">
              <w:rPr>
                <w:color w:val="1A1A1A"/>
                <w:sz w:val="18"/>
                <w:szCs w:val="20"/>
                <w:lang w:eastAsia="ko-KR"/>
              </w:rPr>
              <w:t xml:space="preserve"> REST API. </w:t>
            </w:r>
            <w:r w:rsidRPr="00793E7A">
              <w:rPr>
                <w:color w:val="1A1A1A"/>
                <w:sz w:val="18"/>
                <w:szCs w:val="20"/>
                <w:lang w:eastAsia="ko-KR"/>
              </w:rPr>
              <w:t>샘플</w:t>
            </w:r>
            <w:r w:rsidRPr="00793E7A">
              <w:rPr>
                <w:color w:val="1A1A1A"/>
                <w:sz w:val="18"/>
                <w:szCs w:val="20"/>
                <w:lang w:eastAsia="ko-KR"/>
              </w:rPr>
              <w:t xml:space="preserve"> </w:t>
            </w:r>
            <w:r w:rsidRPr="00793E7A">
              <w:rPr>
                <w:color w:val="1A1A1A"/>
                <w:sz w:val="18"/>
                <w:szCs w:val="20"/>
                <w:lang w:eastAsia="ko-KR"/>
              </w:rPr>
              <w:t>쇼핑몰과</w:t>
            </w:r>
            <w:r w:rsidRPr="00793E7A">
              <w:rPr>
                <w:color w:val="1A1A1A"/>
                <w:sz w:val="18"/>
                <w:szCs w:val="20"/>
                <w:lang w:eastAsia="ko-KR"/>
              </w:rPr>
              <w:t xml:space="preserve"> </w:t>
            </w:r>
            <w:r w:rsidRPr="00793E7A">
              <w:rPr>
                <w:color w:val="1A1A1A"/>
                <w:sz w:val="18"/>
                <w:szCs w:val="20"/>
                <w:lang w:eastAsia="ko-KR"/>
              </w:rPr>
              <w:t>에이전트</w:t>
            </w:r>
            <w:r w:rsidRPr="00793E7A">
              <w:rPr>
                <w:color w:val="1A1A1A"/>
                <w:sz w:val="18"/>
                <w:szCs w:val="20"/>
                <w:lang w:eastAsia="ko-KR"/>
              </w:rPr>
              <w:t xml:space="preserve"> </w:t>
            </w:r>
            <w:r w:rsidRPr="00793E7A">
              <w:rPr>
                <w:color w:val="1A1A1A"/>
                <w:sz w:val="18"/>
                <w:szCs w:val="20"/>
                <w:lang w:eastAsia="ko-KR"/>
              </w:rPr>
              <w:t>대시보드</w:t>
            </w:r>
            <w:r w:rsidRPr="00793E7A">
              <w:rPr>
                <w:color w:val="1A1A1A"/>
                <w:sz w:val="18"/>
                <w:szCs w:val="20"/>
                <w:lang w:eastAsia="ko-KR"/>
              </w:rPr>
              <w:t xml:space="preserve"> </w:t>
            </w:r>
            <w:r w:rsidRPr="00793E7A">
              <w:rPr>
                <w:color w:val="1A1A1A"/>
                <w:sz w:val="18"/>
                <w:szCs w:val="20"/>
                <w:lang w:eastAsia="ko-KR"/>
              </w:rPr>
              <w:t>모두가</w:t>
            </w:r>
            <w:r w:rsidRPr="00793E7A">
              <w:rPr>
                <w:color w:val="1A1A1A"/>
                <w:sz w:val="18"/>
                <w:szCs w:val="20"/>
                <w:lang w:eastAsia="ko-KR"/>
              </w:rPr>
              <w:t xml:space="preserve"> </w:t>
            </w:r>
            <w:r w:rsidRPr="00793E7A">
              <w:rPr>
                <w:color w:val="1A1A1A"/>
                <w:sz w:val="18"/>
                <w:szCs w:val="20"/>
                <w:lang w:eastAsia="ko-KR"/>
              </w:rPr>
              <w:t>사용</w:t>
            </w:r>
            <w:r w:rsidRPr="00793E7A">
              <w:rPr>
                <w:color w:val="1A1A1A"/>
                <w:sz w:val="18"/>
                <w:szCs w:val="20"/>
                <w:lang w:eastAsia="ko-KR"/>
              </w:rPr>
              <w:t>.</w:t>
            </w:r>
          </w:p>
        </w:tc>
      </w:tr>
      <w:tr w:rsidR="00A33B96" w14:paraId="409D3409" w14:textId="77777777">
        <w:tc>
          <w:tcPr>
            <w:tcW w:w="204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60EF2FA2" w14:textId="77777777" w:rsidR="00A33B96" w:rsidRPr="00793E7A" w:rsidRDefault="00770AC6">
            <w:pPr>
              <w:spacing w:after="0"/>
              <w:rPr>
                <w:sz w:val="18"/>
                <w:szCs w:val="20"/>
              </w:rPr>
            </w:pPr>
            <w:proofErr w:type="spellStart"/>
            <w:r w:rsidRPr="00793E7A">
              <w:rPr>
                <w:b/>
                <w:color w:val="FFFFFF"/>
                <w:sz w:val="18"/>
                <w:szCs w:val="20"/>
              </w:rPr>
              <w:t>에이전트</w:t>
            </w:r>
            <w:proofErr w:type="spellEnd"/>
            <w:r w:rsidRPr="00793E7A">
              <w:rPr>
                <w:b/>
                <w:color w:val="FFFFFF"/>
                <w:sz w:val="18"/>
                <w:szCs w:val="20"/>
              </w:rPr>
              <w:t xml:space="preserve"> API</w:t>
            </w:r>
          </w:p>
        </w:tc>
        <w:tc>
          <w:tcPr>
            <w:tcW w:w="7313" w:type="dxa"/>
            <w:tcBorders>
              <w:top w:val="single" w:sz="4" w:space="0" w:color="D0D0D0"/>
              <w:left w:val="single" w:sz="4" w:space="0" w:color="D0D0D0"/>
              <w:bottom w:val="single" w:sz="4" w:space="0" w:color="D0D0D0"/>
              <w:right w:val="single" w:sz="4" w:space="0" w:color="D0D0D0"/>
            </w:tcBorders>
            <w:shd w:val="clear" w:color="auto" w:fill="F2F2F2"/>
            <w:tcMar>
              <w:top w:w="80" w:type="dxa"/>
              <w:left w:w="160" w:type="dxa"/>
              <w:bottom w:w="80" w:type="dxa"/>
              <w:right w:w="120" w:type="dxa"/>
            </w:tcMar>
            <w:vAlign w:val="center"/>
          </w:tcPr>
          <w:p w14:paraId="53034C91" w14:textId="77777777" w:rsidR="00A33B96" w:rsidRPr="00793E7A" w:rsidRDefault="00770AC6">
            <w:pPr>
              <w:spacing w:after="0" w:line="336" w:lineRule="auto"/>
              <w:rPr>
                <w:sz w:val="18"/>
                <w:szCs w:val="20"/>
                <w:lang w:eastAsia="ko-KR"/>
              </w:rPr>
            </w:pPr>
            <w:r w:rsidRPr="00793E7A">
              <w:rPr>
                <w:color w:val="1A1A1A"/>
                <w:sz w:val="18"/>
                <w:szCs w:val="20"/>
                <w:lang w:eastAsia="ko-KR"/>
              </w:rPr>
              <w:t>톤</w:t>
            </w:r>
            <w:r w:rsidRPr="00793E7A">
              <w:rPr>
                <w:color w:val="1A1A1A"/>
                <w:sz w:val="18"/>
                <w:szCs w:val="20"/>
                <w:lang w:eastAsia="ko-KR"/>
              </w:rPr>
              <w:t xml:space="preserve"> </w:t>
            </w:r>
            <w:r w:rsidRPr="00793E7A">
              <w:rPr>
                <w:color w:val="1A1A1A"/>
                <w:sz w:val="18"/>
                <w:szCs w:val="20"/>
                <w:lang w:eastAsia="ko-KR"/>
              </w:rPr>
              <w:t>프로필</w:t>
            </w:r>
            <w:r w:rsidRPr="00793E7A">
              <w:rPr>
                <w:color w:val="1A1A1A"/>
                <w:sz w:val="18"/>
                <w:szCs w:val="20"/>
                <w:lang w:eastAsia="ko-KR"/>
              </w:rPr>
              <w:t xml:space="preserve"> </w:t>
            </w:r>
            <w:proofErr w:type="gramStart"/>
            <w:r w:rsidRPr="00793E7A">
              <w:rPr>
                <w:color w:val="1A1A1A"/>
                <w:sz w:val="18"/>
                <w:szCs w:val="20"/>
                <w:lang w:eastAsia="ko-KR"/>
              </w:rPr>
              <w:t>관리</w:t>
            </w:r>
            <w:r w:rsidRPr="00793E7A">
              <w:rPr>
                <w:color w:val="1A1A1A"/>
                <w:sz w:val="18"/>
                <w:szCs w:val="20"/>
                <w:lang w:eastAsia="ko-KR"/>
              </w:rPr>
              <w:t xml:space="preserve"> /</w:t>
            </w:r>
            <w:proofErr w:type="gramEnd"/>
            <w:r w:rsidRPr="00793E7A">
              <w:rPr>
                <w:color w:val="1A1A1A"/>
                <w:sz w:val="18"/>
                <w:szCs w:val="20"/>
                <w:lang w:eastAsia="ko-KR"/>
              </w:rPr>
              <w:t xml:space="preserve"> </w:t>
            </w:r>
            <w:r w:rsidRPr="00793E7A">
              <w:rPr>
                <w:color w:val="1A1A1A"/>
                <w:sz w:val="18"/>
                <w:szCs w:val="20"/>
                <w:lang w:eastAsia="ko-KR"/>
              </w:rPr>
              <w:t>감성</w:t>
            </w:r>
            <w:r w:rsidRPr="00793E7A">
              <w:rPr>
                <w:color w:val="1A1A1A"/>
                <w:sz w:val="18"/>
                <w:szCs w:val="20"/>
                <w:lang w:eastAsia="ko-KR"/>
              </w:rPr>
              <w:t xml:space="preserve"> </w:t>
            </w:r>
            <w:proofErr w:type="gramStart"/>
            <w:r w:rsidRPr="00793E7A">
              <w:rPr>
                <w:color w:val="1A1A1A"/>
                <w:sz w:val="18"/>
                <w:szCs w:val="20"/>
                <w:lang w:eastAsia="ko-KR"/>
              </w:rPr>
              <w:t>분류</w:t>
            </w:r>
            <w:r w:rsidRPr="00793E7A">
              <w:rPr>
                <w:color w:val="1A1A1A"/>
                <w:sz w:val="18"/>
                <w:szCs w:val="20"/>
                <w:lang w:eastAsia="ko-KR"/>
              </w:rPr>
              <w:t xml:space="preserve"> /</w:t>
            </w:r>
            <w:proofErr w:type="gramEnd"/>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proofErr w:type="gramStart"/>
            <w:r w:rsidRPr="00793E7A">
              <w:rPr>
                <w:color w:val="1A1A1A"/>
                <w:sz w:val="18"/>
                <w:szCs w:val="20"/>
                <w:lang w:eastAsia="ko-KR"/>
              </w:rPr>
              <w:t>생성</w:t>
            </w:r>
            <w:r w:rsidRPr="00793E7A">
              <w:rPr>
                <w:color w:val="1A1A1A"/>
                <w:sz w:val="18"/>
                <w:szCs w:val="20"/>
                <w:lang w:eastAsia="ko-KR"/>
              </w:rPr>
              <w:t xml:space="preserve"> /</w:t>
            </w:r>
            <w:proofErr w:type="gramEnd"/>
            <w:r w:rsidRPr="00793E7A">
              <w:rPr>
                <w:color w:val="1A1A1A"/>
                <w:sz w:val="18"/>
                <w:szCs w:val="20"/>
                <w:lang w:eastAsia="ko-KR"/>
              </w:rPr>
              <w:t xml:space="preserve"> </w:t>
            </w:r>
            <w:r w:rsidRPr="00793E7A">
              <w:rPr>
                <w:color w:val="1A1A1A"/>
                <w:sz w:val="18"/>
                <w:szCs w:val="20"/>
                <w:lang w:eastAsia="ko-KR"/>
              </w:rPr>
              <w:t>게시</w:t>
            </w:r>
            <w:r w:rsidRPr="00793E7A">
              <w:rPr>
                <w:color w:val="1A1A1A"/>
                <w:sz w:val="18"/>
                <w:szCs w:val="20"/>
                <w:lang w:eastAsia="ko-KR"/>
              </w:rPr>
              <w:t xml:space="preserve"> </w:t>
            </w:r>
            <w:r w:rsidRPr="00793E7A">
              <w:rPr>
                <w:color w:val="1A1A1A"/>
                <w:sz w:val="18"/>
                <w:szCs w:val="20"/>
                <w:lang w:eastAsia="ko-KR"/>
              </w:rPr>
              <w:t>처리</w:t>
            </w:r>
            <w:r w:rsidRPr="00793E7A">
              <w:rPr>
                <w:color w:val="1A1A1A"/>
                <w:sz w:val="18"/>
                <w:szCs w:val="20"/>
                <w:lang w:eastAsia="ko-KR"/>
              </w:rPr>
              <w:t xml:space="preserve">. </w:t>
            </w:r>
            <w:r w:rsidRPr="00793E7A">
              <w:rPr>
                <w:color w:val="1A1A1A"/>
                <w:sz w:val="18"/>
                <w:szCs w:val="20"/>
                <w:lang w:eastAsia="ko-KR"/>
              </w:rPr>
              <w:t>게시</w:t>
            </w:r>
            <w:r w:rsidRPr="00793E7A">
              <w:rPr>
                <w:color w:val="1A1A1A"/>
                <w:sz w:val="18"/>
                <w:szCs w:val="20"/>
                <w:lang w:eastAsia="ko-KR"/>
              </w:rPr>
              <w:t xml:space="preserve"> </w:t>
            </w:r>
            <w:r w:rsidRPr="00793E7A">
              <w:rPr>
                <w:color w:val="1A1A1A"/>
                <w:sz w:val="18"/>
                <w:szCs w:val="20"/>
                <w:lang w:eastAsia="ko-KR"/>
              </w:rPr>
              <w:t>시</w:t>
            </w:r>
            <w:r w:rsidRPr="00793E7A">
              <w:rPr>
                <w:color w:val="1A1A1A"/>
                <w:sz w:val="18"/>
                <w:szCs w:val="20"/>
                <w:lang w:eastAsia="ko-KR"/>
              </w:rPr>
              <w:t xml:space="preserve"> </w:t>
            </w:r>
            <w:r w:rsidRPr="00793E7A">
              <w:rPr>
                <w:color w:val="1A1A1A"/>
                <w:sz w:val="18"/>
                <w:szCs w:val="20"/>
                <w:lang w:eastAsia="ko-KR"/>
              </w:rPr>
              <w:t>내부적으로</w:t>
            </w:r>
            <w:r w:rsidRPr="00793E7A">
              <w:rPr>
                <w:color w:val="1A1A1A"/>
                <w:sz w:val="18"/>
                <w:szCs w:val="20"/>
                <w:lang w:eastAsia="ko-KR"/>
              </w:rPr>
              <w:t xml:space="preserve"> </w:t>
            </w:r>
            <w:r w:rsidRPr="00793E7A">
              <w:rPr>
                <w:color w:val="1A1A1A"/>
                <w:sz w:val="18"/>
                <w:szCs w:val="20"/>
                <w:lang w:eastAsia="ko-KR"/>
              </w:rPr>
              <w:t>쇼핑몰</w:t>
            </w:r>
            <w:r w:rsidRPr="00793E7A">
              <w:rPr>
                <w:color w:val="1A1A1A"/>
                <w:sz w:val="18"/>
                <w:szCs w:val="20"/>
                <w:lang w:eastAsia="ko-KR"/>
              </w:rPr>
              <w:t xml:space="preserve"> API</w:t>
            </w:r>
            <w:r w:rsidRPr="00793E7A">
              <w:rPr>
                <w:color w:val="1A1A1A"/>
                <w:sz w:val="18"/>
                <w:szCs w:val="20"/>
                <w:lang w:eastAsia="ko-KR"/>
              </w:rPr>
              <w:t>를</w:t>
            </w:r>
            <w:r w:rsidRPr="00793E7A">
              <w:rPr>
                <w:color w:val="1A1A1A"/>
                <w:sz w:val="18"/>
                <w:szCs w:val="20"/>
                <w:lang w:eastAsia="ko-KR"/>
              </w:rPr>
              <w:t xml:space="preserve"> </w:t>
            </w:r>
            <w:r w:rsidRPr="00793E7A">
              <w:rPr>
                <w:color w:val="1A1A1A"/>
                <w:sz w:val="18"/>
                <w:szCs w:val="20"/>
                <w:lang w:eastAsia="ko-KR"/>
              </w:rPr>
              <w:t>호출</w:t>
            </w:r>
            <w:r w:rsidRPr="00793E7A">
              <w:rPr>
                <w:color w:val="1A1A1A"/>
                <w:sz w:val="18"/>
                <w:szCs w:val="20"/>
                <w:lang w:eastAsia="ko-KR"/>
              </w:rPr>
              <w:t>. FAB</w:t>
            </w:r>
            <w:r w:rsidRPr="00793E7A">
              <w:rPr>
                <w:color w:val="1A1A1A"/>
                <w:sz w:val="18"/>
                <w:szCs w:val="20"/>
                <w:lang w:eastAsia="ko-KR"/>
              </w:rPr>
              <w:t>와</w:t>
            </w:r>
            <w:r w:rsidRPr="00793E7A">
              <w:rPr>
                <w:color w:val="1A1A1A"/>
                <w:sz w:val="18"/>
                <w:szCs w:val="20"/>
                <w:lang w:eastAsia="ko-KR"/>
              </w:rPr>
              <w:t xml:space="preserve"> </w:t>
            </w:r>
            <w:r w:rsidRPr="00793E7A">
              <w:rPr>
                <w:color w:val="1A1A1A"/>
                <w:sz w:val="18"/>
                <w:szCs w:val="20"/>
                <w:lang w:eastAsia="ko-KR"/>
              </w:rPr>
              <w:t>대시보드</w:t>
            </w:r>
            <w:r w:rsidRPr="00793E7A">
              <w:rPr>
                <w:color w:val="1A1A1A"/>
                <w:sz w:val="18"/>
                <w:szCs w:val="20"/>
                <w:lang w:eastAsia="ko-KR"/>
              </w:rPr>
              <w:t xml:space="preserve"> </w:t>
            </w:r>
            <w:r w:rsidRPr="00793E7A">
              <w:rPr>
                <w:color w:val="1A1A1A"/>
                <w:sz w:val="18"/>
                <w:szCs w:val="20"/>
                <w:lang w:eastAsia="ko-KR"/>
              </w:rPr>
              <w:t>모두에서</w:t>
            </w:r>
            <w:r w:rsidRPr="00793E7A">
              <w:rPr>
                <w:color w:val="1A1A1A"/>
                <w:sz w:val="18"/>
                <w:szCs w:val="20"/>
                <w:lang w:eastAsia="ko-KR"/>
              </w:rPr>
              <w:t xml:space="preserve"> </w:t>
            </w:r>
            <w:r w:rsidRPr="00793E7A">
              <w:rPr>
                <w:color w:val="1A1A1A"/>
                <w:sz w:val="18"/>
                <w:szCs w:val="20"/>
                <w:lang w:eastAsia="ko-KR"/>
              </w:rPr>
              <w:t>호출</w:t>
            </w:r>
            <w:r w:rsidRPr="00793E7A">
              <w:rPr>
                <w:color w:val="1A1A1A"/>
                <w:sz w:val="18"/>
                <w:szCs w:val="20"/>
                <w:lang w:eastAsia="ko-KR"/>
              </w:rPr>
              <w:t>.</w:t>
            </w:r>
          </w:p>
        </w:tc>
      </w:tr>
      <w:tr w:rsidR="00A33B96" w14:paraId="2EF507B6" w14:textId="77777777">
        <w:tc>
          <w:tcPr>
            <w:tcW w:w="204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69E2238B" w14:textId="77777777" w:rsidR="00A33B96" w:rsidRPr="00793E7A" w:rsidRDefault="00770AC6">
            <w:pPr>
              <w:spacing w:after="0"/>
              <w:rPr>
                <w:sz w:val="18"/>
                <w:szCs w:val="20"/>
              </w:rPr>
            </w:pPr>
            <w:proofErr w:type="spellStart"/>
            <w:r w:rsidRPr="00793E7A">
              <w:rPr>
                <w:b/>
                <w:color w:val="FFFFFF"/>
                <w:sz w:val="18"/>
                <w:szCs w:val="20"/>
              </w:rPr>
              <w:t>감성</w:t>
            </w:r>
            <w:proofErr w:type="spellEnd"/>
            <w:r w:rsidRPr="00793E7A">
              <w:rPr>
                <w:b/>
                <w:color w:val="FFFFFF"/>
                <w:sz w:val="18"/>
                <w:szCs w:val="20"/>
              </w:rPr>
              <w:t xml:space="preserve"> </w:t>
            </w:r>
            <w:proofErr w:type="spellStart"/>
            <w:r w:rsidRPr="00793E7A">
              <w:rPr>
                <w:b/>
                <w:color w:val="FFFFFF"/>
                <w:sz w:val="18"/>
                <w:szCs w:val="20"/>
              </w:rPr>
              <w:t>분류</w:t>
            </w:r>
            <w:proofErr w:type="spellEnd"/>
            <w:r w:rsidRPr="00793E7A">
              <w:rPr>
                <w:b/>
                <w:color w:val="FFFFFF"/>
                <w:sz w:val="18"/>
                <w:szCs w:val="20"/>
              </w:rPr>
              <w:t xml:space="preserve"> </w:t>
            </w:r>
            <w:proofErr w:type="spellStart"/>
            <w:r w:rsidRPr="00793E7A">
              <w:rPr>
                <w:b/>
                <w:color w:val="FFFFFF"/>
                <w:sz w:val="18"/>
                <w:szCs w:val="20"/>
              </w:rPr>
              <w:t>모듈</w:t>
            </w:r>
            <w:proofErr w:type="spellEnd"/>
          </w:p>
        </w:tc>
        <w:tc>
          <w:tcPr>
            <w:tcW w:w="7313"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vAlign w:val="center"/>
          </w:tcPr>
          <w:p w14:paraId="237A8961" w14:textId="77777777" w:rsidR="00A33B96" w:rsidRPr="00793E7A" w:rsidRDefault="00770AC6">
            <w:pPr>
              <w:spacing w:after="0" w:line="336" w:lineRule="auto"/>
              <w:rPr>
                <w:sz w:val="18"/>
                <w:szCs w:val="20"/>
                <w:lang w:eastAsia="ko-KR"/>
              </w:rPr>
            </w:pPr>
            <w:r w:rsidRPr="00793E7A">
              <w:rPr>
                <w:color w:val="1A1A1A"/>
                <w:sz w:val="18"/>
                <w:szCs w:val="20"/>
                <w:lang w:eastAsia="ko-KR"/>
              </w:rPr>
              <w:t>Claude Haiku</w:t>
            </w:r>
            <w:r w:rsidRPr="00793E7A">
              <w:rPr>
                <w:color w:val="1A1A1A"/>
                <w:sz w:val="18"/>
                <w:szCs w:val="20"/>
                <w:lang w:eastAsia="ko-KR"/>
              </w:rPr>
              <w:t>를</w:t>
            </w:r>
            <w:r w:rsidRPr="00793E7A">
              <w:rPr>
                <w:color w:val="1A1A1A"/>
                <w:sz w:val="18"/>
                <w:szCs w:val="20"/>
                <w:lang w:eastAsia="ko-KR"/>
              </w:rPr>
              <w:t xml:space="preserve"> </w:t>
            </w:r>
            <w:r w:rsidRPr="00793E7A">
              <w:rPr>
                <w:color w:val="1A1A1A"/>
                <w:sz w:val="18"/>
                <w:szCs w:val="20"/>
                <w:lang w:eastAsia="ko-KR"/>
              </w:rPr>
              <w:t>호출하여</w:t>
            </w:r>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감성</w:t>
            </w:r>
            <w:r w:rsidRPr="00793E7A">
              <w:rPr>
                <w:color w:val="1A1A1A"/>
                <w:sz w:val="18"/>
                <w:szCs w:val="20"/>
                <w:lang w:eastAsia="ko-KR"/>
              </w:rPr>
              <w:t>(</w:t>
            </w:r>
            <w:r w:rsidRPr="00793E7A">
              <w:rPr>
                <w:color w:val="1A1A1A"/>
                <w:sz w:val="18"/>
                <w:szCs w:val="20"/>
                <w:lang w:eastAsia="ko-KR"/>
              </w:rPr>
              <w:t>긍정</w:t>
            </w:r>
            <w:r w:rsidRPr="00793E7A">
              <w:rPr>
                <w:color w:val="1A1A1A"/>
                <w:sz w:val="18"/>
                <w:szCs w:val="20"/>
                <w:lang w:eastAsia="ko-KR"/>
              </w:rPr>
              <w:t>/</w:t>
            </w:r>
            <w:r w:rsidRPr="00793E7A">
              <w:rPr>
                <w:color w:val="1A1A1A"/>
                <w:sz w:val="18"/>
                <w:szCs w:val="20"/>
                <w:lang w:eastAsia="ko-KR"/>
              </w:rPr>
              <w:t>부정</w:t>
            </w:r>
            <w:r w:rsidRPr="00793E7A">
              <w:rPr>
                <w:color w:val="1A1A1A"/>
                <w:sz w:val="18"/>
                <w:szCs w:val="20"/>
                <w:lang w:eastAsia="ko-KR"/>
              </w:rPr>
              <w:t>/</w:t>
            </w:r>
            <w:r w:rsidRPr="00793E7A">
              <w:rPr>
                <w:color w:val="1A1A1A"/>
                <w:sz w:val="18"/>
                <w:szCs w:val="20"/>
                <w:lang w:eastAsia="ko-KR"/>
              </w:rPr>
              <w:t>문의</w:t>
            </w:r>
            <w:r w:rsidRPr="00793E7A">
              <w:rPr>
                <w:color w:val="1A1A1A"/>
                <w:sz w:val="18"/>
                <w:szCs w:val="20"/>
                <w:lang w:eastAsia="ko-KR"/>
              </w:rPr>
              <w:t>/</w:t>
            </w:r>
            <w:r w:rsidRPr="00793E7A">
              <w:rPr>
                <w:color w:val="1A1A1A"/>
                <w:sz w:val="18"/>
                <w:szCs w:val="20"/>
                <w:lang w:eastAsia="ko-KR"/>
              </w:rPr>
              <w:t>기타</w:t>
            </w:r>
            <w:r w:rsidRPr="00793E7A">
              <w:rPr>
                <w:color w:val="1A1A1A"/>
                <w:sz w:val="18"/>
                <w:szCs w:val="20"/>
                <w:lang w:eastAsia="ko-KR"/>
              </w:rPr>
              <w:t>)</w:t>
            </w:r>
            <w:r w:rsidRPr="00793E7A">
              <w:rPr>
                <w:color w:val="1A1A1A"/>
                <w:sz w:val="18"/>
                <w:szCs w:val="20"/>
                <w:lang w:eastAsia="ko-KR"/>
              </w:rPr>
              <w:t>을</w:t>
            </w:r>
            <w:r w:rsidRPr="00793E7A">
              <w:rPr>
                <w:color w:val="1A1A1A"/>
                <w:sz w:val="18"/>
                <w:szCs w:val="20"/>
                <w:lang w:eastAsia="ko-KR"/>
              </w:rPr>
              <w:t xml:space="preserve"> </w:t>
            </w:r>
            <w:r w:rsidRPr="00793E7A">
              <w:rPr>
                <w:color w:val="1A1A1A"/>
                <w:sz w:val="18"/>
                <w:szCs w:val="20"/>
                <w:lang w:eastAsia="ko-KR"/>
              </w:rPr>
              <w:t>분류</w:t>
            </w:r>
            <w:r w:rsidRPr="00793E7A">
              <w:rPr>
                <w:color w:val="1A1A1A"/>
                <w:sz w:val="18"/>
                <w:szCs w:val="20"/>
                <w:lang w:eastAsia="ko-KR"/>
              </w:rPr>
              <w:t xml:space="preserve">. </w:t>
            </w:r>
            <w:r w:rsidRPr="00793E7A">
              <w:rPr>
                <w:color w:val="1A1A1A"/>
                <w:sz w:val="18"/>
                <w:szCs w:val="20"/>
                <w:lang w:eastAsia="ko-KR"/>
              </w:rPr>
              <w:t>분류</w:t>
            </w:r>
            <w:r w:rsidRPr="00793E7A">
              <w:rPr>
                <w:color w:val="1A1A1A"/>
                <w:sz w:val="18"/>
                <w:szCs w:val="20"/>
                <w:lang w:eastAsia="ko-KR"/>
              </w:rPr>
              <w:t xml:space="preserve"> </w:t>
            </w:r>
            <w:r w:rsidRPr="00793E7A">
              <w:rPr>
                <w:color w:val="1A1A1A"/>
                <w:sz w:val="18"/>
                <w:szCs w:val="20"/>
                <w:lang w:eastAsia="ko-KR"/>
              </w:rPr>
              <w:t>결과에</w:t>
            </w:r>
            <w:r w:rsidRPr="00793E7A">
              <w:rPr>
                <w:color w:val="1A1A1A"/>
                <w:sz w:val="18"/>
                <w:szCs w:val="20"/>
                <w:lang w:eastAsia="ko-KR"/>
              </w:rPr>
              <w:t xml:space="preserve"> </w:t>
            </w:r>
            <w:r w:rsidRPr="00793E7A">
              <w:rPr>
                <w:color w:val="1A1A1A"/>
                <w:sz w:val="18"/>
                <w:szCs w:val="20"/>
                <w:lang w:eastAsia="ko-KR"/>
              </w:rPr>
              <w:t>따라</w:t>
            </w:r>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생성</w:t>
            </w:r>
            <w:r w:rsidRPr="00793E7A">
              <w:rPr>
                <w:color w:val="1A1A1A"/>
                <w:sz w:val="18"/>
                <w:szCs w:val="20"/>
                <w:lang w:eastAsia="ko-KR"/>
              </w:rPr>
              <w:t xml:space="preserve"> </w:t>
            </w:r>
            <w:r w:rsidRPr="00793E7A">
              <w:rPr>
                <w:color w:val="1A1A1A"/>
                <w:sz w:val="18"/>
                <w:szCs w:val="20"/>
                <w:lang w:eastAsia="ko-KR"/>
              </w:rPr>
              <w:t>전략을</w:t>
            </w:r>
            <w:r w:rsidRPr="00793E7A">
              <w:rPr>
                <w:color w:val="1A1A1A"/>
                <w:sz w:val="18"/>
                <w:szCs w:val="20"/>
                <w:lang w:eastAsia="ko-KR"/>
              </w:rPr>
              <w:t xml:space="preserve"> </w:t>
            </w:r>
            <w:r w:rsidRPr="00793E7A">
              <w:rPr>
                <w:color w:val="1A1A1A"/>
                <w:sz w:val="18"/>
                <w:szCs w:val="20"/>
                <w:lang w:eastAsia="ko-KR"/>
              </w:rPr>
              <w:t>차등</w:t>
            </w:r>
            <w:r w:rsidRPr="00793E7A">
              <w:rPr>
                <w:color w:val="1A1A1A"/>
                <w:sz w:val="18"/>
                <w:szCs w:val="20"/>
                <w:lang w:eastAsia="ko-KR"/>
              </w:rPr>
              <w:t xml:space="preserve"> </w:t>
            </w:r>
            <w:r w:rsidRPr="00793E7A">
              <w:rPr>
                <w:color w:val="1A1A1A"/>
                <w:sz w:val="18"/>
                <w:szCs w:val="20"/>
                <w:lang w:eastAsia="ko-KR"/>
              </w:rPr>
              <w:t>적용</w:t>
            </w:r>
            <w:r w:rsidRPr="00793E7A">
              <w:rPr>
                <w:color w:val="1A1A1A"/>
                <w:sz w:val="18"/>
                <w:szCs w:val="20"/>
                <w:lang w:eastAsia="ko-KR"/>
              </w:rPr>
              <w:t>.</w:t>
            </w:r>
          </w:p>
        </w:tc>
      </w:tr>
      <w:tr w:rsidR="00A33B96" w14:paraId="2FFB4C66" w14:textId="77777777">
        <w:tc>
          <w:tcPr>
            <w:tcW w:w="204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093590CF" w14:textId="77777777" w:rsidR="00A33B96" w:rsidRPr="00793E7A" w:rsidRDefault="00770AC6">
            <w:pPr>
              <w:spacing w:after="0"/>
              <w:rPr>
                <w:sz w:val="18"/>
                <w:szCs w:val="20"/>
              </w:rPr>
            </w:pPr>
            <w:proofErr w:type="spellStart"/>
            <w:r w:rsidRPr="00793E7A">
              <w:rPr>
                <w:b/>
                <w:color w:val="FFFFFF"/>
                <w:sz w:val="18"/>
                <w:szCs w:val="20"/>
              </w:rPr>
              <w:t>프롬프트</w:t>
            </w:r>
            <w:proofErr w:type="spellEnd"/>
            <w:r w:rsidRPr="00793E7A">
              <w:rPr>
                <w:b/>
                <w:color w:val="FFFFFF"/>
                <w:sz w:val="18"/>
                <w:szCs w:val="20"/>
              </w:rPr>
              <w:t xml:space="preserve"> </w:t>
            </w:r>
            <w:proofErr w:type="spellStart"/>
            <w:r w:rsidRPr="00793E7A">
              <w:rPr>
                <w:b/>
                <w:color w:val="FFFFFF"/>
                <w:sz w:val="18"/>
                <w:szCs w:val="20"/>
              </w:rPr>
              <w:t>엔진</w:t>
            </w:r>
            <w:proofErr w:type="spellEnd"/>
          </w:p>
        </w:tc>
        <w:tc>
          <w:tcPr>
            <w:tcW w:w="7313" w:type="dxa"/>
            <w:tcBorders>
              <w:top w:val="single" w:sz="4" w:space="0" w:color="D0D0D0"/>
              <w:left w:val="single" w:sz="4" w:space="0" w:color="D0D0D0"/>
              <w:bottom w:val="single" w:sz="4" w:space="0" w:color="D0D0D0"/>
              <w:right w:val="single" w:sz="4" w:space="0" w:color="D0D0D0"/>
            </w:tcBorders>
            <w:shd w:val="clear" w:color="auto" w:fill="F2F2F2"/>
            <w:tcMar>
              <w:top w:w="80" w:type="dxa"/>
              <w:left w:w="160" w:type="dxa"/>
              <w:bottom w:w="80" w:type="dxa"/>
              <w:right w:w="120" w:type="dxa"/>
            </w:tcMar>
            <w:vAlign w:val="center"/>
          </w:tcPr>
          <w:p w14:paraId="670117CF" w14:textId="77777777" w:rsidR="00A33B96" w:rsidRPr="00793E7A" w:rsidRDefault="00770AC6">
            <w:pPr>
              <w:spacing w:after="0" w:line="336" w:lineRule="auto"/>
              <w:rPr>
                <w:sz w:val="18"/>
                <w:szCs w:val="20"/>
                <w:lang w:eastAsia="ko-KR"/>
              </w:rPr>
            </w:pPr>
            <w:r w:rsidRPr="00793E7A">
              <w:rPr>
                <w:color w:val="1A1A1A"/>
                <w:sz w:val="18"/>
                <w:szCs w:val="20"/>
                <w:lang w:eastAsia="ko-KR"/>
              </w:rPr>
              <w:t>톤</w:t>
            </w:r>
            <w:r w:rsidRPr="00793E7A">
              <w:rPr>
                <w:color w:val="1A1A1A"/>
                <w:sz w:val="18"/>
                <w:szCs w:val="20"/>
                <w:lang w:eastAsia="ko-KR"/>
              </w:rPr>
              <w:t xml:space="preserve"> </w:t>
            </w:r>
            <w:r w:rsidRPr="00793E7A">
              <w:rPr>
                <w:color w:val="1A1A1A"/>
                <w:sz w:val="18"/>
                <w:szCs w:val="20"/>
                <w:lang w:eastAsia="ko-KR"/>
              </w:rPr>
              <w:t>프로필</w:t>
            </w:r>
            <w:r w:rsidRPr="00793E7A">
              <w:rPr>
                <w:color w:val="1A1A1A"/>
                <w:sz w:val="18"/>
                <w:szCs w:val="20"/>
                <w:lang w:eastAsia="ko-KR"/>
              </w:rPr>
              <w:t>(</w:t>
            </w:r>
            <w:r w:rsidRPr="00793E7A">
              <w:rPr>
                <w:color w:val="1A1A1A"/>
                <w:sz w:val="18"/>
                <w:szCs w:val="20"/>
                <w:lang w:eastAsia="ko-KR"/>
              </w:rPr>
              <w:t>시스템</w:t>
            </w:r>
            <w:r w:rsidRPr="00793E7A">
              <w:rPr>
                <w:color w:val="1A1A1A"/>
                <w:sz w:val="18"/>
                <w:szCs w:val="20"/>
                <w:lang w:eastAsia="ko-KR"/>
              </w:rPr>
              <w:t xml:space="preserve"> </w:t>
            </w:r>
            <w:r w:rsidRPr="00793E7A">
              <w:rPr>
                <w:color w:val="1A1A1A"/>
                <w:sz w:val="18"/>
                <w:szCs w:val="20"/>
                <w:lang w:eastAsia="ko-KR"/>
              </w:rPr>
              <w:t>프롬프트</w:t>
            </w:r>
            <w:r w:rsidRPr="00793E7A">
              <w:rPr>
                <w:color w:val="1A1A1A"/>
                <w:sz w:val="18"/>
                <w:szCs w:val="20"/>
                <w:lang w:eastAsia="ko-KR"/>
              </w:rPr>
              <w:t xml:space="preserve">) + </w:t>
            </w:r>
            <w:r w:rsidRPr="00793E7A">
              <w:rPr>
                <w:color w:val="1A1A1A"/>
                <w:sz w:val="18"/>
                <w:szCs w:val="20"/>
                <w:lang w:eastAsia="ko-KR"/>
              </w:rPr>
              <w:t>감성</w:t>
            </w:r>
            <w:r w:rsidRPr="00793E7A">
              <w:rPr>
                <w:color w:val="1A1A1A"/>
                <w:sz w:val="18"/>
                <w:szCs w:val="20"/>
                <w:lang w:eastAsia="ko-KR"/>
              </w:rPr>
              <w:t xml:space="preserve"> </w:t>
            </w:r>
            <w:r w:rsidRPr="00793E7A">
              <w:rPr>
                <w:color w:val="1A1A1A"/>
                <w:sz w:val="18"/>
                <w:szCs w:val="20"/>
                <w:lang w:eastAsia="ko-KR"/>
              </w:rPr>
              <w:t>라벨</w:t>
            </w:r>
            <w:r w:rsidRPr="00793E7A">
              <w:rPr>
                <w:color w:val="1A1A1A"/>
                <w:sz w:val="18"/>
                <w:szCs w:val="20"/>
                <w:lang w:eastAsia="ko-KR"/>
              </w:rPr>
              <w:t xml:space="preserve"> +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원문을</w:t>
            </w:r>
            <w:r w:rsidRPr="00793E7A">
              <w:rPr>
                <w:color w:val="1A1A1A"/>
                <w:sz w:val="18"/>
                <w:szCs w:val="20"/>
                <w:lang w:eastAsia="ko-KR"/>
              </w:rPr>
              <w:t xml:space="preserve"> </w:t>
            </w:r>
            <w:r w:rsidRPr="00793E7A">
              <w:rPr>
                <w:color w:val="1A1A1A"/>
                <w:sz w:val="18"/>
                <w:szCs w:val="20"/>
                <w:lang w:eastAsia="ko-KR"/>
              </w:rPr>
              <w:t>조합해</w:t>
            </w:r>
            <w:r w:rsidRPr="00793E7A">
              <w:rPr>
                <w:color w:val="1A1A1A"/>
                <w:sz w:val="18"/>
                <w:szCs w:val="20"/>
                <w:lang w:eastAsia="ko-KR"/>
              </w:rPr>
              <w:t xml:space="preserve"> </w:t>
            </w:r>
            <w:r w:rsidRPr="00793E7A">
              <w:rPr>
                <w:color w:val="1A1A1A"/>
                <w:sz w:val="18"/>
                <w:szCs w:val="20"/>
                <w:lang w:eastAsia="ko-KR"/>
              </w:rPr>
              <w:t>최종</w:t>
            </w:r>
            <w:r w:rsidRPr="00793E7A">
              <w:rPr>
                <w:color w:val="1A1A1A"/>
                <w:sz w:val="18"/>
                <w:szCs w:val="20"/>
                <w:lang w:eastAsia="ko-KR"/>
              </w:rPr>
              <w:t xml:space="preserve"> </w:t>
            </w:r>
            <w:r w:rsidRPr="00793E7A">
              <w:rPr>
                <w:color w:val="1A1A1A"/>
                <w:sz w:val="18"/>
                <w:szCs w:val="20"/>
                <w:lang w:eastAsia="ko-KR"/>
              </w:rPr>
              <w:t>프롬프트를</w:t>
            </w:r>
            <w:r w:rsidRPr="00793E7A">
              <w:rPr>
                <w:color w:val="1A1A1A"/>
                <w:sz w:val="18"/>
                <w:szCs w:val="20"/>
                <w:lang w:eastAsia="ko-KR"/>
              </w:rPr>
              <w:t xml:space="preserve"> </w:t>
            </w:r>
            <w:r w:rsidRPr="00793E7A">
              <w:rPr>
                <w:color w:val="1A1A1A"/>
                <w:sz w:val="18"/>
                <w:szCs w:val="20"/>
                <w:lang w:eastAsia="ko-KR"/>
              </w:rPr>
              <w:t>구성하고</w:t>
            </w:r>
            <w:r w:rsidRPr="00793E7A">
              <w:rPr>
                <w:color w:val="1A1A1A"/>
                <w:sz w:val="18"/>
                <w:szCs w:val="20"/>
                <w:lang w:eastAsia="ko-KR"/>
              </w:rPr>
              <w:t xml:space="preserve"> Claude Haiku 4.5 </w:t>
            </w:r>
            <w:r w:rsidRPr="00793E7A">
              <w:rPr>
                <w:color w:val="1A1A1A"/>
                <w:sz w:val="18"/>
                <w:szCs w:val="20"/>
                <w:lang w:eastAsia="ko-KR"/>
              </w:rPr>
              <w:t>호출</w:t>
            </w:r>
            <w:r w:rsidRPr="00793E7A">
              <w:rPr>
                <w:color w:val="1A1A1A"/>
                <w:sz w:val="18"/>
                <w:szCs w:val="20"/>
                <w:lang w:eastAsia="ko-KR"/>
              </w:rPr>
              <w:t xml:space="preserve">. </w:t>
            </w:r>
            <w:r w:rsidRPr="00793E7A">
              <w:rPr>
                <w:color w:val="1A1A1A"/>
                <w:sz w:val="18"/>
                <w:szCs w:val="20"/>
                <w:lang w:eastAsia="ko-KR"/>
              </w:rPr>
              <w:t>말투</w:t>
            </w:r>
            <w:r w:rsidRPr="00793E7A">
              <w:rPr>
                <w:color w:val="1A1A1A"/>
                <w:sz w:val="18"/>
                <w:szCs w:val="20"/>
                <w:lang w:eastAsia="ko-KR"/>
              </w:rPr>
              <w:t xml:space="preserve"> </w:t>
            </w:r>
            <w:r w:rsidRPr="00793E7A">
              <w:rPr>
                <w:color w:val="1A1A1A"/>
                <w:sz w:val="18"/>
                <w:szCs w:val="20"/>
                <w:lang w:eastAsia="ko-KR"/>
              </w:rPr>
              <w:t>변경</w:t>
            </w:r>
            <w:r w:rsidRPr="00793E7A">
              <w:rPr>
                <w:color w:val="1A1A1A"/>
                <w:sz w:val="18"/>
                <w:szCs w:val="20"/>
                <w:lang w:eastAsia="ko-KR"/>
              </w:rPr>
              <w:t>(</w:t>
            </w:r>
            <w:proofErr w:type="spellStart"/>
            <w:r w:rsidRPr="00793E7A">
              <w:rPr>
                <w:color w:val="1A1A1A"/>
                <w:sz w:val="18"/>
                <w:szCs w:val="20"/>
                <w:lang w:eastAsia="ko-KR"/>
              </w:rPr>
              <w:t>tone_override</w:t>
            </w:r>
            <w:proofErr w:type="spellEnd"/>
            <w:r w:rsidRPr="00793E7A">
              <w:rPr>
                <w:color w:val="1A1A1A"/>
                <w:sz w:val="18"/>
                <w:szCs w:val="20"/>
                <w:lang w:eastAsia="ko-KR"/>
              </w:rPr>
              <w:t xml:space="preserve">) </w:t>
            </w:r>
            <w:r w:rsidRPr="00793E7A">
              <w:rPr>
                <w:color w:val="1A1A1A"/>
                <w:sz w:val="18"/>
                <w:szCs w:val="20"/>
                <w:lang w:eastAsia="ko-KR"/>
              </w:rPr>
              <w:t>시</w:t>
            </w:r>
            <w:r w:rsidRPr="00793E7A">
              <w:rPr>
                <w:color w:val="1A1A1A"/>
                <w:sz w:val="18"/>
                <w:szCs w:val="20"/>
                <w:lang w:eastAsia="ko-KR"/>
              </w:rPr>
              <w:t xml:space="preserve"> </w:t>
            </w:r>
            <w:r w:rsidRPr="00793E7A">
              <w:rPr>
                <w:color w:val="1A1A1A"/>
                <w:sz w:val="18"/>
                <w:szCs w:val="20"/>
                <w:lang w:eastAsia="ko-KR"/>
              </w:rPr>
              <w:t>추가</w:t>
            </w:r>
            <w:r w:rsidRPr="00793E7A">
              <w:rPr>
                <w:color w:val="1A1A1A"/>
                <w:sz w:val="18"/>
                <w:szCs w:val="20"/>
                <w:lang w:eastAsia="ko-KR"/>
              </w:rPr>
              <w:t xml:space="preserve"> </w:t>
            </w:r>
            <w:r w:rsidRPr="00793E7A">
              <w:rPr>
                <w:color w:val="1A1A1A"/>
                <w:sz w:val="18"/>
                <w:szCs w:val="20"/>
                <w:lang w:eastAsia="ko-KR"/>
              </w:rPr>
              <w:t>톤</w:t>
            </w:r>
            <w:r w:rsidRPr="00793E7A">
              <w:rPr>
                <w:color w:val="1A1A1A"/>
                <w:sz w:val="18"/>
                <w:szCs w:val="20"/>
                <w:lang w:eastAsia="ko-KR"/>
              </w:rPr>
              <w:t xml:space="preserve"> </w:t>
            </w:r>
            <w:r w:rsidRPr="00793E7A">
              <w:rPr>
                <w:color w:val="1A1A1A"/>
                <w:sz w:val="18"/>
                <w:szCs w:val="20"/>
                <w:lang w:eastAsia="ko-KR"/>
              </w:rPr>
              <w:t>지시를</w:t>
            </w:r>
            <w:r w:rsidRPr="00793E7A">
              <w:rPr>
                <w:color w:val="1A1A1A"/>
                <w:sz w:val="18"/>
                <w:szCs w:val="20"/>
                <w:lang w:eastAsia="ko-KR"/>
              </w:rPr>
              <w:t xml:space="preserve"> </w:t>
            </w:r>
            <w:r w:rsidRPr="00793E7A">
              <w:rPr>
                <w:color w:val="1A1A1A"/>
                <w:sz w:val="18"/>
                <w:szCs w:val="20"/>
                <w:lang w:eastAsia="ko-KR"/>
              </w:rPr>
              <w:t>프롬프트에</w:t>
            </w:r>
            <w:r w:rsidRPr="00793E7A">
              <w:rPr>
                <w:color w:val="1A1A1A"/>
                <w:sz w:val="18"/>
                <w:szCs w:val="20"/>
                <w:lang w:eastAsia="ko-KR"/>
              </w:rPr>
              <w:t xml:space="preserve"> </w:t>
            </w:r>
            <w:r w:rsidRPr="00793E7A">
              <w:rPr>
                <w:color w:val="1A1A1A"/>
                <w:sz w:val="18"/>
                <w:szCs w:val="20"/>
                <w:lang w:eastAsia="ko-KR"/>
              </w:rPr>
              <w:t>주입</w:t>
            </w:r>
            <w:r w:rsidRPr="00793E7A">
              <w:rPr>
                <w:color w:val="1A1A1A"/>
                <w:sz w:val="18"/>
                <w:szCs w:val="20"/>
                <w:lang w:eastAsia="ko-KR"/>
              </w:rPr>
              <w:t>.</w:t>
            </w:r>
          </w:p>
        </w:tc>
      </w:tr>
    </w:tbl>
    <w:p w14:paraId="56AEA39E" w14:textId="77777777" w:rsidR="00A33B96" w:rsidRDefault="00A33B96">
      <w:pPr>
        <w:spacing w:after="0"/>
        <w:rPr>
          <w:lang w:eastAsia="ko-KR"/>
        </w:rPr>
      </w:pPr>
    </w:p>
    <w:p w14:paraId="04C7D7F1" w14:textId="77777777" w:rsidR="00A33B96" w:rsidRDefault="00770AC6">
      <w:pPr>
        <w:rPr>
          <w:lang w:eastAsia="ko-KR"/>
        </w:rPr>
      </w:pPr>
      <w:r>
        <w:rPr>
          <w:lang w:eastAsia="ko-KR"/>
        </w:rPr>
        <w:br w:type="page"/>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07"/>
        <w:gridCol w:w="8447"/>
      </w:tblGrid>
      <w:tr w:rsidR="00A33B96" w14:paraId="0E3A1059" w14:textId="77777777">
        <w:tc>
          <w:tcPr>
            <w:tcW w:w="907" w:type="dxa"/>
            <w:shd w:val="clear" w:color="auto" w:fill="2E9BD6"/>
            <w:tcMar>
              <w:top w:w="80" w:type="dxa"/>
              <w:left w:w="80" w:type="dxa"/>
              <w:bottom w:w="80" w:type="dxa"/>
              <w:right w:w="80" w:type="dxa"/>
            </w:tcMar>
            <w:vAlign w:val="center"/>
          </w:tcPr>
          <w:p w14:paraId="01B3EF7A" w14:textId="77777777" w:rsidR="00A33B96" w:rsidRDefault="00770AC6">
            <w:pPr>
              <w:spacing w:after="0"/>
              <w:jc w:val="center"/>
            </w:pPr>
            <w:r>
              <w:rPr>
                <w:b/>
                <w:color w:val="FFFFFF"/>
                <w:sz w:val="24"/>
              </w:rPr>
              <w:lastRenderedPageBreak/>
              <w:t>04</w:t>
            </w:r>
          </w:p>
        </w:tc>
        <w:tc>
          <w:tcPr>
            <w:tcW w:w="8447" w:type="dxa"/>
            <w:tcMar>
              <w:top w:w="60" w:type="dxa"/>
              <w:left w:w="180" w:type="dxa"/>
              <w:bottom w:w="40" w:type="dxa"/>
              <w:right w:w="80" w:type="dxa"/>
            </w:tcMar>
            <w:vAlign w:val="center"/>
          </w:tcPr>
          <w:p w14:paraId="6EF6D443" w14:textId="77777777" w:rsidR="00A33B96" w:rsidRDefault="00770AC6">
            <w:pPr>
              <w:pBdr>
                <w:bottom w:val="single" w:sz="8" w:space="4" w:color="0A1F3D"/>
              </w:pBdr>
              <w:spacing w:after="0"/>
            </w:pPr>
            <w:r>
              <w:rPr>
                <w:b/>
                <w:color w:val="0A1F3D"/>
                <w:sz w:val="28"/>
              </w:rPr>
              <w:t xml:space="preserve">API </w:t>
            </w:r>
            <w:r>
              <w:rPr>
                <w:b/>
                <w:color w:val="0A1F3D"/>
                <w:sz w:val="28"/>
              </w:rPr>
              <w:t>설계</w:t>
            </w:r>
          </w:p>
        </w:tc>
      </w:tr>
    </w:tbl>
    <w:p w14:paraId="6491D011" w14:textId="77777777" w:rsidR="00A33B96" w:rsidRDefault="00A33B96">
      <w:pPr>
        <w:spacing w:after="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4C0C7A48" w14:textId="77777777">
        <w:tc>
          <w:tcPr>
            <w:tcW w:w="1361" w:type="dxa"/>
            <w:shd w:val="clear" w:color="auto" w:fill="1F6FA8"/>
            <w:tcMar>
              <w:top w:w="40" w:type="dxa"/>
              <w:left w:w="80" w:type="dxa"/>
              <w:bottom w:w="40" w:type="dxa"/>
              <w:right w:w="80" w:type="dxa"/>
            </w:tcMar>
            <w:vAlign w:val="center"/>
          </w:tcPr>
          <w:p w14:paraId="48E7FCAF" w14:textId="77777777" w:rsidR="00A33B96" w:rsidRDefault="00770AC6">
            <w:pPr>
              <w:spacing w:after="0"/>
              <w:jc w:val="center"/>
            </w:pPr>
            <w:r>
              <w:rPr>
                <w:b/>
                <w:color w:val="FFFFFF"/>
              </w:rPr>
              <w:t>4.1</w:t>
            </w:r>
          </w:p>
        </w:tc>
        <w:tc>
          <w:tcPr>
            <w:tcW w:w="7994" w:type="dxa"/>
            <w:tcMar>
              <w:top w:w="40" w:type="dxa"/>
              <w:left w:w="160" w:type="dxa"/>
              <w:bottom w:w="40" w:type="dxa"/>
              <w:right w:w="80" w:type="dxa"/>
            </w:tcMar>
            <w:vAlign w:val="center"/>
          </w:tcPr>
          <w:p w14:paraId="06D59D9E" w14:textId="77777777" w:rsidR="00A33B96" w:rsidRDefault="00770AC6">
            <w:pPr>
              <w:spacing w:after="0"/>
              <w:rPr>
                <w:lang w:eastAsia="ko-KR"/>
              </w:rPr>
            </w:pPr>
            <w:r>
              <w:rPr>
                <w:b/>
                <w:color w:val="0A1F3D"/>
                <w:sz w:val="24"/>
                <w:lang w:eastAsia="ko-KR"/>
              </w:rPr>
              <w:t>쇼핑몰</w:t>
            </w:r>
            <w:r>
              <w:rPr>
                <w:b/>
                <w:color w:val="0A1F3D"/>
                <w:sz w:val="24"/>
                <w:lang w:eastAsia="ko-KR"/>
              </w:rPr>
              <w:t xml:space="preserve"> API (</w:t>
            </w:r>
            <w:r>
              <w:rPr>
                <w:b/>
                <w:color w:val="0A1F3D"/>
                <w:sz w:val="24"/>
                <w:lang w:eastAsia="ko-KR"/>
              </w:rPr>
              <w:t>샘플</w:t>
            </w:r>
            <w:r>
              <w:rPr>
                <w:b/>
                <w:color w:val="0A1F3D"/>
                <w:sz w:val="24"/>
                <w:lang w:eastAsia="ko-KR"/>
              </w:rPr>
              <w:t xml:space="preserve"> </w:t>
            </w:r>
            <w:r>
              <w:rPr>
                <w:b/>
                <w:color w:val="0A1F3D"/>
                <w:sz w:val="24"/>
                <w:lang w:eastAsia="ko-KR"/>
              </w:rPr>
              <w:t>쇼핑몰용</w:t>
            </w:r>
            <w:r>
              <w:rPr>
                <w:b/>
                <w:color w:val="0A1F3D"/>
                <w:sz w:val="24"/>
                <w:lang w:eastAsia="ko-KR"/>
              </w:rPr>
              <w:t>)</w:t>
            </w:r>
          </w:p>
        </w:tc>
      </w:tr>
    </w:tbl>
    <w:p w14:paraId="15BC0BBA" w14:textId="77777777" w:rsidR="00A33B96" w:rsidRDefault="00A33B96">
      <w:pPr>
        <w:pBdr>
          <w:bottom w:val="single" w:sz="6" w:space="4" w:color="E8E8E8"/>
        </w:pBdr>
        <w:spacing w:after="80"/>
        <w:rPr>
          <w:lang w:eastAsia="ko-KR"/>
        </w:rPr>
      </w:pPr>
    </w:p>
    <w:tbl>
      <w:tblPr>
        <w:tblW w:w="0" w:type="auto"/>
        <w:tblLayout w:type="fixed"/>
        <w:tblLook w:val="04A0" w:firstRow="1" w:lastRow="0" w:firstColumn="1" w:lastColumn="0" w:noHBand="0" w:noVBand="1"/>
      </w:tblPr>
      <w:tblGrid>
        <w:gridCol w:w="3061"/>
        <w:gridCol w:w="2041"/>
        <w:gridCol w:w="4252"/>
      </w:tblGrid>
      <w:tr w:rsidR="00A33B96" w14:paraId="2855B5E4" w14:textId="77777777">
        <w:tc>
          <w:tcPr>
            <w:tcW w:w="3061"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6A1AA3CD" w14:textId="77777777" w:rsidR="00A33B96" w:rsidRDefault="00770AC6">
            <w:pPr>
              <w:spacing w:after="0"/>
              <w:jc w:val="center"/>
            </w:pPr>
            <w:proofErr w:type="spellStart"/>
            <w:r>
              <w:rPr>
                <w:b/>
                <w:color w:val="FFFFFF"/>
              </w:rPr>
              <w:t>엔드포인트</w:t>
            </w:r>
            <w:proofErr w:type="spellEnd"/>
          </w:p>
        </w:tc>
        <w:tc>
          <w:tcPr>
            <w:tcW w:w="2041"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1B0AE962" w14:textId="77777777" w:rsidR="00A33B96" w:rsidRDefault="00770AC6">
            <w:pPr>
              <w:spacing w:after="0"/>
              <w:jc w:val="center"/>
            </w:pPr>
            <w:r>
              <w:rPr>
                <w:b/>
                <w:color w:val="FFFFFF"/>
              </w:rPr>
              <w:t>설명</w:t>
            </w:r>
          </w:p>
        </w:tc>
        <w:tc>
          <w:tcPr>
            <w:tcW w:w="4252"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0CA81C63" w14:textId="77777777" w:rsidR="00A33B96" w:rsidRDefault="00770AC6">
            <w:pPr>
              <w:spacing w:after="0"/>
              <w:jc w:val="center"/>
            </w:pPr>
            <w:r>
              <w:rPr>
                <w:b/>
                <w:color w:val="FFFFFF"/>
              </w:rPr>
              <w:t>응답</w:t>
            </w:r>
            <w:r>
              <w:rPr>
                <w:b/>
                <w:color w:val="FFFFFF"/>
              </w:rPr>
              <w:t xml:space="preserve"> </w:t>
            </w:r>
            <w:r>
              <w:rPr>
                <w:b/>
                <w:color w:val="FFFFFF"/>
              </w:rPr>
              <w:t>형식</w:t>
            </w:r>
          </w:p>
        </w:tc>
      </w:tr>
      <w:tr w:rsidR="00A33B96" w14:paraId="30B5D31D" w14:textId="77777777">
        <w:tc>
          <w:tcPr>
            <w:tcW w:w="306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B2FC0F2" w14:textId="77777777" w:rsidR="00A33B96" w:rsidRPr="00793E7A" w:rsidRDefault="00770AC6">
            <w:pPr>
              <w:spacing w:after="0" w:line="324" w:lineRule="auto"/>
              <w:rPr>
                <w:sz w:val="18"/>
                <w:szCs w:val="20"/>
              </w:rPr>
            </w:pPr>
            <w:r w:rsidRPr="00793E7A">
              <w:rPr>
                <w:b/>
                <w:color w:val="0A1F3D"/>
                <w:sz w:val="18"/>
                <w:szCs w:val="20"/>
              </w:rPr>
              <w:t>GET /api/products</w:t>
            </w:r>
          </w:p>
        </w:tc>
        <w:tc>
          <w:tcPr>
            <w:tcW w:w="204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209EAF0" w14:textId="77777777" w:rsidR="00A33B96" w:rsidRPr="00793E7A" w:rsidRDefault="00770AC6">
            <w:pPr>
              <w:spacing w:after="0" w:line="324" w:lineRule="auto"/>
              <w:rPr>
                <w:sz w:val="18"/>
                <w:szCs w:val="20"/>
              </w:rPr>
            </w:pPr>
            <w:r w:rsidRPr="00793E7A">
              <w:rPr>
                <w:color w:val="1A1A1A"/>
                <w:sz w:val="18"/>
                <w:szCs w:val="20"/>
              </w:rPr>
              <w:t>상품</w:t>
            </w:r>
            <w:r w:rsidRPr="00793E7A">
              <w:rPr>
                <w:color w:val="1A1A1A"/>
                <w:sz w:val="18"/>
                <w:szCs w:val="20"/>
              </w:rPr>
              <w:t xml:space="preserve"> </w:t>
            </w:r>
            <w:r w:rsidRPr="00793E7A">
              <w:rPr>
                <w:color w:val="1A1A1A"/>
                <w:sz w:val="18"/>
                <w:szCs w:val="20"/>
              </w:rPr>
              <w:t>목록</w:t>
            </w:r>
            <w:r w:rsidRPr="00793E7A">
              <w:rPr>
                <w:color w:val="1A1A1A"/>
                <w:sz w:val="18"/>
                <w:szCs w:val="20"/>
              </w:rPr>
              <w:t xml:space="preserve"> </w:t>
            </w:r>
            <w:r w:rsidRPr="00793E7A">
              <w:rPr>
                <w:color w:val="1A1A1A"/>
                <w:sz w:val="18"/>
                <w:szCs w:val="20"/>
              </w:rPr>
              <w:t>조회</w:t>
            </w:r>
          </w:p>
        </w:tc>
        <w:tc>
          <w:tcPr>
            <w:tcW w:w="4252"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186F01A" w14:textId="77777777" w:rsidR="00A33B96" w:rsidRPr="00793E7A" w:rsidRDefault="00770AC6">
            <w:pPr>
              <w:spacing w:after="0" w:line="324" w:lineRule="auto"/>
              <w:rPr>
                <w:sz w:val="18"/>
                <w:szCs w:val="20"/>
              </w:rPr>
            </w:pPr>
            <w:proofErr w:type="gramStart"/>
            <w:r w:rsidRPr="00793E7A">
              <w:rPr>
                <w:color w:val="1A1A1A"/>
                <w:sz w:val="18"/>
                <w:szCs w:val="20"/>
              </w:rPr>
              <w:t>{ products</w:t>
            </w:r>
            <w:proofErr w:type="gramEnd"/>
            <w:r w:rsidRPr="00793E7A">
              <w:rPr>
                <w:color w:val="1A1A1A"/>
                <w:sz w:val="18"/>
                <w:szCs w:val="20"/>
              </w:rPr>
              <w:t xml:space="preserve">: </w:t>
            </w:r>
            <w:proofErr w:type="gramStart"/>
            <w:r w:rsidRPr="00793E7A">
              <w:rPr>
                <w:color w:val="1A1A1A"/>
                <w:sz w:val="18"/>
                <w:szCs w:val="20"/>
              </w:rPr>
              <w:t>[{ id</w:t>
            </w:r>
            <w:proofErr w:type="gramEnd"/>
            <w:r w:rsidRPr="00793E7A">
              <w:rPr>
                <w:color w:val="1A1A1A"/>
                <w:sz w:val="18"/>
                <w:szCs w:val="20"/>
              </w:rPr>
              <w:t>, name, price, image_url, rating, review_</w:t>
            </w:r>
            <w:proofErr w:type="gramStart"/>
            <w:r w:rsidRPr="00793E7A">
              <w:rPr>
                <w:color w:val="1A1A1A"/>
                <w:sz w:val="18"/>
                <w:szCs w:val="20"/>
              </w:rPr>
              <w:t>count }</w:t>
            </w:r>
            <w:proofErr w:type="gramEnd"/>
            <w:r w:rsidRPr="00793E7A">
              <w:rPr>
                <w:color w:val="1A1A1A"/>
                <w:sz w:val="18"/>
                <w:szCs w:val="20"/>
              </w:rPr>
              <w:t>] }</w:t>
            </w:r>
          </w:p>
        </w:tc>
      </w:tr>
      <w:tr w:rsidR="00A33B96" w14:paraId="60C0A3B4" w14:textId="77777777">
        <w:tc>
          <w:tcPr>
            <w:tcW w:w="306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A70C5D2" w14:textId="77777777" w:rsidR="00A33B96" w:rsidRPr="00793E7A" w:rsidRDefault="00770AC6">
            <w:pPr>
              <w:spacing w:after="0" w:line="324" w:lineRule="auto"/>
              <w:rPr>
                <w:sz w:val="18"/>
                <w:szCs w:val="20"/>
              </w:rPr>
            </w:pPr>
            <w:r w:rsidRPr="00793E7A">
              <w:rPr>
                <w:b/>
                <w:color w:val="0A1F3D"/>
                <w:sz w:val="18"/>
                <w:szCs w:val="20"/>
              </w:rPr>
              <w:t>GET /api/</w:t>
            </w:r>
            <w:proofErr w:type="gramStart"/>
            <w:r w:rsidRPr="00793E7A">
              <w:rPr>
                <w:b/>
                <w:color w:val="0A1F3D"/>
                <w:sz w:val="18"/>
                <w:szCs w:val="20"/>
              </w:rPr>
              <w:t>products/{</w:t>
            </w:r>
            <w:proofErr w:type="gramEnd"/>
            <w:r w:rsidRPr="00793E7A">
              <w:rPr>
                <w:b/>
                <w:color w:val="0A1F3D"/>
                <w:sz w:val="18"/>
                <w:szCs w:val="20"/>
              </w:rPr>
              <w:t>id}</w:t>
            </w:r>
          </w:p>
        </w:tc>
        <w:tc>
          <w:tcPr>
            <w:tcW w:w="204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6361D6CD" w14:textId="77777777" w:rsidR="00A33B96" w:rsidRPr="00793E7A" w:rsidRDefault="00770AC6">
            <w:pPr>
              <w:spacing w:after="0" w:line="324" w:lineRule="auto"/>
              <w:rPr>
                <w:sz w:val="18"/>
                <w:szCs w:val="20"/>
              </w:rPr>
            </w:pPr>
            <w:r w:rsidRPr="00793E7A">
              <w:rPr>
                <w:color w:val="1A1A1A"/>
                <w:sz w:val="18"/>
                <w:szCs w:val="20"/>
              </w:rPr>
              <w:t>상품</w:t>
            </w:r>
            <w:r w:rsidRPr="00793E7A">
              <w:rPr>
                <w:color w:val="1A1A1A"/>
                <w:sz w:val="18"/>
                <w:szCs w:val="20"/>
              </w:rPr>
              <w:t xml:space="preserve"> </w:t>
            </w:r>
            <w:r w:rsidRPr="00793E7A">
              <w:rPr>
                <w:color w:val="1A1A1A"/>
                <w:sz w:val="18"/>
                <w:szCs w:val="20"/>
              </w:rPr>
              <w:t>상세</w:t>
            </w:r>
            <w:r w:rsidRPr="00793E7A">
              <w:rPr>
                <w:color w:val="1A1A1A"/>
                <w:sz w:val="18"/>
                <w:szCs w:val="20"/>
              </w:rPr>
              <w:t xml:space="preserve"> </w:t>
            </w:r>
            <w:r w:rsidRPr="00793E7A">
              <w:rPr>
                <w:color w:val="1A1A1A"/>
                <w:sz w:val="18"/>
                <w:szCs w:val="20"/>
              </w:rPr>
              <w:t>조회</w:t>
            </w:r>
          </w:p>
        </w:tc>
        <w:tc>
          <w:tcPr>
            <w:tcW w:w="4252"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B7A5FF9" w14:textId="77777777" w:rsidR="00A33B96" w:rsidRPr="00793E7A" w:rsidRDefault="00770AC6">
            <w:pPr>
              <w:spacing w:after="0" w:line="324" w:lineRule="auto"/>
              <w:rPr>
                <w:sz w:val="18"/>
                <w:szCs w:val="20"/>
              </w:rPr>
            </w:pPr>
            <w:proofErr w:type="gramStart"/>
            <w:r w:rsidRPr="00793E7A">
              <w:rPr>
                <w:color w:val="1A1A1A"/>
                <w:sz w:val="18"/>
                <w:szCs w:val="20"/>
              </w:rPr>
              <w:t>{ id</w:t>
            </w:r>
            <w:proofErr w:type="gramEnd"/>
            <w:r w:rsidRPr="00793E7A">
              <w:rPr>
                <w:color w:val="1A1A1A"/>
                <w:sz w:val="18"/>
                <w:szCs w:val="20"/>
              </w:rPr>
              <w:t xml:space="preserve">, name, description, price, image_url, rating, </w:t>
            </w:r>
            <w:proofErr w:type="gramStart"/>
            <w:r w:rsidRPr="00793E7A">
              <w:rPr>
                <w:color w:val="1A1A1A"/>
                <w:sz w:val="18"/>
                <w:szCs w:val="20"/>
              </w:rPr>
              <w:t>reviews }</w:t>
            </w:r>
            <w:proofErr w:type="gramEnd"/>
          </w:p>
        </w:tc>
      </w:tr>
      <w:tr w:rsidR="00A33B96" w14:paraId="426FAE83" w14:textId="77777777">
        <w:tc>
          <w:tcPr>
            <w:tcW w:w="306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9551ED5" w14:textId="77777777" w:rsidR="00A33B96" w:rsidRPr="00793E7A" w:rsidRDefault="00770AC6">
            <w:pPr>
              <w:spacing w:after="0" w:line="324" w:lineRule="auto"/>
              <w:rPr>
                <w:sz w:val="18"/>
                <w:szCs w:val="20"/>
              </w:rPr>
            </w:pPr>
            <w:r w:rsidRPr="00793E7A">
              <w:rPr>
                <w:b/>
                <w:color w:val="0A1F3D"/>
                <w:sz w:val="18"/>
                <w:szCs w:val="20"/>
              </w:rPr>
              <w:t>GET /api/</w:t>
            </w:r>
            <w:proofErr w:type="gramStart"/>
            <w:r w:rsidRPr="00793E7A">
              <w:rPr>
                <w:b/>
                <w:color w:val="0A1F3D"/>
                <w:sz w:val="18"/>
                <w:szCs w:val="20"/>
              </w:rPr>
              <w:t>products/{id}/</w:t>
            </w:r>
            <w:proofErr w:type="gramEnd"/>
            <w:r w:rsidRPr="00793E7A">
              <w:rPr>
                <w:b/>
                <w:color w:val="0A1F3D"/>
                <w:sz w:val="18"/>
                <w:szCs w:val="20"/>
              </w:rPr>
              <w:t>reviews</w:t>
            </w:r>
          </w:p>
        </w:tc>
        <w:tc>
          <w:tcPr>
            <w:tcW w:w="204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18CC78B" w14:textId="77777777" w:rsidR="00A33B96" w:rsidRPr="00793E7A" w:rsidRDefault="00770AC6">
            <w:pPr>
              <w:spacing w:after="0" w:line="324" w:lineRule="auto"/>
              <w:rPr>
                <w:sz w:val="18"/>
                <w:szCs w:val="20"/>
              </w:rPr>
            </w:pPr>
            <w:r w:rsidRPr="00793E7A">
              <w:rPr>
                <w:color w:val="1A1A1A"/>
                <w:sz w:val="18"/>
                <w:szCs w:val="20"/>
              </w:rPr>
              <w:t>상품</w:t>
            </w:r>
            <w:r w:rsidRPr="00793E7A">
              <w:rPr>
                <w:color w:val="1A1A1A"/>
                <w:sz w:val="18"/>
                <w:szCs w:val="20"/>
              </w:rPr>
              <w:t xml:space="preserve"> </w:t>
            </w:r>
            <w:r w:rsidRPr="00793E7A">
              <w:rPr>
                <w:color w:val="1A1A1A"/>
                <w:sz w:val="18"/>
                <w:szCs w:val="20"/>
              </w:rPr>
              <w:t>리뷰</w:t>
            </w:r>
            <w:r w:rsidRPr="00793E7A">
              <w:rPr>
                <w:color w:val="1A1A1A"/>
                <w:sz w:val="18"/>
                <w:szCs w:val="20"/>
              </w:rPr>
              <w:t xml:space="preserve"> </w:t>
            </w:r>
            <w:r w:rsidRPr="00793E7A">
              <w:rPr>
                <w:color w:val="1A1A1A"/>
                <w:sz w:val="18"/>
                <w:szCs w:val="20"/>
              </w:rPr>
              <w:t>목록</w:t>
            </w:r>
          </w:p>
        </w:tc>
        <w:tc>
          <w:tcPr>
            <w:tcW w:w="4252"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0CFE422" w14:textId="77777777" w:rsidR="00A33B96" w:rsidRPr="00793E7A" w:rsidRDefault="00770AC6">
            <w:pPr>
              <w:spacing w:after="0" w:line="324" w:lineRule="auto"/>
              <w:rPr>
                <w:sz w:val="18"/>
                <w:szCs w:val="20"/>
              </w:rPr>
            </w:pPr>
            <w:proofErr w:type="gramStart"/>
            <w:r w:rsidRPr="00793E7A">
              <w:rPr>
                <w:color w:val="1A1A1A"/>
                <w:sz w:val="18"/>
                <w:szCs w:val="20"/>
              </w:rPr>
              <w:t>{ reviews</w:t>
            </w:r>
            <w:proofErr w:type="gramEnd"/>
            <w:r w:rsidRPr="00793E7A">
              <w:rPr>
                <w:color w:val="1A1A1A"/>
                <w:sz w:val="18"/>
                <w:szCs w:val="20"/>
              </w:rPr>
              <w:t xml:space="preserve">: </w:t>
            </w:r>
            <w:proofErr w:type="gramStart"/>
            <w:r w:rsidRPr="00793E7A">
              <w:rPr>
                <w:color w:val="1A1A1A"/>
                <w:sz w:val="18"/>
                <w:szCs w:val="20"/>
              </w:rPr>
              <w:t>[{ id</w:t>
            </w:r>
            <w:proofErr w:type="gramEnd"/>
            <w:r w:rsidRPr="00793E7A">
              <w:rPr>
                <w:color w:val="1A1A1A"/>
                <w:sz w:val="18"/>
                <w:szCs w:val="20"/>
              </w:rPr>
              <w:t xml:space="preserve">, author, rating, content, created_at, </w:t>
            </w:r>
            <w:proofErr w:type="gramStart"/>
            <w:r w:rsidRPr="00793E7A">
              <w:rPr>
                <w:color w:val="1A1A1A"/>
                <w:sz w:val="18"/>
                <w:szCs w:val="20"/>
              </w:rPr>
              <w:t>replies }</w:t>
            </w:r>
            <w:proofErr w:type="gramEnd"/>
            <w:r w:rsidRPr="00793E7A">
              <w:rPr>
                <w:color w:val="1A1A1A"/>
                <w:sz w:val="18"/>
                <w:szCs w:val="20"/>
              </w:rPr>
              <w:t>] }</w:t>
            </w:r>
          </w:p>
        </w:tc>
      </w:tr>
      <w:tr w:rsidR="00A33B96" w14:paraId="067E4460" w14:textId="77777777">
        <w:tc>
          <w:tcPr>
            <w:tcW w:w="306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5186C057" w14:textId="77777777" w:rsidR="00A33B96" w:rsidRPr="00793E7A" w:rsidRDefault="00770AC6">
            <w:pPr>
              <w:spacing w:after="0" w:line="324" w:lineRule="auto"/>
              <w:rPr>
                <w:sz w:val="18"/>
                <w:szCs w:val="20"/>
              </w:rPr>
            </w:pPr>
            <w:r w:rsidRPr="00793E7A">
              <w:rPr>
                <w:b/>
                <w:color w:val="0A1F3D"/>
                <w:sz w:val="18"/>
                <w:szCs w:val="20"/>
              </w:rPr>
              <w:t>POST /api/</w:t>
            </w:r>
            <w:proofErr w:type="gramStart"/>
            <w:r w:rsidRPr="00793E7A">
              <w:rPr>
                <w:b/>
                <w:color w:val="0A1F3D"/>
                <w:sz w:val="18"/>
                <w:szCs w:val="20"/>
              </w:rPr>
              <w:t>reviews/{id}/</w:t>
            </w:r>
            <w:proofErr w:type="gramEnd"/>
            <w:r w:rsidRPr="00793E7A">
              <w:rPr>
                <w:b/>
                <w:color w:val="0A1F3D"/>
                <w:sz w:val="18"/>
                <w:szCs w:val="20"/>
              </w:rPr>
              <w:t>replies</w:t>
            </w:r>
          </w:p>
        </w:tc>
        <w:tc>
          <w:tcPr>
            <w:tcW w:w="204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98DAC5D" w14:textId="77777777" w:rsidR="00A33B96" w:rsidRPr="00793E7A" w:rsidRDefault="00770AC6">
            <w:pPr>
              <w:spacing w:after="0" w:line="324" w:lineRule="auto"/>
              <w:rPr>
                <w:sz w:val="18"/>
                <w:szCs w:val="20"/>
              </w:rPr>
            </w:pPr>
            <w:r w:rsidRPr="00793E7A">
              <w:rPr>
                <w:color w:val="1A1A1A"/>
                <w:sz w:val="18"/>
                <w:szCs w:val="20"/>
              </w:rPr>
              <w:t>대댓글</w:t>
            </w:r>
            <w:r w:rsidRPr="00793E7A">
              <w:rPr>
                <w:color w:val="1A1A1A"/>
                <w:sz w:val="18"/>
                <w:szCs w:val="20"/>
              </w:rPr>
              <w:t xml:space="preserve"> </w:t>
            </w:r>
            <w:r w:rsidRPr="00793E7A">
              <w:rPr>
                <w:color w:val="1A1A1A"/>
                <w:sz w:val="18"/>
                <w:szCs w:val="20"/>
              </w:rPr>
              <w:t>게시</w:t>
            </w:r>
          </w:p>
        </w:tc>
        <w:tc>
          <w:tcPr>
            <w:tcW w:w="4252"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B1A2EB3" w14:textId="77777777" w:rsidR="00A33B96" w:rsidRPr="00793E7A" w:rsidRDefault="00770AC6">
            <w:pPr>
              <w:spacing w:after="0" w:line="324" w:lineRule="auto"/>
              <w:rPr>
                <w:sz w:val="18"/>
                <w:szCs w:val="20"/>
              </w:rPr>
            </w:pPr>
            <w:proofErr w:type="gramStart"/>
            <w:r w:rsidRPr="00793E7A">
              <w:rPr>
                <w:color w:val="1A1A1A"/>
                <w:sz w:val="18"/>
                <w:szCs w:val="20"/>
              </w:rPr>
              <w:t>{ id</w:t>
            </w:r>
            <w:proofErr w:type="gramEnd"/>
            <w:r w:rsidRPr="00793E7A">
              <w:rPr>
                <w:color w:val="1A1A1A"/>
                <w:sz w:val="18"/>
                <w:szCs w:val="20"/>
              </w:rPr>
              <w:t>, review_id, content, author, created_</w:t>
            </w:r>
            <w:proofErr w:type="gramStart"/>
            <w:r w:rsidRPr="00793E7A">
              <w:rPr>
                <w:color w:val="1A1A1A"/>
                <w:sz w:val="18"/>
                <w:szCs w:val="20"/>
              </w:rPr>
              <w:t>at }</w:t>
            </w:r>
            <w:proofErr w:type="gramEnd"/>
          </w:p>
        </w:tc>
      </w:tr>
      <w:tr w:rsidR="00A33B96" w14:paraId="5853F0C2" w14:textId="77777777">
        <w:tc>
          <w:tcPr>
            <w:tcW w:w="306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511C4F5" w14:textId="77777777" w:rsidR="00A33B96" w:rsidRPr="00793E7A" w:rsidRDefault="00770AC6">
            <w:pPr>
              <w:spacing w:after="0" w:line="324" w:lineRule="auto"/>
              <w:rPr>
                <w:sz w:val="18"/>
                <w:szCs w:val="20"/>
              </w:rPr>
            </w:pPr>
            <w:r w:rsidRPr="00793E7A">
              <w:rPr>
                <w:b/>
                <w:color w:val="0A1F3D"/>
                <w:sz w:val="18"/>
                <w:szCs w:val="20"/>
              </w:rPr>
              <w:t>GET /api/</w:t>
            </w:r>
            <w:proofErr w:type="gramStart"/>
            <w:r w:rsidRPr="00793E7A">
              <w:rPr>
                <w:b/>
                <w:color w:val="0A1F3D"/>
                <w:sz w:val="18"/>
                <w:szCs w:val="20"/>
              </w:rPr>
              <w:t>reviews/{id}/</w:t>
            </w:r>
            <w:proofErr w:type="gramEnd"/>
            <w:r w:rsidRPr="00793E7A">
              <w:rPr>
                <w:b/>
                <w:color w:val="0A1F3D"/>
                <w:sz w:val="18"/>
                <w:szCs w:val="20"/>
              </w:rPr>
              <w:t>replies</w:t>
            </w:r>
          </w:p>
        </w:tc>
        <w:tc>
          <w:tcPr>
            <w:tcW w:w="204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5BDB9AF" w14:textId="77777777" w:rsidR="00A33B96" w:rsidRPr="00793E7A" w:rsidRDefault="00770AC6">
            <w:pPr>
              <w:spacing w:after="0" w:line="324" w:lineRule="auto"/>
              <w:rPr>
                <w:sz w:val="18"/>
                <w:szCs w:val="20"/>
              </w:rPr>
            </w:pPr>
            <w:r w:rsidRPr="00793E7A">
              <w:rPr>
                <w:color w:val="1A1A1A"/>
                <w:sz w:val="18"/>
                <w:szCs w:val="20"/>
              </w:rPr>
              <w:t>대댓글</w:t>
            </w:r>
            <w:r w:rsidRPr="00793E7A">
              <w:rPr>
                <w:color w:val="1A1A1A"/>
                <w:sz w:val="18"/>
                <w:szCs w:val="20"/>
              </w:rPr>
              <w:t xml:space="preserve"> </w:t>
            </w:r>
            <w:r w:rsidRPr="00793E7A">
              <w:rPr>
                <w:color w:val="1A1A1A"/>
                <w:sz w:val="18"/>
                <w:szCs w:val="20"/>
              </w:rPr>
              <w:t>목록</w:t>
            </w:r>
            <w:r w:rsidRPr="00793E7A">
              <w:rPr>
                <w:color w:val="1A1A1A"/>
                <w:sz w:val="18"/>
                <w:szCs w:val="20"/>
              </w:rPr>
              <w:t xml:space="preserve"> </w:t>
            </w:r>
            <w:r w:rsidRPr="00793E7A">
              <w:rPr>
                <w:color w:val="1A1A1A"/>
                <w:sz w:val="18"/>
                <w:szCs w:val="20"/>
              </w:rPr>
              <w:t>조회</w:t>
            </w:r>
          </w:p>
        </w:tc>
        <w:tc>
          <w:tcPr>
            <w:tcW w:w="4252"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A891769" w14:textId="77777777" w:rsidR="00A33B96" w:rsidRPr="00793E7A" w:rsidRDefault="00770AC6">
            <w:pPr>
              <w:spacing w:after="0" w:line="324" w:lineRule="auto"/>
              <w:rPr>
                <w:sz w:val="18"/>
                <w:szCs w:val="20"/>
              </w:rPr>
            </w:pPr>
            <w:proofErr w:type="gramStart"/>
            <w:r w:rsidRPr="00793E7A">
              <w:rPr>
                <w:color w:val="1A1A1A"/>
                <w:sz w:val="18"/>
                <w:szCs w:val="20"/>
              </w:rPr>
              <w:t>{ replies</w:t>
            </w:r>
            <w:proofErr w:type="gramEnd"/>
            <w:r w:rsidRPr="00793E7A">
              <w:rPr>
                <w:color w:val="1A1A1A"/>
                <w:sz w:val="18"/>
                <w:szCs w:val="20"/>
              </w:rPr>
              <w:t xml:space="preserve">: </w:t>
            </w:r>
            <w:proofErr w:type="gramStart"/>
            <w:r w:rsidRPr="00793E7A">
              <w:rPr>
                <w:color w:val="1A1A1A"/>
                <w:sz w:val="18"/>
                <w:szCs w:val="20"/>
              </w:rPr>
              <w:t>[{ id</w:t>
            </w:r>
            <w:proofErr w:type="gramEnd"/>
            <w:r w:rsidRPr="00793E7A">
              <w:rPr>
                <w:color w:val="1A1A1A"/>
                <w:sz w:val="18"/>
                <w:szCs w:val="20"/>
              </w:rPr>
              <w:t>, content, author, created_</w:t>
            </w:r>
            <w:proofErr w:type="gramStart"/>
            <w:r w:rsidRPr="00793E7A">
              <w:rPr>
                <w:color w:val="1A1A1A"/>
                <w:sz w:val="18"/>
                <w:szCs w:val="20"/>
              </w:rPr>
              <w:t>at }</w:t>
            </w:r>
            <w:proofErr w:type="gramEnd"/>
            <w:r w:rsidRPr="00793E7A">
              <w:rPr>
                <w:color w:val="1A1A1A"/>
                <w:sz w:val="18"/>
                <w:szCs w:val="20"/>
              </w:rPr>
              <w:t>] }</w:t>
            </w:r>
          </w:p>
        </w:tc>
      </w:tr>
      <w:tr w:rsidR="00A33B96" w14:paraId="2C6EEA54" w14:textId="77777777">
        <w:tc>
          <w:tcPr>
            <w:tcW w:w="306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748259C" w14:textId="77777777" w:rsidR="00A33B96" w:rsidRPr="00793E7A" w:rsidRDefault="00770AC6">
            <w:pPr>
              <w:spacing w:after="0" w:line="324" w:lineRule="auto"/>
              <w:rPr>
                <w:sz w:val="18"/>
                <w:szCs w:val="20"/>
              </w:rPr>
            </w:pPr>
            <w:r w:rsidRPr="00793E7A">
              <w:rPr>
                <w:b/>
                <w:color w:val="0A1F3D"/>
                <w:sz w:val="18"/>
                <w:szCs w:val="20"/>
              </w:rPr>
              <w:t>PUT /api/</w:t>
            </w:r>
            <w:proofErr w:type="gramStart"/>
            <w:r w:rsidRPr="00793E7A">
              <w:rPr>
                <w:b/>
                <w:color w:val="0A1F3D"/>
                <w:sz w:val="18"/>
                <w:szCs w:val="20"/>
              </w:rPr>
              <w:t>replies/{</w:t>
            </w:r>
            <w:proofErr w:type="gramEnd"/>
            <w:r w:rsidRPr="00793E7A">
              <w:rPr>
                <w:b/>
                <w:color w:val="0A1F3D"/>
                <w:sz w:val="18"/>
                <w:szCs w:val="20"/>
              </w:rPr>
              <w:t>id}</w:t>
            </w:r>
          </w:p>
        </w:tc>
        <w:tc>
          <w:tcPr>
            <w:tcW w:w="204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15D79110" w14:textId="77777777" w:rsidR="00A33B96" w:rsidRPr="00793E7A" w:rsidRDefault="00770AC6">
            <w:pPr>
              <w:spacing w:after="0" w:line="324" w:lineRule="auto"/>
              <w:rPr>
                <w:sz w:val="18"/>
                <w:szCs w:val="20"/>
              </w:rPr>
            </w:pPr>
            <w:r w:rsidRPr="00793E7A">
              <w:rPr>
                <w:color w:val="1A1A1A"/>
                <w:sz w:val="18"/>
                <w:szCs w:val="20"/>
              </w:rPr>
              <w:t>대댓글</w:t>
            </w:r>
            <w:r w:rsidRPr="00793E7A">
              <w:rPr>
                <w:color w:val="1A1A1A"/>
                <w:sz w:val="18"/>
                <w:szCs w:val="20"/>
              </w:rPr>
              <w:t xml:space="preserve"> </w:t>
            </w:r>
            <w:r w:rsidRPr="00793E7A">
              <w:rPr>
                <w:color w:val="1A1A1A"/>
                <w:sz w:val="18"/>
                <w:szCs w:val="20"/>
              </w:rPr>
              <w:t>수정</w:t>
            </w:r>
          </w:p>
        </w:tc>
        <w:tc>
          <w:tcPr>
            <w:tcW w:w="4252"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9E4DFEB" w14:textId="77777777" w:rsidR="00A33B96" w:rsidRPr="00793E7A" w:rsidRDefault="00770AC6">
            <w:pPr>
              <w:spacing w:after="0" w:line="324" w:lineRule="auto"/>
              <w:rPr>
                <w:sz w:val="18"/>
                <w:szCs w:val="20"/>
              </w:rPr>
            </w:pPr>
            <w:proofErr w:type="gramStart"/>
            <w:r w:rsidRPr="00793E7A">
              <w:rPr>
                <w:color w:val="1A1A1A"/>
                <w:sz w:val="18"/>
                <w:szCs w:val="20"/>
              </w:rPr>
              <w:t>{ id</w:t>
            </w:r>
            <w:proofErr w:type="gramEnd"/>
            <w:r w:rsidRPr="00793E7A">
              <w:rPr>
                <w:color w:val="1A1A1A"/>
                <w:sz w:val="18"/>
                <w:szCs w:val="20"/>
              </w:rPr>
              <w:t>, content, updated_</w:t>
            </w:r>
            <w:proofErr w:type="gramStart"/>
            <w:r w:rsidRPr="00793E7A">
              <w:rPr>
                <w:color w:val="1A1A1A"/>
                <w:sz w:val="18"/>
                <w:szCs w:val="20"/>
              </w:rPr>
              <w:t>at }</w:t>
            </w:r>
            <w:proofErr w:type="gramEnd"/>
          </w:p>
        </w:tc>
      </w:tr>
      <w:tr w:rsidR="00A33B96" w14:paraId="50AF4184" w14:textId="77777777">
        <w:tc>
          <w:tcPr>
            <w:tcW w:w="306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6205595" w14:textId="77777777" w:rsidR="00A33B96" w:rsidRPr="00793E7A" w:rsidRDefault="00770AC6">
            <w:pPr>
              <w:spacing w:after="0" w:line="324" w:lineRule="auto"/>
              <w:rPr>
                <w:sz w:val="18"/>
                <w:szCs w:val="20"/>
              </w:rPr>
            </w:pPr>
            <w:r w:rsidRPr="00793E7A">
              <w:rPr>
                <w:b/>
                <w:color w:val="0A1F3D"/>
                <w:sz w:val="18"/>
                <w:szCs w:val="20"/>
              </w:rPr>
              <w:t>DELETE /api/</w:t>
            </w:r>
            <w:proofErr w:type="gramStart"/>
            <w:r w:rsidRPr="00793E7A">
              <w:rPr>
                <w:b/>
                <w:color w:val="0A1F3D"/>
                <w:sz w:val="18"/>
                <w:szCs w:val="20"/>
              </w:rPr>
              <w:t>replies/{</w:t>
            </w:r>
            <w:proofErr w:type="gramEnd"/>
            <w:r w:rsidRPr="00793E7A">
              <w:rPr>
                <w:b/>
                <w:color w:val="0A1F3D"/>
                <w:sz w:val="18"/>
                <w:szCs w:val="20"/>
              </w:rPr>
              <w:t>id}</w:t>
            </w:r>
          </w:p>
        </w:tc>
        <w:tc>
          <w:tcPr>
            <w:tcW w:w="204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1801065" w14:textId="77777777" w:rsidR="00A33B96" w:rsidRPr="00793E7A" w:rsidRDefault="00770AC6">
            <w:pPr>
              <w:spacing w:after="0" w:line="324" w:lineRule="auto"/>
              <w:rPr>
                <w:sz w:val="18"/>
                <w:szCs w:val="20"/>
              </w:rPr>
            </w:pPr>
            <w:r w:rsidRPr="00793E7A">
              <w:rPr>
                <w:color w:val="1A1A1A"/>
                <w:sz w:val="18"/>
                <w:szCs w:val="20"/>
              </w:rPr>
              <w:t>대댓글</w:t>
            </w:r>
            <w:r w:rsidRPr="00793E7A">
              <w:rPr>
                <w:color w:val="1A1A1A"/>
                <w:sz w:val="18"/>
                <w:szCs w:val="20"/>
              </w:rPr>
              <w:t xml:space="preserve"> </w:t>
            </w:r>
            <w:r w:rsidRPr="00793E7A">
              <w:rPr>
                <w:color w:val="1A1A1A"/>
                <w:sz w:val="18"/>
                <w:szCs w:val="20"/>
              </w:rPr>
              <w:t>삭제</w:t>
            </w:r>
          </w:p>
        </w:tc>
        <w:tc>
          <w:tcPr>
            <w:tcW w:w="4252"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901AF4E" w14:textId="77777777" w:rsidR="00A33B96" w:rsidRPr="00793E7A" w:rsidRDefault="00770AC6">
            <w:pPr>
              <w:spacing w:after="0" w:line="324" w:lineRule="auto"/>
              <w:rPr>
                <w:sz w:val="18"/>
                <w:szCs w:val="20"/>
              </w:rPr>
            </w:pPr>
            <w:proofErr w:type="gramStart"/>
            <w:r w:rsidRPr="00793E7A">
              <w:rPr>
                <w:color w:val="1A1A1A"/>
                <w:sz w:val="18"/>
                <w:szCs w:val="20"/>
              </w:rPr>
              <w:t>{ success</w:t>
            </w:r>
            <w:proofErr w:type="gramEnd"/>
            <w:r w:rsidRPr="00793E7A">
              <w:rPr>
                <w:color w:val="1A1A1A"/>
                <w:sz w:val="18"/>
                <w:szCs w:val="20"/>
              </w:rPr>
              <w:t xml:space="preserve">: </w:t>
            </w:r>
            <w:proofErr w:type="gramStart"/>
            <w:r w:rsidRPr="00793E7A">
              <w:rPr>
                <w:color w:val="1A1A1A"/>
                <w:sz w:val="18"/>
                <w:szCs w:val="20"/>
              </w:rPr>
              <w:t>true }</w:t>
            </w:r>
            <w:proofErr w:type="gramEnd"/>
          </w:p>
        </w:tc>
      </w:tr>
      <w:tr w:rsidR="00A33B96" w14:paraId="76E60123" w14:textId="77777777">
        <w:tc>
          <w:tcPr>
            <w:tcW w:w="306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6E713A4B" w14:textId="77777777" w:rsidR="00A33B96" w:rsidRPr="00793E7A" w:rsidRDefault="00770AC6">
            <w:pPr>
              <w:spacing w:after="0" w:line="324" w:lineRule="auto"/>
              <w:rPr>
                <w:sz w:val="18"/>
                <w:szCs w:val="20"/>
              </w:rPr>
            </w:pPr>
            <w:r w:rsidRPr="00793E7A">
              <w:rPr>
                <w:b/>
                <w:color w:val="0A1F3D"/>
                <w:sz w:val="18"/>
                <w:szCs w:val="20"/>
              </w:rPr>
              <w:t>GET /api/reviews/unreplied</w:t>
            </w:r>
          </w:p>
        </w:tc>
        <w:tc>
          <w:tcPr>
            <w:tcW w:w="204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8D64B2E" w14:textId="77777777" w:rsidR="00A33B96" w:rsidRPr="00793E7A" w:rsidRDefault="00770AC6">
            <w:pPr>
              <w:spacing w:after="0" w:line="324" w:lineRule="auto"/>
              <w:rPr>
                <w:sz w:val="18"/>
                <w:szCs w:val="20"/>
                <w:lang w:eastAsia="ko-KR"/>
              </w:rPr>
            </w:pP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proofErr w:type="spellStart"/>
            <w:r w:rsidRPr="00793E7A">
              <w:rPr>
                <w:color w:val="1A1A1A"/>
                <w:sz w:val="18"/>
                <w:szCs w:val="20"/>
                <w:lang w:eastAsia="ko-KR"/>
              </w:rPr>
              <w:t>미작성</w:t>
            </w:r>
            <w:proofErr w:type="spellEnd"/>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조회</w:t>
            </w:r>
          </w:p>
        </w:tc>
        <w:tc>
          <w:tcPr>
            <w:tcW w:w="4252"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00EE7F9" w14:textId="77777777" w:rsidR="00A33B96" w:rsidRPr="00793E7A" w:rsidRDefault="00770AC6">
            <w:pPr>
              <w:spacing w:after="0" w:line="324" w:lineRule="auto"/>
              <w:rPr>
                <w:sz w:val="18"/>
                <w:szCs w:val="20"/>
              </w:rPr>
            </w:pPr>
            <w:proofErr w:type="gramStart"/>
            <w:r w:rsidRPr="00793E7A">
              <w:rPr>
                <w:color w:val="1A1A1A"/>
                <w:sz w:val="18"/>
                <w:szCs w:val="20"/>
              </w:rPr>
              <w:t>{ reviews</w:t>
            </w:r>
            <w:proofErr w:type="gramEnd"/>
            <w:r w:rsidRPr="00793E7A">
              <w:rPr>
                <w:color w:val="1A1A1A"/>
                <w:sz w:val="18"/>
                <w:szCs w:val="20"/>
              </w:rPr>
              <w:t xml:space="preserve">: </w:t>
            </w:r>
            <w:proofErr w:type="gramStart"/>
            <w:r w:rsidRPr="00793E7A">
              <w:rPr>
                <w:color w:val="1A1A1A"/>
                <w:sz w:val="18"/>
                <w:szCs w:val="20"/>
              </w:rPr>
              <w:t>[{ id</w:t>
            </w:r>
            <w:proofErr w:type="gramEnd"/>
            <w:r w:rsidRPr="00793E7A">
              <w:rPr>
                <w:color w:val="1A1A1A"/>
                <w:sz w:val="18"/>
                <w:szCs w:val="20"/>
              </w:rPr>
              <w:t xml:space="preserve">, </w:t>
            </w:r>
            <w:proofErr w:type="spellStart"/>
            <w:r w:rsidRPr="00793E7A">
              <w:rPr>
                <w:color w:val="1A1A1A"/>
                <w:sz w:val="18"/>
                <w:szCs w:val="20"/>
              </w:rPr>
              <w:t>product_id</w:t>
            </w:r>
            <w:proofErr w:type="spellEnd"/>
            <w:r w:rsidRPr="00793E7A">
              <w:rPr>
                <w:color w:val="1A1A1A"/>
                <w:sz w:val="18"/>
                <w:szCs w:val="20"/>
              </w:rPr>
              <w:t xml:space="preserve">, author, rating, content, </w:t>
            </w:r>
            <w:proofErr w:type="gramStart"/>
            <w:r w:rsidRPr="00793E7A">
              <w:rPr>
                <w:color w:val="1A1A1A"/>
                <w:sz w:val="18"/>
                <w:szCs w:val="20"/>
              </w:rPr>
              <w:t>sentiment }</w:t>
            </w:r>
            <w:proofErr w:type="gramEnd"/>
            <w:r w:rsidRPr="00793E7A">
              <w:rPr>
                <w:color w:val="1A1A1A"/>
                <w:sz w:val="18"/>
                <w:szCs w:val="20"/>
              </w:rPr>
              <w:t>] }</w:t>
            </w:r>
          </w:p>
        </w:tc>
      </w:tr>
    </w:tbl>
    <w:p w14:paraId="70C69911" w14:textId="77777777" w:rsidR="00A33B96" w:rsidRDefault="00A33B96">
      <w:pPr>
        <w:spacing w:after="0"/>
      </w:pPr>
    </w:p>
    <w:p w14:paraId="0DEB1D09" w14:textId="77777777" w:rsidR="00A33B96" w:rsidRDefault="00A33B96">
      <w:pPr>
        <w:spacing w:after="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0BC7E8A1" w14:textId="77777777">
        <w:tc>
          <w:tcPr>
            <w:tcW w:w="1361" w:type="dxa"/>
            <w:shd w:val="clear" w:color="auto" w:fill="1F6FA8"/>
            <w:tcMar>
              <w:top w:w="40" w:type="dxa"/>
              <w:left w:w="80" w:type="dxa"/>
              <w:bottom w:w="40" w:type="dxa"/>
              <w:right w:w="80" w:type="dxa"/>
            </w:tcMar>
            <w:vAlign w:val="center"/>
          </w:tcPr>
          <w:p w14:paraId="0FC59F7D" w14:textId="77777777" w:rsidR="00A33B96" w:rsidRDefault="00770AC6">
            <w:pPr>
              <w:spacing w:after="0"/>
              <w:jc w:val="center"/>
            </w:pPr>
            <w:r>
              <w:rPr>
                <w:b/>
                <w:color w:val="FFFFFF"/>
              </w:rPr>
              <w:t>4.2</w:t>
            </w:r>
          </w:p>
        </w:tc>
        <w:tc>
          <w:tcPr>
            <w:tcW w:w="7994" w:type="dxa"/>
            <w:tcMar>
              <w:top w:w="40" w:type="dxa"/>
              <w:left w:w="160" w:type="dxa"/>
              <w:bottom w:w="40" w:type="dxa"/>
              <w:right w:w="80" w:type="dxa"/>
            </w:tcMar>
            <w:vAlign w:val="center"/>
          </w:tcPr>
          <w:p w14:paraId="2B84413F" w14:textId="77777777" w:rsidR="00A33B96" w:rsidRDefault="00770AC6">
            <w:pPr>
              <w:spacing w:after="0"/>
            </w:pPr>
            <w:r>
              <w:rPr>
                <w:b/>
                <w:color w:val="0A1F3D"/>
                <w:sz w:val="24"/>
              </w:rPr>
              <w:t>에이전트</w:t>
            </w:r>
            <w:r>
              <w:rPr>
                <w:b/>
                <w:color w:val="0A1F3D"/>
                <w:sz w:val="24"/>
              </w:rPr>
              <w:t xml:space="preserve"> API</w:t>
            </w:r>
          </w:p>
        </w:tc>
      </w:tr>
    </w:tbl>
    <w:p w14:paraId="0F341AB2" w14:textId="77777777" w:rsidR="00A33B96" w:rsidRDefault="00A33B96">
      <w:pPr>
        <w:pBdr>
          <w:bottom w:val="single" w:sz="6" w:space="4" w:color="E8E8E8"/>
        </w:pBdr>
        <w:spacing w:after="80"/>
      </w:pPr>
    </w:p>
    <w:tbl>
      <w:tblPr>
        <w:tblW w:w="0" w:type="auto"/>
        <w:tblLayout w:type="fixed"/>
        <w:tblLook w:val="04A0" w:firstRow="1" w:lastRow="0" w:firstColumn="1" w:lastColumn="0" w:noHBand="0" w:noVBand="1"/>
      </w:tblPr>
      <w:tblGrid>
        <w:gridCol w:w="3061"/>
        <w:gridCol w:w="2041"/>
        <w:gridCol w:w="4252"/>
      </w:tblGrid>
      <w:tr w:rsidR="00A33B96" w14:paraId="32D13714" w14:textId="77777777">
        <w:tc>
          <w:tcPr>
            <w:tcW w:w="3061"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5CF0C699" w14:textId="77777777" w:rsidR="00A33B96" w:rsidRDefault="00770AC6">
            <w:pPr>
              <w:spacing w:after="0"/>
              <w:jc w:val="center"/>
            </w:pPr>
            <w:r>
              <w:rPr>
                <w:b/>
                <w:color w:val="FFFFFF"/>
              </w:rPr>
              <w:t>엔드포인트</w:t>
            </w:r>
          </w:p>
        </w:tc>
        <w:tc>
          <w:tcPr>
            <w:tcW w:w="2041"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1BFFD4AB" w14:textId="77777777" w:rsidR="00A33B96" w:rsidRDefault="00770AC6">
            <w:pPr>
              <w:spacing w:after="0"/>
              <w:jc w:val="center"/>
            </w:pPr>
            <w:r>
              <w:rPr>
                <w:b/>
                <w:color w:val="FFFFFF"/>
              </w:rPr>
              <w:t>설명</w:t>
            </w:r>
          </w:p>
        </w:tc>
        <w:tc>
          <w:tcPr>
            <w:tcW w:w="4252"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408E6BFA" w14:textId="77777777" w:rsidR="00A33B96" w:rsidRDefault="00770AC6">
            <w:pPr>
              <w:spacing w:after="0"/>
              <w:jc w:val="center"/>
            </w:pPr>
            <w:r>
              <w:rPr>
                <w:b/>
                <w:color w:val="FFFFFF"/>
              </w:rPr>
              <w:t>요청</w:t>
            </w:r>
            <w:r>
              <w:rPr>
                <w:b/>
                <w:color w:val="FFFFFF"/>
              </w:rPr>
              <w:t xml:space="preserve"> / </w:t>
            </w:r>
            <w:r>
              <w:rPr>
                <w:b/>
                <w:color w:val="FFFFFF"/>
              </w:rPr>
              <w:t>응답</w:t>
            </w:r>
            <w:r>
              <w:rPr>
                <w:b/>
                <w:color w:val="FFFFFF"/>
              </w:rPr>
              <w:t xml:space="preserve"> </w:t>
            </w:r>
            <w:r>
              <w:rPr>
                <w:b/>
                <w:color w:val="FFFFFF"/>
              </w:rPr>
              <w:t>형식</w:t>
            </w:r>
          </w:p>
        </w:tc>
      </w:tr>
      <w:tr w:rsidR="00A33B96" w14:paraId="791C8033" w14:textId="77777777">
        <w:tc>
          <w:tcPr>
            <w:tcW w:w="306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F3ACB44" w14:textId="77777777" w:rsidR="00A33B96" w:rsidRPr="00793E7A" w:rsidRDefault="00770AC6">
            <w:pPr>
              <w:spacing w:after="0" w:line="324" w:lineRule="auto"/>
              <w:rPr>
                <w:sz w:val="18"/>
                <w:szCs w:val="20"/>
              </w:rPr>
            </w:pPr>
            <w:r w:rsidRPr="00793E7A">
              <w:rPr>
                <w:b/>
                <w:color w:val="0A1F3D"/>
                <w:sz w:val="18"/>
                <w:szCs w:val="20"/>
              </w:rPr>
              <w:t>POST /api/agent/tone-profile</w:t>
            </w:r>
          </w:p>
        </w:tc>
        <w:tc>
          <w:tcPr>
            <w:tcW w:w="204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2D94B0BE" w14:textId="77777777" w:rsidR="00A33B96" w:rsidRPr="00793E7A" w:rsidRDefault="00770AC6">
            <w:pPr>
              <w:spacing w:after="0" w:line="324" w:lineRule="auto"/>
              <w:rPr>
                <w:sz w:val="18"/>
                <w:szCs w:val="20"/>
              </w:rPr>
            </w:pPr>
            <w:r w:rsidRPr="00793E7A">
              <w:rPr>
                <w:color w:val="1A1A1A"/>
                <w:sz w:val="18"/>
                <w:szCs w:val="20"/>
              </w:rPr>
              <w:t>톤</w:t>
            </w:r>
            <w:r w:rsidRPr="00793E7A">
              <w:rPr>
                <w:color w:val="1A1A1A"/>
                <w:sz w:val="18"/>
                <w:szCs w:val="20"/>
              </w:rPr>
              <w:t xml:space="preserve"> </w:t>
            </w:r>
            <w:r w:rsidRPr="00793E7A">
              <w:rPr>
                <w:color w:val="1A1A1A"/>
                <w:sz w:val="18"/>
                <w:szCs w:val="20"/>
              </w:rPr>
              <w:t>프로필</w:t>
            </w:r>
            <w:r w:rsidRPr="00793E7A">
              <w:rPr>
                <w:color w:val="1A1A1A"/>
                <w:sz w:val="18"/>
                <w:szCs w:val="20"/>
              </w:rPr>
              <w:t xml:space="preserve"> </w:t>
            </w:r>
            <w:r w:rsidRPr="00793E7A">
              <w:rPr>
                <w:color w:val="1A1A1A"/>
                <w:sz w:val="18"/>
                <w:szCs w:val="20"/>
              </w:rPr>
              <w:t>생성</w:t>
            </w:r>
            <w:r w:rsidRPr="00793E7A">
              <w:rPr>
                <w:color w:val="1A1A1A"/>
                <w:sz w:val="18"/>
                <w:szCs w:val="20"/>
              </w:rPr>
              <w:t>/</w:t>
            </w:r>
            <w:r w:rsidRPr="00793E7A">
              <w:rPr>
                <w:color w:val="1A1A1A"/>
                <w:sz w:val="18"/>
                <w:szCs w:val="20"/>
              </w:rPr>
              <w:t>수정</w:t>
            </w:r>
          </w:p>
        </w:tc>
        <w:tc>
          <w:tcPr>
            <w:tcW w:w="4252"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C4D35FA" w14:textId="77777777" w:rsidR="00A33B96" w:rsidRPr="00793E7A" w:rsidRDefault="00770AC6">
            <w:pPr>
              <w:spacing w:after="0" w:line="324" w:lineRule="auto"/>
              <w:rPr>
                <w:sz w:val="18"/>
                <w:szCs w:val="20"/>
              </w:rPr>
            </w:pPr>
            <w:r w:rsidRPr="00793E7A">
              <w:rPr>
                <w:color w:val="1A1A1A"/>
                <w:sz w:val="18"/>
                <w:szCs w:val="20"/>
              </w:rPr>
              <w:t>요청</w:t>
            </w:r>
            <w:r w:rsidRPr="00793E7A">
              <w:rPr>
                <w:color w:val="1A1A1A"/>
                <w:sz w:val="18"/>
                <w:szCs w:val="20"/>
              </w:rPr>
              <w:t xml:space="preserve">: </w:t>
            </w:r>
            <w:proofErr w:type="gramStart"/>
            <w:r w:rsidRPr="00793E7A">
              <w:rPr>
                <w:color w:val="1A1A1A"/>
                <w:sz w:val="18"/>
                <w:szCs w:val="20"/>
              </w:rPr>
              <w:t>{ brand</w:t>
            </w:r>
            <w:proofErr w:type="gramEnd"/>
            <w:r w:rsidRPr="00793E7A">
              <w:rPr>
                <w:color w:val="1A1A1A"/>
                <w:sz w:val="18"/>
                <w:szCs w:val="20"/>
              </w:rPr>
              <w:t xml:space="preserve">_name, </w:t>
            </w:r>
            <w:proofErr w:type="gramStart"/>
            <w:r w:rsidRPr="00793E7A">
              <w:rPr>
                <w:color w:val="1A1A1A"/>
                <w:sz w:val="18"/>
                <w:szCs w:val="20"/>
              </w:rPr>
              <w:t>keywords[</w:t>
            </w:r>
            <w:proofErr w:type="gramEnd"/>
            <w:r w:rsidRPr="00793E7A">
              <w:rPr>
                <w:color w:val="1A1A1A"/>
                <w:sz w:val="18"/>
                <w:szCs w:val="20"/>
              </w:rPr>
              <w:t>], sample_</w:t>
            </w:r>
            <w:proofErr w:type="gramStart"/>
            <w:r w:rsidRPr="00793E7A">
              <w:rPr>
                <w:color w:val="1A1A1A"/>
                <w:sz w:val="18"/>
                <w:szCs w:val="20"/>
              </w:rPr>
              <w:t>replies[] }</w:t>
            </w:r>
            <w:proofErr w:type="gramEnd"/>
            <w:r w:rsidRPr="00793E7A">
              <w:rPr>
                <w:sz w:val="18"/>
                <w:szCs w:val="20"/>
              </w:rPr>
              <w:br/>
            </w:r>
            <w:r w:rsidRPr="00793E7A">
              <w:rPr>
                <w:color w:val="1A1A1A"/>
                <w:sz w:val="18"/>
                <w:szCs w:val="20"/>
              </w:rPr>
              <w:t>응답</w:t>
            </w:r>
            <w:r w:rsidRPr="00793E7A">
              <w:rPr>
                <w:color w:val="1A1A1A"/>
                <w:sz w:val="18"/>
                <w:szCs w:val="20"/>
              </w:rPr>
              <w:t xml:space="preserve">: </w:t>
            </w:r>
            <w:proofErr w:type="gramStart"/>
            <w:r w:rsidRPr="00793E7A">
              <w:rPr>
                <w:color w:val="1A1A1A"/>
                <w:sz w:val="18"/>
                <w:szCs w:val="20"/>
              </w:rPr>
              <w:t>{ id</w:t>
            </w:r>
            <w:proofErr w:type="gramEnd"/>
            <w:r w:rsidRPr="00793E7A">
              <w:rPr>
                <w:color w:val="1A1A1A"/>
                <w:sz w:val="18"/>
                <w:szCs w:val="20"/>
              </w:rPr>
              <w:t>, system_prompt, preview_</w:t>
            </w:r>
            <w:proofErr w:type="gramStart"/>
            <w:r w:rsidRPr="00793E7A">
              <w:rPr>
                <w:color w:val="1A1A1A"/>
                <w:sz w:val="18"/>
                <w:szCs w:val="20"/>
              </w:rPr>
              <w:t>replies }</w:t>
            </w:r>
            <w:proofErr w:type="gramEnd"/>
          </w:p>
        </w:tc>
      </w:tr>
      <w:tr w:rsidR="00A33B96" w14:paraId="46C49D96" w14:textId="77777777">
        <w:tc>
          <w:tcPr>
            <w:tcW w:w="306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556F1033" w14:textId="77777777" w:rsidR="00A33B96" w:rsidRPr="00793E7A" w:rsidRDefault="00770AC6">
            <w:pPr>
              <w:spacing w:after="0" w:line="324" w:lineRule="auto"/>
              <w:rPr>
                <w:sz w:val="18"/>
                <w:szCs w:val="20"/>
              </w:rPr>
            </w:pPr>
            <w:r w:rsidRPr="00793E7A">
              <w:rPr>
                <w:b/>
                <w:color w:val="0A1F3D"/>
                <w:sz w:val="18"/>
                <w:szCs w:val="20"/>
              </w:rPr>
              <w:t>GET /api/agent/tone-profile</w:t>
            </w:r>
          </w:p>
        </w:tc>
        <w:tc>
          <w:tcPr>
            <w:tcW w:w="204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0CD4F1E" w14:textId="77777777" w:rsidR="00A33B96" w:rsidRPr="00793E7A" w:rsidRDefault="00770AC6">
            <w:pPr>
              <w:spacing w:after="0" w:line="324" w:lineRule="auto"/>
              <w:rPr>
                <w:sz w:val="18"/>
                <w:szCs w:val="20"/>
              </w:rPr>
            </w:pPr>
            <w:r w:rsidRPr="00793E7A">
              <w:rPr>
                <w:color w:val="1A1A1A"/>
                <w:sz w:val="18"/>
                <w:szCs w:val="20"/>
              </w:rPr>
              <w:t>톤</w:t>
            </w:r>
            <w:r w:rsidRPr="00793E7A">
              <w:rPr>
                <w:color w:val="1A1A1A"/>
                <w:sz w:val="18"/>
                <w:szCs w:val="20"/>
              </w:rPr>
              <w:t xml:space="preserve"> </w:t>
            </w:r>
            <w:r w:rsidRPr="00793E7A">
              <w:rPr>
                <w:color w:val="1A1A1A"/>
                <w:sz w:val="18"/>
                <w:szCs w:val="20"/>
              </w:rPr>
              <w:t>프로필</w:t>
            </w:r>
            <w:r w:rsidRPr="00793E7A">
              <w:rPr>
                <w:color w:val="1A1A1A"/>
                <w:sz w:val="18"/>
                <w:szCs w:val="20"/>
              </w:rPr>
              <w:t xml:space="preserve"> </w:t>
            </w:r>
            <w:r w:rsidRPr="00793E7A">
              <w:rPr>
                <w:color w:val="1A1A1A"/>
                <w:sz w:val="18"/>
                <w:szCs w:val="20"/>
              </w:rPr>
              <w:t>조회</w:t>
            </w:r>
          </w:p>
        </w:tc>
        <w:tc>
          <w:tcPr>
            <w:tcW w:w="4252"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7F60FC86" w14:textId="77777777" w:rsidR="00A33B96" w:rsidRPr="00793E7A" w:rsidRDefault="00770AC6">
            <w:pPr>
              <w:spacing w:after="0" w:line="324" w:lineRule="auto"/>
              <w:rPr>
                <w:sz w:val="18"/>
                <w:szCs w:val="20"/>
              </w:rPr>
            </w:pPr>
            <w:proofErr w:type="gramStart"/>
            <w:r w:rsidRPr="00793E7A">
              <w:rPr>
                <w:color w:val="1A1A1A"/>
                <w:sz w:val="18"/>
                <w:szCs w:val="20"/>
              </w:rPr>
              <w:t>{ id</w:t>
            </w:r>
            <w:proofErr w:type="gramEnd"/>
            <w:r w:rsidRPr="00793E7A">
              <w:rPr>
                <w:color w:val="1A1A1A"/>
                <w:sz w:val="18"/>
                <w:szCs w:val="20"/>
              </w:rPr>
              <w:t xml:space="preserve">, brand_name, </w:t>
            </w:r>
            <w:proofErr w:type="gramStart"/>
            <w:r w:rsidRPr="00793E7A">
              <w:rPr>
                <w:color w:val="1A1A1A"/>
                <w:sz w:val="18"/>
                <w:szCs w:val="20"/>
              </w:rPr>
              <w:t>keywords[</w:t>
            </w:r>
            <w:proofErr w:type="gramEnd"/>
            <w:r w:rsidRPr="00793E7A">
              <w:rPr>
                <w:color w:val="1A1A1A"/>
                <w:sz w:val="18"/>
                <w:szCs w:val="20"/>
              </w:rPr>
              <w:t>], system_prompt, created_</w:t>
            </w:r>
            <w:proofErr w:type="gramStart"/>
            <w:r w:rsidRPr="00793E7A">
              <w:rPr>
                <w:color w:val="1A1A1A"/>
                <w:sz w:val="18"/>
                <w:szCs w:val="20"/>
              </w:rPr>
              <w:t>at }</w:t>
            </w:r>
            <w:proofErr w:type="gramEnd"/>
          </w:p>
        </w:tc>
      </w:tr>
      <w:tr w:rsidR="00A33B96" w14:paraId="2083A0EB" w14:textId="77777777">
        <w:tc>
          <w:tcPr>
            <w:tcW w:w="306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FDE5589" w14:textId="77777777" w:rsidR="00A33B96" w:rsidRPr="00793E7A" w:rsidRDefault="00770AC6">
            <w:pPr>
              <w:spacing w:after="0" w:line="324" w:lineRule="auto"/>
              <w:rPr>
                <w:sz w:val="18"/>
                <w:szCs w:val="20"/>
              </w:rPr>
            </w:pPr>
            <w:r w:rsidRPr="00793E7A">
              <w:rPr>
                <w:b/>
                <w:color w:val="0A1F3D"/>
                <w:sz w:val="18"/>
                <w:szCs w:val="20"/>
              </w:rPr>
              <w:t>POST /api/agent/generate</w:t>
            </w:r>
          </w:p>
        </w:tc>
        <w:tc>
          <w:tcPr>
            <w:tcW w:w="204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F846501" w14:textId="77777777" w:rsidR="00A33B96" w:rsidRPr="00793E7A" w:rsidRDefault="00770AC6">
            <w:pPr>
              <w:spacing w:after="0" w:line="324" w:lineRule="auto"/>
              <w:rPr>
                <w:sz w:val="18"/>
                <w:szCs w:val="20"/>
              </w:rPr>
            </w:pPr>
            <w:r w:rsidRPr="00793E7A">
              <w:rPr>
                <w:color w:val="1A1A1A"/>
                <w:sz w:val="18"/>
                <w:szCs w:val="20"/>
              </w:rPr>
              <w:t>대댓글</w:t>
            </w:r>
            <w:r w:rsidRPr="00793E7A">
              <w:rPr>
                <w:color w:val="1A1A1A"/>
                <w:sz w:val="18"/>
                <w:szCs w:val="20"/>
              </w:rPr>
              <w:t xml:space="preserve"> </w:t>
            </w:r>
            <w:r w:rsidRPr="00793E7A">
              <w:rPr>
                <w:color w:val="1A1A1A"/>
                <w:sz w:val="18"/>
                <w:szCs w:val="20"/>
              </w:rPr>
              <w:t>생성</w:t>
            </w:r>
            <w:r w:rsidRPr="00793E7A">
              <w:rPr>
                <w:color w:val="1A1A1A"/>
                <w:sz w:val="18"/>
                <w:szCs w:val="20"/>
              </w:rPr>
              <w:t xml:space="preserve"> (</w:t>
            </w:r>
            <w:r w:rsidRPr="00793E7A">
              <w:rPr>
                <w:color w:val="1A1A1A"/>
                <w:sz w:val="18"/>
                <w:szCs w:val="20"/>
              </w:rPr>
              <w:t>단건</w:t>
            </w:r>
            <w:r w:rsidRPr="00793E7A">
              <w:rPr>
                <w:color w:val="1A1A1A"/>
                <w:sz w:val="18"/>
                <w:szCs w:val="20"/>
              </w:rPr>
              <w:t>)</w:t>
            </w:r>
          </w:p>
        </w:tc>
        <w:tc>
          <w:tcPr>
            <w:tcW w:w="4252"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5239122" w14:textId="77777777" w:rsidR="00A33B96" w:rsidRPr="00793E7A" w:rsidRDefault="00770AC6">
            <w:pPr>
              <w:spacing w:after="0" w:line="324" w:lineRule="auto"/>
              <w:rPr>
                <w:sz w:val="18"/>
                <w:szCs w:val="20"/>
              </w:rPr>
            </w:pPr>
            <w:r w:rsidRPr="00793E7A">
              <w:rPr>
                <w:color w:val="1A1A1A"/>
                <w:sz w:val="18"/>
                <w:szCs w:val="20"/>
              </w:rPr>
              <w:t>요청</w:t>
            </w:r>
            <w:r w:rsidRPr="00793E7A">
              <w:rPr>
                <w:color w:val="1A1A1A"/>
                <w:sz w:val="18"/>
                <w:szCs w:val="20"/>
              </w:rPr>
              <w:t xml:space="preserve">: </w:t>
            </w:r>
            <w:proofErr w:type="gramStart"/>
            <w:r w:rsidRPr="00793E7A">
              <w:rPr>
                <w:color w:val="1A1A1A"/>
                <w:sz w:val="18"/>
                <w:szCs w:val="20"/>
              </w:rPr>
              <w:t>{ review</w:t>
            </w:r>
            <w:proofErr w:type="gramEnd"/>
            <w:r w:rsidRPr="00793E7A">
              <w:rPr>
                <w:color w:val="1A1A1A"/>
                <w:sz w:val="18"/>
                <w:szCs w:val="20"/>
              </w:rPr>
              <w:t xml:space="preserve">_text, </w:t>
            </w:r>
            <w:proofErr w:type="gramStart"/>
            <w:r w:rsidRPr="00793E7A">
              <w:rPr>
                <w:color w:val="1A1A1A"/>
                <w:sz w:val="18"/>
                <w:szCs w:val="20"/>
              </w:rPr>
              <w:t>rating?,</w:t>
            </w:r>
            <w:proofErr w:type="gramEnd"/>
            <w:r w:rsidRPr="00793E7A">
              <w:rPr>
                <w:color w:val="1A1A1A"/>
                <w:sz w:val="18"/>
                <w:szCs w:val="20"/>
              </w:rPr>
              <w:t xml:space="preserve"> product_</w:t>
            </w:r>
            <w:proofErr w:type="gramStart"/>
            <w:r w:rsidRPr="00793E7A">
              <w:rPr>
                <w:color w:val="1A1A1A"/>
                <w:sz w:val="18"/>
                <w:szCs w:val="20"/>
              </w:rPr>
              <w:t>name?,</w:t>
            </w:r>
            <w:proofErr w:type="gramEnd"/>
            <w:r w:rsidRPr="00793E7A">
              <w:rPr>
                <w:color w:val="1A1A1A"/>
                <w:sz w:val="18"/>
                <w:szCs w:val="20"/>
              </w:rPr>
              <w:t xml:space="preserve"> </w:t>
            </w:r>
            <w:proofErr w:type="gramStart"/>
            <w:r w:rsidRPr="00793E7A">
              <w:rPr>
                <w:color w:val="1A1A1A"/>
                <w:sz w:val="18"/>
                <w:szCs w:val="20"/>
              </w:rPr>
              <w:t>source?,</w:t>
            </w:r>
            <w:proofErr w:type="gramEnd"/>
            <w:r w:rsidRPr="00793E7A">
              <w:rPr>
                <w:color w:val="1A1A1A"/>
                <w:sz w:val="18"/>
                <w:szCs w:val="20"/>
              </w:rPr>
              <w:t xml:space="preserve"> tone_override? }</w:t>
            </w:r>
            <w:r w:rsidRPr="00793E7A">
              <w:rPr>
                <w:sz w:val="18"/>
                <w:szCs w:val="20"/>
              </w:rPr>
              <w:br/>
            </w:r>
            <w:r w:rsidRPr="00793E7A">
              <w:rPr>
                <w:color w:val="1A1A1A"/>
                <w:sz w:val="18"/>
                <w:szCs w:val="20"/>
              </w:rPr>
              <w:t>응답</w:t>
            </w:r>
            <w:r w:rsidRPr="00793E7A">
              <w:rPr>
                <w:color w:val="1A1A1A"/>
                <w:sz w:val="18"/>
                <w:szCs w:val="20"/>
              </w:rPr>
              <w:t xml:space="preserve">: </w:t>
            </w:r>
            <w:proofErr w:type="gramStart"/>
            <w:r w:rsidRPr="00793E7A">
              <w:rPr>
                <w:color w:val="1A1A1A"/>
                <w:sz w:val="18"/>
                <w:szCs w:val="20"/>
              </w:rPr>
              <w:t>{ reply</w:t>
            </w:r>
            <w:proofErr w:type="gramEnd"/>
            <w:r w:rsidRPr="00793E7A">
              <w:rPr>
                <w:color w:val="1A1A1A"/>
                <w:sz w:val="18"/>
                <w:szCs w:val="20"/>
              </w:rPr>
              <w:t xml:space="preserve">_id, draft_reply, sentiment, </w:t>
            </w:r>
            <w:proofErr w:type="gramStart"/>
            <w:r w:rsidRPr="00793E7A">
              <w:rPr>
                <w:color w:val="1A1A1A"/>
                <w:sz w:val="18"/>
                <w:szCs w:val="20"/>
              </w:rPr>
              <w:t>confidence }</w:t>
            </w:r>
            <w:proofErr w:type="gramEnd"/>
          </w:p>
        </w:tc>
      </w:tr>
      <w:tr w:rsidR="00A33B96" w14:paraId="4FE95630" w14:textId="77777777">
        <w:tc>
          <w:tcPr>
            <w:tcW w:w="306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74C1097F" w14:textId="77777777" w:rsidR="00A33B96" w:rsidRPr="00793E7A" w:rsidRDefault="00770AC6">
            <w:pPr>
              <w:spacing w:after="0" w:line="324" w:lineRule="auto"/>
              <w:rPr>
                <w:sz w:val="18"/>
                <w:szCs w:val="20"/>
              </w:rPr>
            </w:pPr>
            <w:r w:rsidRPr="00793E7A">
              <w:rPr>
                <w:b/>
                <w:color w:val="0A1F3D"/>
                <w:sz w:val="18"/>
                <w:szCs w:val="20"/>
              </w:rPr>
              <w:t>POST /api/agent/generate-batch</w:t>
            </w:r>
          </w:p>
        </w:tc>
        <w:tc>
          <w:tcPr>
            <w:tcW w:w="204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C963AD5" w14:textId="77777777" w:rsidR="00A33B96" w:rsidRPr="00793E7A" w:rsidRDefault="00770AC6">
            <w:pPr>
              <w:spacing w:after="0" w:line="324" w:lineRule="auto"/>
              <w:rPr>
                <w:sz w:val="18"/>
                <w:szCs w:val="20"/>
              </w:rPr>
            </w:pPr>
            <w:r w:rsidRPr="00793E7A">
              <w:rPr>
                <w:color w:val="1A1A1A"/>
                <w:sz w:val="18"/>
                <w:szCs w:val="20"/>
              </w:rPr>
              <w:t>대댓글</w:t>
            </w:r>
            <w:r w:rsidRPr="00793E7A">
              <w:rPr>
                <w:color w:val="1A1A1A"/>
                <w:sz w:val="18"/>
                <w:szCs w:val="20"/>
              </w:rPr>
              <w:t xml:space="preserve"> </w:t>
            </w:r>
            <w:r w:rsidRPr="00793E7A">
              <w:rPr>
                <w:color w:val="1A1A1A"/>
                <w:sz w:val="18"/>
                <w:szCs w:val="20"/>
              </w:rPr>
              <w:t>일괄</w:t>
            </w:r>
            <w:r w:rsidRPr="00793E7A">
              <w:rPr>
                <w:color w:val="1A1A1A"/>
                <w:sz w:val="18"/>
                <w:szCs w:val="20"/>
              </w:rPr>
              <w:t xml:space="preserve"> </w:t>
            </w:r>
            <w:r w:rsidRPr="00793E7A">
              <w:rPr>
                <w:color w:val="1A1A1A"/>
                <w:sz w:val="18"/>
                <w:szCs w:val="20"/>
              </w:rPr>
              <w:t>생성</w:t>
            </w:r>
          </w:p>
        </w:tc>
        <w:tc>
          <w:tcPr>
            <w:tcW w:w="4252"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1A5BD439" w14:textId="77777777" w:rsidR="00A33B96" w:rsidRPr="00793E7A" w:rsidRDefault="00770AC6">
            <w:pPr>
              <w:spacing w:after="0" w:line="324" w:lineRule="auto"/>
              <w:rPr>
                <w:sz w:val="18"/>
                <w:szCs w:val="20"/>
              </w:rPr>
            </w:pPr>
            <w:r w:rsidRPr="00793E7A">
              <w:rPr>
                <w:color w:val="1A1A1A"/>
                <w:sz w:val="18"/>
                <w:szCs w:val="20"/>
              </w:rPr>
              <w:t>요청</w:t>
            </w:r>
            <w:r w:rsidRPr="00793E7A">
              <w:rPr>
                <w:color w:val="1A1A1A"/>
                <w:sz w:val="18"/>
                <w:szCs w:val="20"/>
              </w:rPr>
              <w:t xml:space="preserve">: </w:t>
            </w:r>
            <w:proofErr w:type="gramStart"/>
            <w:r w:rsidRPr="00793E7A">
              <w:rPr>
                <w:color w:val="1A1A1A"/>
                <w:sz w:val="18"/>
                <w:szCs w:val="20"/>
              </w:rPr>
              <w:t>{ reviews</w:t>
            </w:r>
            <w:proofErr w:type="gramEnd"/>
            <w:r w:rsidRPr="00793E7A">
              <w:rPr>
                <w:color w:val="1A1A1A"/>
                <w:sz w:val="18"/>
                <w:szCs w:val="20"/>
              </w:rPr>
              <w:t xml:space="preserve">: </w:t>
            </w:r>
            <w:proofErr w:type="gramStart"/>
            <w:r w:rsidRPr="00793E7A">
              <w:rPr>
                <w:color w:val="1A1A1A"/>
                <w:sz w:val="18"/>
                <w:szCs w:val="20"/>
              </w:rPr>
              <w:t>[{ text</w:t>
            </w:r>
            <w:proofErr w:type="gramEnd"/>
            <w:r w:rsidRPr="00793E7A">
              <w:rPr>
                <w:color w:val="1A1A1A"/>
                <w:sz w:val="18"/>
                <w:szCs w:val="20"/>
              </w:rPr>
              <w:t xml:space="preserve">, </w:t>
            </w:r>
            <w:proofErr w:type="gramStart"/>
            <w:r w:rsidRPr="00793E7A">
              <w:rPr>
                <w:color w:val="1A1A1A"/>
                <w:sz w:val="18"/>
                <w:szCs w:val="20"/>
              </w:rPr>
              <w:t>rating?,</w:t>
            </w:r>
            <w:proofErr w:type="gramEnd"/>
            <w:r w:rsidRPr="00793E7A">
              <w:rPr>
                <w:color w:val="1A1A1A"/>
                <w:sz w:val="18"/>
                <w:szCs w:val="20"/>
              </w:rPr>
              <w:t xml:space="preserve"> product_name</w:t>
            </w:r>
            <w:proofErr w:type="gramStart"/>
            <w:r w:rsidRPr="00793E7A">
              <w:rPr>
                <w:color w:val="1A1A1A"/>
                <w:sz w:val="18"/>
                <w:szCs w:val="20"/>
              </w:rPr>
              <w:t>? }</w:t>
            </w:r>
            <w:proofErr w:type="gramEnd"/>
            <w:r w:rsidRPr="00793E7A">
              <w:rPr>
                <w:color w:val="1A1A1A"/>
                <w:sz w:val="18"/>
                <w:szCs w:val="20"/>
              </w:rPr>
              <w:t>] }</w:t>
            </w:r>
            <w:r w:rsidRPr="00793E7A">
              <w:rPr>
                <w:sz w:val="18"/>
                <w:szCs w:val="20"/>
              </w:rPr>
              <w:br/>
            </w:r>
            <w:r w:rsidRPr="00793E7A">
              <w:rPr>
                <w:color w:val="1A1A1A"/>
                <w:sz w:val="18"/>
                <w:szCs w:val="20"/>
              </w:rPr>
              <w:lastRenderedPageBreak/>
              <w:t>응답</w:t>
            </w:r>
            <w:r w:rsidRPr="00793E7A">
              <w:rPr>
                <w:color w:val="1A1A1A"/>
                <w:sz w:val="18"/>
                <w:szCs w:val="20"/>
              </w:rPr>
              <w:t xml:space="preserve">: </w:t>
            </w:r>
            <w:proofErr w:type="gramStart"/>
            <w:r w:rsidRPr="00793E7A">
              <w:rPr>
                <w:color w:val="1A1A1A"/>
                <w:sz w:val="18"/>
                <w:szCs w:val="20"/>
              </w:rPr>
              <w:t>{ results</w:t>
            </w:r>
            <w:proofErr w:type="gramEnd"/>
            <w:r w:rsidRPr="00793E7A">
              <w:rPr>
                <w:color w:val="1A1A1A"/>
                <w:sz w:val="18"/>
                <w:szCs w:val="20"/>
              </w:rPr>
              <w:t xml:space="preserve">: </w:t>
            </w:r>
            <w:proofErr w:type="gramStart"/>
            <w:r w:rsidRPr="00793E7A">
              <w:rPr>
                <w:color w:val="1A1A1A"/>
                <w:sz w:val="18"/>
                <w:szCs w:val="20"/>
              </w:rPr>
              <w:t>[...] }</w:t>
            </w:r>
            <w:proofErr w:type="gramEnd"/>
          </w:p>
        </w:tc>
      </w:tr>
      <w:tr w:rsidR="00A33B96" w14:paraId="6684DF97" w14:textId="77777777">
        <w:tc>
          <w:tcPr>
            <w:tcW w:w="306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59C5437" w14:textId="77777777" w:rsidR="00A33B96" w:rsidRPr="00793E7A" w:rsidRDefault="00770AC6">
            <w:pPr>
              <w:spacing w:after="0" w:line="324" w:lineRule="auto"/>
              <w:rPr>
                <w:sz w:val="18"/>
                <w:szCs w:val="20"/>
              </w:rPr>
            </w:pPr>
            <w:r w:rsidRPr="00793E7A">
              <w:rPr>
                <w:b/>
                <w:color w:val="0A1F3D"/>
                <w:sz w:val="18"/>
                <w:szCs w:val="20"/>
              </w:rPr>
              <w:lastRenderedPageBreak/>
              <w:t>PUT /api/agent/</w:t>
            </w:r>
            <w:proofErr w:type="gramStart"/>
            <w:r w:rsidRPr="00793E7A">
              <w:rPr>
                <w:b/>
                <w:color w:val="0A1F3D"/>
                <w:sz w:val="18"/>
                <w:szCs w:val="20"/>
              </w:rPr>
              <w:t>replies/{</w:t>
            </w:r>
            <w:proofErr w:type="gramEnd"/>
            <w:r w:rsidRPr="00793E7A">
              <w:rPr>
                <w:b/>
                <w:color w:val="0A1F3D"/>
                <w:sz w:val="18"/>
                <w:szCs w:val="20"/>
              </w:rPr>
              <w:t>id}</w:t>
            </w:r>
          </w:p>
        </w:tc>
        <w:tc>
          <w:tcPr>
            <w:tcW w:w="204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957A796" w14:textId="77777777" w:rsidR="00A33B96" w:rsidRPr="00793E7A" w:rsidRDefault="00770AC6">
            <w:pPr>
              <w:spacing w:after="0" w:line="324" w:lineRule="auto"/>
              <w:rPr>
                <w:sz w:val="18"/>
                <w:szCs w:val="20"/>
              </w:rPr>
            </w:pPr>
            <w:r w:rsidRPr="00793E7A">
              <w:rPr>
                <w:color w:val="1A1A1A"/>
                <w:sz w:val="18"/>
                <w:szCs w:val="20"/>
              </w:rPr>
              <w:t>대댓글</w:t>
            </w:r>
            <w:r w:rsidRPr="00793E7A">
              <w:rPr>
                <w:color w:val="1A1A1A"/>
                <w:sz w:val="18"/>
                <w:szCs w:val="20"/>
              </w:rPr>
              <w:t xml:space="preserve"> </w:t>
            </w:r>
            <w:r w:rsidRPr="00793E7A">
              <w:rPr>
                <w:color w:val="1A1A1A"/>
                <w:sz w:val="18"/>
                <w:szCs w:val="20"/>
              </w:rPr>
              <w:t>수정</w:t>
            </w:r>
          </w:p>
        </w:tc>
        <w:tc>
          <w:tcPr>
            <w:tcW w:w="4252"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2C4E4A8" w14:textId="77777777" w:rsidR="00A33B96" w:rsidRPr="00793E7A" w:rsidRDefault="00770AC6">
            <w:pPr>
              <w:spacing w:after="0" w:line="324" w:lineRule="auto"/>
              <w:rPr>
                <w:sz w:val="18"/>
                <w:szCs w:val="20"/>
              </w:rPr>
            </w:pPr>
            <w:r w:rsidRPr="00793E7A">
              <w:rPr>
                <w:color w:val="1A1A1A"/>
                <w:sz w:val="18"/>
                <w:szCs w:val="20"/>
              </w:rPr>
              <w:t>요청</w:t>
            </w:r>
            <w:r w:rsidRPr="00793E7A">
              <w:rPr>
                <w:color w:val="1A1A1A"/>
                <w:sz w:val="18"/>
                <w:szCs w:val="20"/>
              </w:rPr>
              <w:t xml:space="preserve">: </w:t>
            </w:r>
            <w:proofErr w:type="gramStart"/>
            <w:r w:rsidRPr="00793E7A">
              <w:rPr>
                <w:color w:val="1A1A1A"/>
                <w:sz w:val="18"/>
                <w:szCs w:val="20"/>
              </w:rPr>
              <w:t>{ content</w:t>
            </w:r>
            <w:proofErr w:type="gramEnd"/>
            <w:r w:rsidRPr="00793E7A">
              <w:rPr>
                <w:color w:val="1A1A1A"/>
                <w:sz w:val="18"/>
                <w:szCs w:val="20"/>
              </w:rPr>
              <w:t xml:space="preserve"> }</w:t>
            </w:r>
            <w:r w:rsidRPr="00793E7A">
              <w:rPr>
                <w:sz w:val="18"/>
                <w:szCs w:val="20"/>
              </w:rPr>
              <w:br/>
            </w:r>
            <w:r w:rsidRPr="00793E7A">
              <w:rPr>
                <w:color w:val="1A1A1A"/>
                <w:sz w:val="18"/>
                <w:szCs w:val="20"/>
              </w:rPr>
              <w:t>응답</w:t>
            </w:r>
            <w:r w:rsidRPr="00793E7A">
              <w:rPr>
                <w:color w:val="1A1A1A"/>
                <w:sz w:val="18"/>
                <w:szCs w:val="20"/>
              </w:rPr>
              <w:t xml:space="preserve">: </w:t>
            </w:r>
            <w:proofErr w:type="gramStart"/>
            <w:r w:rsidRPr="00793E7A">
              <w:rPr>
                <w:color w:val="1A1A1A"/>
                <w:sz w:val="18"/>
                <w:szCs w:val="20"/>
              </w:rPr>
              <w:t>{ id</w:t>
            </w:r>
            <w:proofErr w:type="gramEnd"/>
            <w:r w:rsidRPr="00793E7A">
              <w:rPr>
                <w:color w:val="1A1A1A"/>
                <w:sz w:val="18"/>
                <w:szCs w:val="20"/>
              </w:rPr>
              <w:t>, content, updated_</w:t>
            </w:r>
            <w:proofErr w:type="gramStart"/>
            <w:r w:rsidRPr="00793E7A">
              <w:rPr>
                <w:color w:val="1A1A1A"/>
                <w:sz w:val="18"/>
                <w:szCs w:val="20"/>
              </w:rPr>
              <w:t>at }</w:t>
            </w:r>
            <w:proofErr w:type="gramEnd"/>
          </w:p>
        </w:tc>
      </w:tr>
      <w:tr w:rsidR="00A33B96" w14:paraId="1BCFB801" w14:textId="77777777">
        <w:tc>
          <w:tcPr>
            <w:tcW w:w="306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1282868A" w14:textId="77777777" w:rsidR="00A33B96" w:rsidRPr="00793E7A" w:rsidRDefault="00770AC6">
            <w:pPr>
              <w:spacing w:after="0" w:line="324" w:lineRule="auto"/>
              <w:rPr>
                <w:sz w:val="18"/>
                <w:szCs w:val="20"/>
              </w:rPr>
            </w:pPr>
            <w:r w:rsidRPr="00793E7A">
              <w:rPr>
                <w:b/>
                <w:color w:val="0A1F3D"/>
                <w:sz w:val="18"/>
                <w:szCs w:val="20"/>
              </w:rPr>
              <w:t>POST /api/agent/</w:t>
            </w:r>
            <w:proofErr w:type="gramStart"/>
            <w:r w:rsidRPr="00793E7A">
              <w:rPr>
                <w:b/>
                <w:color w:val="0A1F3D"/>
                <w:sz w:val="18"/>
                <w:szCs w:val="20"/>
              </w:rPr>
              <w:t>replies/{id}/</w:t>
            </w:r>
            <w:proofErr w:type="gramEnd"/>
            <w:r w:rsidRPr="00793E7A">
              <w:rPr>
                <w:b/>
                <w:color w:val="0A1F3D"/>
                <w:sz w:val="18"/>
                <w:szCs w:val="20"/>
              </w:rPr>
              <w:t>confirm</w:t>
            </w:r>
          </w:p>
        </w:tc>
        <w:tc>
          <w:tcPr>
            <w:tcW w:w="204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4701814" w14:textId="77777777" w:rsidR="00A33B96" w:rsidRPr="00793E7A" w:rsidRDefault="00770AC6">
            <w:pPr>
              <w:spacing w:after="0" w:line="324" w:lineRule="auto"/>
              <w:rPr>
                <w:sz w:val="18"/>
                <w:szCs w:val="20"/>
              </w:rPr>
            </w:pPr>
            <w:r w:rsidRPr="00793E7A">
              <w:rPr>
                <w:color w:val="1A1A1A"/>
                <w:sz w:val="18"/>
                <w:szCs w:val="20"/>
              </w:rPr>
              <w:t>대댓글</w:t>
            </w:r>
            <w:r w:rsidRPr="00793E7A">
              <w:rPr>
                <w:color w:val="1A1A1A"/>
                <w:sz w:val="18"/>
                <w:szCs w:val="20"/>
              </w:rPr>
              <w:t xml:space="preserve"> </w:t>
            </w:r>
            <w:r w:rsidRPr="00793E7A">
              <w:rPr>
                <w:color w:val="1A1A1A"/>
                <w:sz w:val="18"/>
                <w:szCs w:val="20"/>
              </w:rPr>
              <w:t>확정</w:t>
            </w:r>
          </w:p>
        </w:tc>
        <w:tc>
          <w:tcPr>
            <w:tcW w:w="4252"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B5876BB" w14:textId="77777777" w:rsidR="00A33B96" w:rsidRPr="00793E7A" w:rsidRDefault="00770AC6">
            <w:pPr>
              <w:spacing w:after="0" w:line="324" w:lineRule="auto"/>
              <w:rPr>
                <w:sz w:val="18"/>
                <w:szCs w:val="20"/>
              </w:rPr>
            </w:pPr>
            <w:r w:rsidRPr="00793E7A">
              <w:rPr>
                <w:color w:val="1A1A1A"/>
                <w:sz w:val="18"/>
                <w:szCs w:val="20"/>
              </w:rPr>
              <w:t>응답</w:t>
            </w:r>
            <w:r w:rsidRPr="00793E7A">
              <w:rPr>
                <w:color w:val="1A1A1A"/>
                <w:sz w:val="18"/>
                <w:szCs w:val="20"/>
              </w:rPr>
              <w:t xml:space="preserve">: </w:t>
            </w:r>
            <w:proofErr w:type="gramStart"/>
            <w:r w:rsidRPr="00793E7A">
              <w:rPr>
                <w:color w:val="1A1A1A"/>
                <w:sz w:val="18"/>
                <w:szCs w:val="20"/>
              </w:rPr>
              <w:t>{ id</w:t>
            </w:r>
            <w:proofErr w:type="gramEnd"/>
            <w:r w:rsidRPr="00793E7A">
              <w:rPr>
                <w:color w:val="1A1A1A"/>
                <w:sz w:val="18"/>
                <w:szCs w:val="20"/>
              </w:rPr>
              <w:t>, status: "confirmed</w:t>
            </w:r>
            <w:proofErr w:type="gramStart"/>
            <w:r w:rsidRPr="00793E7A">
              <w:rPr>
                <w:color w:val="1A1A1A"/>
                <w:sz w:val="18"/>
                <w:szCs w:val="20"/>
              </w:rPr>
              <w:t>" }</w:t>
            </w:r>
            <w:proofErr w:type="gramEnd"/>
          </w:p>
        </w:tc>
      </w:tr>
      <w:tr w:rsidR="00A33B96" w14:paraId="17A81FF0" w14:textId="77777777">
        <w:tc>
          <w:tcPr>
            <w:tcW w:w="306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AD2D090" w14:textId="77777777" w:rsidR="00A33B96" w:rsidRPr="00793E7A" w:rsidRDefault="00770AC6">
            <w:pPr>
              <w:spacing w:after="0" w:line="324" w:lineRule="auto"/>
              <w:rPr>
                <w:sz w:val="18"/>
                <w:szCs w:val="20"/>
              </w:rPr>
            </w:pPr>
            <w:r w:rsidRPr="00793E7A">
              <w:rPr>
                <w:b/>
                <w:color w:val="0A1F3D"/>
                <w:sz w:val="18"/>
                <w:szCs w:val="20"/>
              </w:rPr>
              <w:t>POST /api/agent/</w:t>
            </w:r>
            <w:proofErr w:type="gramStart"/>
            <w:r w:rsidRPr="00793E7A">
              <w:rPr>
                <w:b/>
                <w:color w:val="0A1F3D"/>
                <w:sz w:val="18"/>
                <w:szCs w:val="20"/>
              </w:rPr>
              <w:t>replies/{id}/</w:t>
            </w:r>
            <w:proofErr w:type="gramEnd"/>
            <w:r w:rsidRPr="00793E7A">
              <w:rPr>
                <w:b/>
                <w:color w:val="0A1F3D"/>
                <w:sz w:val="18"/>
                <w:szCs w:val="20"/>
              </w:rPr>
              <w:t>publish</w:t>
            </w:r>
          </w:p>
        </w:tc>
        <w:tc>
          <w:tcPr>
            <w:tcW w:w="204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497E1C1" w14:textId="77777777" w:rsidR="00A33B96" w:rsidRPr="00793E7A" w:rsidRDefault="00770AC6">
            <w:pPr>
              <w:spacing w:after="0" w:line="324" w:lineRule="auto"/>
              <w:rPr>
                <w:sz w:val="18"/>
                <w:szCs w:val="20"/>
                <w:lang w:eastAsia="ko-KR"/>
              </w:rPr>
            </w:pP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게시</w:t>
            </w:r>
            <w:r w:rsidRPr="00793E7A">
              <w:rPr>
                <w:color w:val="1A1A1A"/>
                <w:sz w:val="18"/>
                <w:szCs w:val="20"/>
                <w:lang w:eastAsia="ko-KR"/>
              </w:rPr>
              <w:t xml:space="preserve"> (</w:t>
            </w:r>
            <w:r w:rsidRPr="00793E7A">
              <w:rPr>
                <w:color w:val="1A1A1A"/>
                <w:sz w:val="18"/>
                <w:szCs w:val="20"/>
                <w:lang w:eastAsia="ko-KR"/>
              </w:rPr>
              <w:t>쇼핑몰</w:t>
            </w:r>
            <w:r w:rsidRPr="00793E7A">
              <w:rPr>
                <w:color w:val="1A1A1A"/>
                <w:sz w:val="18"/>
                <w:szCs w:val="20"/>
                <w:lang w:eastAsia="ko-KR"/>
              </w:rPr>
              <w:t xml:space="preserve"> API </w:t>
            </w:r>
            <w:r w:rsidRPr="00793E7A">
              <w:rPr>
                <w:color w:val="1A1A1A"/>
                <w:sz w:val="18"/>
                <w:szCs w:val="20"/>
                <w:lang w:eastAsia="ko-KR"/>
              </w:rPr>
              <w:t>호출</w:t>
            </w:r>
            <w:r w:rsidRPr="00793E7A">
              <w:rPr>
                <w:color w:val="1A1A1A"/>
                <w:sz w:val="18"/>
                <w:szCs w:val="20"/>
                <w:lang w:eastAsia="ko-KR"/>
              </w:rPr>
              <w:t>)</w:t>
            </w:r>
          </w:p>
        </w:tc>
        <w:tc>
          <w:tcPr>
            <w:tcW w:w="4252"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1BC80DA" w14:textId="77777777" w:rsidR="00A33B96" w:rsidRPr="00793E7A" w:rsidRDefault="00770AC6">
            <w:pPr>
              <w:spacing w:after="0" w:line="324" w:lineRule="auto"/>
              <w:rPr>
                <w:sz w:val="18"/>
                <w:szCs w:val="20"/>
              </w:rPr>
            </w:pPr>
            <w:proofErr w:type="spellStart"/>
            <w:r w:rsidRPr="00793E7A">
              <w:rPr>
                <w:color w:val="1A1A1A"/>
                <w:sz w:val="18"/>
                <w:szCs w:val="20"/>
              </w:rPr>
              <w:t>응답</w:t>
            </w:r>
            <w:proofErr w:type="spellEnd"/>
            <w:r w:rsidRPr="00793E7A">
              <w:rPr>
                <w:color w:val="1A1A1A"/>
                <w:sz w:val="18"/>
                <w:szCs w:val="20"/>
              </w:rPr>
              <w:t xml:space="preserve">: </w:t>
            </w:r>
            <w:proofErr w:type="gramStart"/>
            <w:r w:rsidRPr="00793E7A">
              <w:rPr>
                <w:color w:val="1A1A1A"/>
                <w:sz w:val="18"/>
                <w:szCs w:val="20"/>
              </w:rPr>
              <w:t>{ id</w:t>
            </w:r>
            <w:proofErr w:type="gramEnd"/>
            <w:r w:rsidRPr="00793E7A">
              <w:rPr>
                <w:color w:val="1A1A1A"/>
                <w:sz w:val="18"/>
                <w:szCs w:val="20"/>
              </w:rPr>
              <w:t>, status: "published", shop_reply_</w:t>
            </w:r>
            <w:proofErr w:type="gramStart"/>
            <w:r w:rsidRPr="00793E7A">
              <w:rPr>
                <w:color w:val="1A1A1A"/>
                <w:sz w:val="18"/>
                <w:szCs w:val="20"/>
              </w:rPr>
              <w:t>id }</w:t>
            </w:r>
            <w:proofErr w:type="gramEnd"/>
          </w:p>
        </w:tc>
      </w:tr>
      <w:tr w:rsidR="00A33B96" w14:paraId="53B50F84" w14:textId="77777777">
        <w:tc>
          <w:tcPr>
            <w:tcW w:w="306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7DDED84" w14:textId="77777777" w:rsidR="00A33B96" w:rsidRPr="00793E7A" w:rsidRDefault="00770AC6">
            <w:pPr>
              <w:spacing w:after="0" w:line="324" w:lineRule="auto"/>
              <w:rPr>
                <w:sz w:val="18"/>
                <w:szCs w:val="20"/>
              </w:rPr>
            </w:pPr>
            <w:r w:rsidRPr="00793E7A">
              <w:rPr>
                <w:b/>
                <w:color w:val="0A1F3D"/>
                <w:sz w:val="18"/>
                <w:szCs w:val="20"/>
              </w:rPr>
              <w:t>POST /api/agent/</w:t>
            </w:r>
            <w:proofErr w:type="gramStart"/>
            <w:r w:rsidRPr="00793E7A">
              <w:rPr>
                <w:b/>
                <w:color w:val="0A1F3D"/>
                <w:sz w:val="18"/>
                <w:szCs w:val="20"/>
              </w:rPr>
              <w:t>replies/{id}/</w:t>
            </w:r>
            <w:proofErr w:type="gramEnd"/>
            <w:r w:rsidRPr="00793E7A">
              <w:rPr>
                <w:b/>
                <w:color w:val="0A1F3D"/>
                <w:sz w:val="18"/>
                <w:szCs w:val="20"/>
              </w:rPr>
              <w:t>regenerate</w:t>
            </w:r>
          </w:p>
        </w:tc>
        <w:tc>
          <w:tcPr>
            <w:tcW w:w="204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7EDA4B1" w14:textId="77777777" w:rsidR="00A33B96" w:rsidRPr="00793E7A" w:rsidRDefault="00770AC6">
            <w:pPr>
              <w:spacing w:after="0" w:line="324" w:lineRule="auto"/>
              <w:rPr>
                <w:sz w:val="18"/>
                <w:szCs w:val="20"/>
              </w:rPr>
            </w:pPr>
            <w:r w:rsidRPr="00793E7A">
              <w:rPr>
                <w:color w:val="1A1A1A"/>
                <w:sz w:val="18"/>
                <w:szCs w:val="20"/>
              </w:rPr>
              <w:t>대댓글</w:t>
            </w:r>
            <w:r w:rsidRPr="00793E7A">
              <w:rPr>
                <w:color w:val="1A1A1A"/>
                <w:sz w:val="18"/>
                <w:szCs w:val="20"/>
              </w:rPr>
              <w:t xml:space="preserve"> </w:t>
            </w:r>
            <w:r w:rsidRPr="00793E7A">
              <w:rPr>
                <w:color w:val="1A1A1A"/>
                <w:sz w:val="18"/>
                <w:szCs w:val="20"/>
              </w:rPr>
              <w:t>재생성</w:t>
            </w:r>
          </w:p>
        </w:tc>
        <w:tc>
          <w:tcPr>
            <w:tcW w:w="4252"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2D3D592" w14:textId="77777777" w:rsidR="00A33B96" w:rsidRPr="00793E7A" w:rsidRDefault="00770AC6">
            <w:pPr>
              <w:spacing w:after="0" w:line="324" w:lineRule="auto"/>
              <w:rPr>
                <w:sz w:val="18"/>
                <w:szCs w:val="20"/>
              </w:rPr>
            </w:pPr>
            <w:r w:rsidRPr="00793E7A">
              <w:rPr>
                <w:color w:val="1A1A1A"/>
                <w:sz w:val="18"/>
                <w:szCs w:val="20"/>
              </w:rPr>
              <w:t>응답</w:t>
            </w:r>
            <w:r w:rsidRPr="00793E7A">
              <w:rPr>
                <w:color w:val="1A1A1A"/>
                <w:sz w:val="18"/>
                <w:szCs w:val="20"/>
              </w:rPr>
              <w:t xml:space="preserve">: </w:t>
            </w:r>
            <w:proofErr w:type="gramStart"/>
            <w:r w:rsidRPr="00793E7A">
              <w:rPr>
                <w:color w:val="1A1A1A"/>
                <w:sz w:val="18"/>
                <w:szCs w:val="20"/>
              </w:rPr>
              <w:t>{ id</w:t>
            </w:r>
            <w:proofErr w:type="gramEnd"/>
            <w:r w:rsidRPr="00793E7A">
              <w:rPr>
                <w:color w:val="1A1A1A"/>
                <w:sz w:val="18"/>
                <w:szCs w:val="20"/>
              </w:rPr>
              <w:t xml:space="preserve">, new_draft_reply, </w:t>
            </w:r>
            <w:proofErr w:type="gramStart"/>
            <w:r w:rsidRPr="00793E7A">
              <w:rPr>
                <w:color w:val="1A1A1A"/>
                <w:sz w:val="18"/>
                <w:szCs w:val="20"/>
              </w:rPr>
              <w:t>sentiment }</w:t>
            </w:r>
            <w:proofErr w:type="gramEnd"/>
          </w:p>
        </w:tc>
      </w:tr>
      <w:tr w:rsidR="00A33B96" w14:paraId="145CC882" w14:textId="77777777">
        <w:tc>
          <w:tcPr>
            <w:tcW w:w="306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4210DBF" w14:textId="77777777" w:rsidR="00A33B96" w:rsidRPr="00793E7A" w:rsidRDefault="00770AC6">
            <w:pPr>
              <w:spacing w:after="0" w:line="324" w:lineRule="auto"/>
              <w:rPr>
                <w:sz w:val="18"/>
                <w:szCs w:val="20"/>
              </w:rPr>
            </w:pPr>
            <w:r w:rsidRPr="00793E7A">
              <w:rPr>
                <w:b/>
                <w:color w:val="0A1F3D"/>
                <w:sz w:val="18"/>
                <w:szCs w:val="20"/>
              </w:rPr>
              <w:t>GET /api/agent/history</w:t>
            </w:r>
          </w:p>
        </w:tc>
        <w:tc>
          <w:tcPr>
            <w:tcW w:w="204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3194D93" w14:textId="77777777" w:rsidR="00A33B96" w:rsidRPr="00793E7A" w:rsidRDefault="00770AC6">
            <w:pPr>
              <w:spacing w:after="0" w:line="324" w:lineRule="auto"/>
              <w:rPr>
                <w:sz w:val="18"/>
                <w:szCs w:val="20"/>
              </w:rPr>
            </w:pPr>
            <w:r w:rsidRPr="00793E7A">
              <w:rPr>
                <w:color w:val="1A1A1A"/>
                <w:sz w:val="18"/>
                <w:szCs w:val="20"/>
              </w:rPr>
              <w:t>히스토리</w:t>
            </w:r>
            <w:r w:rsidRPr="00793E7A">
              <w:rPr>
                <w:color w:val="1A1A1A"/>
                <w:sz w:val="18"/>
                <w:szCs w:val="20"/>
              </w:rPr>
              <w:t xml:space="preserve"> </w:t>
            </w:r>
            <w:r w:rsidRPr="00793E7A">
              <w:rPr>
                <w:color w:val="1A1A1A"/>
                <w:sz w:val="18"/>
                <w:szCs w:val="20"/>
              </w:rPr>
              <w:t>조회</w:t>
            </w:r>
          </w:p>
        </w:tc>
        <w:tc>
          <w:tcPr>
            <w:tcW w:w="4252"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CC1DD89" w14:textId="77777777" w:rsidR="00A33B96" w:rsidRPr="00793E7A" w:rsidRDefault="00770AC6">
            <w:pPr>
              <w:spacing w:after="0" w:line="324" w:lineRule="auto"/>
              <w:rPr>
                <w:sz w:val="18"/>
                <w:szCs w:val="20"/>
              </w:rPr>
            </w:pPr>
            <w:proofErr w:type="gramStart"/>
            <w:r w:rsidRPr="00793E7A">
              <w:rPr>
                <w:color w:val="1A1A1A"/>
                <w:sz w:val="18"/>
                <w:szCs w:val="20"/>
              </w:rPr>
              <w:t>{ history</w:t>
            </w:r>
            <w:proofErr w:type="gramEnd"/>
            <w:r w:rsidRPr="00793E7A">
              <w:rPr>
                <w:color w:val="1A1A1A"/>
                <w:sz w:val="18"/>
                <w:szCs w:val="20"/>
              </w:rPr>
              <w:t xml:space="preserve">: </w:t>
            </w:r>
            <w:proofErr w:type="gramStart"/>
            <w:r w:rsidRPr="00793E7A">
              <w:rPr>
                <w:color w:val="1A1A1A"/>
                <w:sz w:val="18"/>
                <w:szCs w:val="20"/>
              </w:rPr>
              <w:t>[{ id</w:t>
            </w:r>
            <w:proofErr w:type="gramEnd"/>
            <w:r w:rsidRPr="00793E7A">
              <w:rPr>
                <w:color w:val="1A1A1A"/>
                <w:sz w:val="18"/>
                <w:szCs w:val="20"/>
              </w:rPr>
              <w:t>, review_summary, reply_text, status, created_</w:t>
            </w:r>
            <w:proofErr w:type="gramStart"/>
            <w:r w:rsidRPr="00793E7A">
              <w:rPr>
                <w:color w:val="1A1A1A"/>
                <w:sz w:val="18"/>
                <w:szCs w:val="20"/>
              </w:rPr>
              <w:t>at }</w:t>
            </w:r>
            <w:proofErr w:type="gramEnd"/>
            <w:r w:rsidRPr="00793E7A">
              <w:rPr>
                <w:color w:val="1A1A1A"/>
                <w:sz w:val="18"/>
                <w:szCs w:val="20"/>
              </w:rPr>
              <w:t>] }</w:t>
            </w:r>
          </w:p>
        </w:tc>
      </w:tr>
      <w:tr w:rsidR="00A33B96" w14:paraId="1ED0085D" w14:textId="77777777">
        <w:tc>
          <w:tcPr>
            <w:tcW w:w="306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684E0BE" w14:textId="77777777" w:rsidR="00A33B96" w:rsidRPr="00793E7A" w:rsidRDefault="00770AC6">
            <w:pPr>
              <w:spacing w:after="0" w:line="324" w:lineRule="auto"/>
              <w:rPr>
                <w:sz w:val="18"/>
                <w:szCs w:val="20"/>
              </w:rPr>
            </w:pPr>
            <w:r w:rsidRPr="00793E7A">
              <w:rPr>
                <w:b/>
                <w:color w:val="0A1F3D"/>
                <w:sz w:val="18"/>
                <w:szCs w:val="20"/>
              </w:rPr>
              <w:t>POST /api/agent/</w:t>
            </w:r>
            <w:proofErr w:type="gramStart"/>
            <w:r w:rsidRPr="00793E7A">
              <w:rPr>
                <w:b/>
                <w:color w:val="0A1F3D"/>
                <w:sz w:val="18"/>
                <w:szCs w:val="20"/>
              </w:rPr>
              <w:t>replies/{id}/</w:t>
            </w:r>
            <w:proofErr w:type="gramEnd"/>
            <w:r w:rsidRPr="00793E7A">
              <w:rPr>
                <w:b/>
                <w:color w:val="0A1F3D"/>
                <w:sz w:val="18"/>
                <w:szCs w:val="20"/>
              </w:rPr>
              <w:t>unpublish</w:t>
            </w:r>
          </w:p>
        </w:tc>
        <w:tc>
          <w:tcPr>
            <w:tcW w:w="204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72AEB7BB" w14:textId="77777777" w:rsidR="00A33B96" w:rsidRPr="00793E7A" w:rsidRDefault="00770AC6">
            <w:pPr>
              <w:spacing w:after="0" w:line="324" w:lineRule="auto"/>
              <w:rPr>
                <w:sz w:val="18"/>
                <w:szCs w:val="20"/>
              </w:rPr>
            </w:pPr>
            <w:r w:rsidRPr="00793E7A">
              <w:rPr>
                <w:color w:val="1A1A1A"/>
                <w:sz w:val="18"/>
                <w:szCs w:val="20"/>
              </w:rPr>
              <w:t>게시</w:t>
            </w:r>
            <w:r w:rsidRPr="00793E7A">
              <w:rPr>
                <w:color w:val="1A1A1A"/>
                <w:sz w:val="18"/>
                <w:szCs w:val="20"/>
              </w:rPr>
              <w:t xml:space="preserve"> </w:t>
            </w:r>
            <w:r w:rsidRPr="00793E7A">
              <w:rPr>
                <w:color w:val="1A1A1A"/>
                <w:sz w:val="18"/>
                <w:szCs w:val="20"/>
              </w:rPr>
              <w:t>취소</w:t>
            </w:r>
            <w:r w:rsidRPr="00793E7A">
              <w:rPr>
                <w:color w:val="1A1A1A"/>
                <w:sz w:val="18"/>
                <w:szCs w:val="20"/>
              </w:rPr>
              <w:t xml:space="preserve"> (published → draft)</w:t>
            </w:r>
          </w:p>
        </w:tc>
        <w:tc>
          <w:tcPr>
            <w:tcW w:w="4252"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3CB718D" w14:textId="77777777" w:rsidR="00A33B96" w:rsidRPr="00793E7A" w:rsidRDefault="00770AC6">
            <w:pPr>
              <w:spacing w:after="0" w:line="324" w:lineRule="auto"/>
              <w:rPr>
                <w:sz w:val="18"/>
                <w:szCs w:val="20"/>
              </w:rPr>
            </w:pPr>
            <w:r w:rsidRPr="00793E7A">
              <w:rPr>
                <w:color w:val="1A1A1A"/>
                <w:sz w:val="18"/>
                <w:szCs w:val="20"/>
              </w:rPr>
              <w:t>응답</w:t>
            </w:r>
            <w:r w:rsidRPr="00793E7A">
              <w:rPr>
                <w:color w:val="1A1A1A"/>
                <w:sz w:val="18"/>
                <w:szCs w:val="20"/>
              </w:rPr>
              <w:t xml:space="preserve">: </w:t>
            </w:r>
            <w:proofErr w:type="gramStart"/>
            <w:r w:rsidRPr="00793E7A">
              <w:rPr>
                <w:color w:val="1A1A1A"/>
                <w:sz w:val="18"/>
                <w:szCs w:val="20"/>
              </w:rPr>
              <w:t>{ id</w:t>
            </w:r>
            <w:proofErr w:type="gramEnd"/>
            <w:r w:rsidRPr="00793E7A">
              <w:rPr>
                <w:color w:val="1A1A1A"/>
                <w:sz w:val="18"/>
                <w:szCs w:val="20"/>
              </w:rPr>
              <w:t>, content, status: "draft</w:t>
            </w:r>
            <w:proofErr w:type="gramStart"/>
            <w:r w:rsidRPr="00793E7A">
              <w:rPr>
                <w:color w:val="1A1A1A"/>
                <w:sz w:val="18"/>
                <w:szCs w:val="20"/>
              </w:rPr>
              <w:t>" }</w:t>
            </w:r>
            <w:proofErr w:type="gramEnd"/>
          </w:p>
        </w:tc>
      </w:tr>
    </w:tbl>
    <w:p w14:paraId="2DDD9EF8" w14:textId="77777777" w:rsidR="00A33B96" w:rsidRDefault="00A33B96">
      <w:pPr>
        <w:spacing w:after="0"/>
      </w:pPr>
    </w:p>
    <w:p w14:paraId="2A285900" w14:textId="77777777" w:rsidR="00A33B96" w:rsidRDefault="00770AC6">
      <w:r>
        <w:br w:type="page"/>
      </w:r>
    </w:p>
    <w:tbl>
      <w:tblPr>
        <w:tblW w:type="auto" w:w="0"/>
        <w:tblLook w:firstColumn="1" w:firstRow="1" w:lastColumn="0" w:lastRow="0" w:noHBand="0" w:noVBand="1" w:val="04A0"/>
      </w:tblPr>
      <w:tblGrid>
        <w:gridCol w:w="4819"/>
        <w:gridCol w:w="4819"/>
      </w:tblGrid>
      <w:tr>
        <w:tc>
          <w:tcPr>
            <w:tcW w:type="dxa" w:w="4819"/>
          </w:tcPr>
          <w:p>
            <w:r>
              <w:t>04-B</w:t>
            </w:r>
          </w:p>
        </w:tc>
        <w:tc>
          <w:tcPr>
            <w:tcW w:type="dxa" w:w="4819"/>
          </w:tcPr>
          <w:p>
            <w:r>
              <w:t>데이터 준비 및 출처</w:t>
            </w:r>
          </w:p>
        </w:tc>
      </w:tr>
    </w:tbl>
    <w:p>
      <w:r>
        <w:rPr>
          <w:sz w:val="20"/>
        </w:rPr>
        <w:t>본 프로젝트는 Kaggle의 Amazon 여성 의류 데이터셋을 기반으로 목업 데이터를 구성했습니다. 원본 영문 데이터를 한국어로 번역하고, Sunday Morning Brunch 브랜드 컨셉에 맞게 여성 의류(블라우스, 원피스, 팬츠 등)만 선별했습니다. 속옷, 신발, 모자 등은 제외했습니다.</w:t>
      </w:r>
    </w:p>
    <w:p>
      <w:r>
        <w:rPr>
          <w:b/>
          <w:sz w:val="20"/>
        </w:rPr>
        <w:t>■  상품 데이터 (products_ko.csv) — 20개 상품</w:t>
      </w:r>
    </w:p>
    <w:p>
      <w:r>
        <w:rPr>
          <w:color w:val="666666"/>
          <w:sz w:val="18"/>
        </w:rPr>
        <w:t>출처: Kaggle "Amazon Products Dataset 2023" → 여성 의류 카테고리 필터링 → 한국어 번역</w:t>
      </w:r>
    </w:p>
    <w:tbl>
      <w:tblPr>
        <w:tblStyle w:val="-11"/>
        <w:tblW w:type="auto" w:w="0"/>
        <w:tblLook w:firstColumn="1" w:firstRow="1" w:lastColumn="0" w:lastRow="0" w:noHBand="0" w:noVBand="1" w:val="04A0"/>
      </w:tblPr>
      <w:tblGrid>
        <w:gridCol w:w="3213"/>
        <w:gridCol w:w="3213"/>
        <w:gridCol w:w="3213"/>
      </w:tblGrid>
      <w:tr>
        <w:tc>
          <w:tcPr>
            <w:tcW w:type="dxa" w:w="3213"/>
          </w:tcPr>
          <w:p>
            <w:r>
              <w:t>컬럼</w:t>
            </w:r>
          </w:p>
        </w:tc>
        <w:tc>
          <w:tcPr>
            <w:tcW w:type="dxa" w:w="3213"/>
          </w:tcPr>
          <w:p>
            <w:r>
              <w:t>타입</w:t>
            </w:r>
          </w:p>
        </w:tc>
        <w:tc>
          <w:tcPr>
            <w:tcW w:type="dxa" w:w="3213"/>
          </w:tcPr>
          <w:p>
            <w:r>
              <w:t>설명</w:t>
            </w:r>
          </w:p>
        </w:tc>
      </w:tr>
      <w:tr>
        <w:tc>
          <w:tcPr>
            <w:tcW w:type="dxa" w:w="3213"/>
          </w:tcPr>
          <w:p>
            <w:r>
              <w:t>asin</w:t>
            </w:r>
          </w:p>
        </w:tc>
        <w:tc>
          <w:tcPr>
            <w:tcW w:type="dxa" w:w="3213"/>
          </w:tcPr>
          <w:p>
            <w:r>
              <w:t>TEXT</w:t>
            </w:r>
          </w:p>
        </w:tc>
        <w:tc>
          <w:tcPr>
            <w:tcW w:type="dxa" w:w="3213"/>
          </w:tcPr>
          <w:p>
            <w:r>
              <w:t>Amazon 상품 고유 ID (원본 데이터 키)</w:t>
            </w:r>
          </w:p>
        </w:tc>
      </w:tr>
      <w:tr>
        <w:tc>
          <w:tcPr>
            <w:tcW w:type="dxa" w:w="3213"/>
          </w:tcPr>
          <w:p>
            <w:r>
              <w:t>title_ko</w:t>
            </w:r>
          </w:p>
        </w:tc>
        <w:tc>
          <w:tcPr>
            <w:tcW w:type="dxa" w:w="3213"/>
          </w:tcPr>
          <w:p>
            <w:r>
              <w:t>TEXT</w:t>
            </w:r>
          </w:p>
        </w:tc>
        <w:tc>
          <w:tcPr>
            <w:tcW w:type="dxa" w:w="3213"/>
          </w:tcPr>
          <w:p>
            <w:r>
              <w:t>한국어 번역된 상품명</w:t>
            </w:r>
          </w:p>
        </w:tc>
      </w:tr>
      <w:tr>
        <w:tc>
          <w:tcPr>
            <w:tcW w:type="dxa" w:w="3213"/>
          </w:tcPr>
          <w:p>
            <w:r>
              <w:t>price_value</w:t>
            </w:r>
          </w:p>
        </w:tc>
        <w:tc>
          <w:tcPr>
            <w:tcW w:type="dxa" w:w="3213"/>
          </w:tcPr>
          <w:p>
            <w:r>
              <w:t>REAL</w:t>
            </w:r>
          </w:p>
        </w:tc>
        <w:tc>
          <w:tcPr>
            <w:tcW w:type="dxa" w:w="3213"/>
          </w:tcPr>
          <w:p>
            <w:r>
              <w:t>가격 (USD, 프론트엔드에서 ×1,300 원화 변환)</w:t>
            </w:r>
          </w:p>
        </w:tc>
      </w:tr>
      <w:tr>
        <w:tc>
          <w:tcPr>
            <w:tcW w:type="dxa" w:w="3213"/>
          </w:tcPr>
          <w:p>
            <w:r>
              <w:t>all_images</w:t>
            </w:r>
          </w:p>
        </w:tc>
        <w:tc>
          <w:tcPr>
            <w:tcW w:type="dxa" w:w="3213"/>
          </w:tcPr>
          <w:p>
            <w:r>
              <w:t>TEXT</w:t>
            </w:r>
          </w:p>
        </w:tc>
        <w:tc>
          <w:tcPr>
            <w:tcW w:type="dxa" w:w="3213"/>
          </w:tcPr>
          <w:p>
            <w:r>
              <w:t>상품 이미지 URL 배열 (JSON)</w:t>
            </w:r>
          </w:p>
        </w:tc>
      </w:tr>
      <w:tr>
        <w:tc>
          <w:tcPr>
            <w:tcW w:type="dxa" w:w="3213"/>
          </w:tcPr>
          <w:p>
            <w:r>
              <w:t>rating_stars</w:t>
            </w:r>
          </w:p>
        </w:tc>
        <w:tc>
          <w:tcPr>
            <w:tcW w:type="dxa" w:w="3213"/>
          </w:tcPr>
          <w:p>
            <w:r>
              <w:t>TEXT</w:t>
            </w:r>
          </w:p>
        </w:tc>
        <w:tc>
          <w:tcPr>
            <w:tcW w:type="dxa" w:w="3213"/>
          </w:tcPr>
          <w:p>
            <w:r>
              <w:t>평균 별점 (예: '4.4 out of 5 stars')</w:t>
            </w:r>
          </w:p>
        </w:tc>
      </w:tr>
      <w:tr>
        <w:tc>
          <w:tcPr>
            <w:tcW w:type="dxa" w:w="3213"/>
          </w:tcPr>
          <w:p>
            <w:r>
              <w:t>rating_count</w:t>
            </w:r>
          </w:p>
        </w:tc>
        <w:tc>
          <w:tcPr>
            <w:tcW w:type="dxa" w:w="3213"/>
          </w:tcPr>
          <w:p>
            <w:r>
              <w:t>TEXT</w:t>
            </w:r>
          </w:p>
        </w:tc>
        <w:tc>
          <w:tcPr>
            <w:tcW w:type="dxa" w:w="3213"/>
          </w:tcPr>
          <w:p>
            <w:r>
              <w:t>총 평점 수 (예: '53,056 ratings')</w:t>
            </w:r>
          </w:p>
        </w:tc>
      </w:tr>
      <w:tr>
        <w:tc>
          <w:tcPr>
            <w:tcW w:type="dxa" w:w="3213"/>
          </w:tcPr>
          <w:p>
            <w:r>
              <w:t>category_ko</w:t>
            </w:r>
          </w:p>
        </w:tc>
        <w:tc>
          <w:tcPr>
            <w:tcW w:type="dxa" w:w="3213"/>
          </w:tcPr>
          <w:p>
            <w:r>
              <w:t>TEXT</w:t>
            </w:r>
          </w:p>
        </w:tc>
        <w:tc>
          <w:tcPr>
            <w:tcW w:type="dxa" w:w="3213"/>
          </w:tcPr>
          <w:p>
            <w:r>
              <w:t>한국어 카테고리 (여성 &gt; 블라우스/셔츠 등)</w:t>
            </w:r>
          </w:p>
        </w:tc>
      </w:tr>
      <w:tr>
        <w:tc>
          <w:tcPr>
            <w:tcW w:type="dxa" w:w="3213"/>
          </w:tcPr>
          <w:p>
            <w:r>
              <w:t>about_item</w:t>
            </w:r>
          </w:p>
        </w:tc>
        <w:tc>
          <w:tcPr>
            <w:tcW w:type="dxa" w:w="3213"/>
          </w:tcPr>
          <w:p>
            <w:r>
              <w:t>TEXT</w:t>
            </w:r>
          </w:p>
        </w:tc>
        <w:tc>
          <w:tcPr>
            <w:tcW w:type="dxa" w:w="3213"/>
          </w:tcPr>
          <w:p>
            <w:r>
              <w:t>상품 상세 설명 (영문 원본)</w:t>
            </w:r>
          </w:p>
        </w:tc>
      </w:tr>
    </w:tbl>
    <w:p/>
    <w:p>
      <w:r>
        <w:rPr>
          <w:b/>
          <w:sz w:val="20"/>
        </w:rPr>
        <w:t>■  리뷰 데이터 (reviews_ko.csv) — 40건 (별점 균형 배분: 1★×5, 2★×5, 3★×10, 4★×10, 5★×10)</w:t>
      </w:r>
    </w:p>
    <w:p>
      <w:r>
        <w:rPr>
          <w:color w:val="666666"/>
          <w:sz w:val="18"/>
        </w:rPr>
        <w:t>출처: Kaggle Amazon 리뷰 → 상품별 2건씩 선별 → 한국어 번역 + 감성 점수 부여</w:t>
      </w:r>
    </w:p>
    <w:tbl>
      <w:tblPr>
        <w:tblStyle w:val="-11"/>
        <w:tblW w:type="auto" w:w="0"/>
        <w:tblLook w:firstColumn="1" w:firstRow="1" w:lastColumn="0" w:lastRow="0" w:noHBand="0" w:noVBand="1" w:val="04A0"/>
      </w:tblPr>
      <w:tblGrid>
        <w:gridCol w:w="3213"/>
        <w:gridCol w:w="3213"/>
        <w:gridCol w:w="3213"/>
      </w:tblGrid>
      <w:tr>
        <w:tc>
          <w:tcPr>
            <w:tcW w:type="dxa" w:w="3213"/>
          </w:tcPr>
          <w:p>
            <w:r>
              <w:t>컬럼</w:t>
            </w:r>
          </w:p>
        </w:tc>
        <w:tc>
          <w:tcPr>
            <w:tcW w:type="dxa" w:w="3213"/>
          </w:tcPr>
          <w:p>
            <w:r>
              <w:t>타입</w:t>
            </w:r>
          </w:p>
        </w:tc>
        <w:tc>
          <w:tcPr>
            <w:tcW w:type="dxa" w:w="3213"/>
          </w:tcPr>
          <w:p>
            <w:r>
              <w:t>설명</w:t>
            </w:r>
          </w:p>
        </w:tc>
      </w:tr>
      <w:tr>
        <w:tc>
          <w:tcPr>
            <w:tcW w:type="dxa" w:w="3213"/>
          </w:tcPr>
          <w:p>
            <w:r>
              <w:t>productASIN</w:t>
            </w:r>
          </w:p>
        </w:tc>
        <w:tc>
          <w:tcPr>
            <w:tcW w:type="dxa" w:w="3213"/>
          </w:tcPr>
          <w:p>
            <w:r>
              <w:t>TEXT</w:t>
            </w:r>
          </w:p>
        </w:tc>
        <w:tc>
          <w:tcPr>
            <w:tcW w:type="dxa" w:w="3213"/>
          </w:tcPr>
          <w:p>
            <w:r>
              <w:t>상품 ASIN (Product와 조인 키)</w:t>
            </w:r>
          </w:p>
        </w:tc>
      </w:tr>
      <w:tr>
        <w:tc>
          <w:tcPr>
            <w:tcW w:type="dxa" w:w="3213"/>
          </w:tcPr>
          <w:p>
            <w:r>
              <w:t>rating</w:t>
            </w:r>
          </w:p>
        </w:tc>
        <w:tc>
          <w:tcPr>
            <w:tcW w:type="dxa" w:w="3213"/>
          </w:tcPr>
          <w:p>
            <w:r>
              <w:t>REAL</w:t>
            </w:r>
          </w:p>
        </w:tc>
        <w:tc>
          <w:tcPr>
            <w:tcW w:type="dxa" w:w="3213"/>
          </w:tcPr>
          <w:p>
            <w:r>
              <w:t>별점 (1~5)</w:t>
            </w:r>
          </w:p>
        </w:tc>
      </w:tr>
      <w:tr>
        <w:tc>
          <w:tcPr>
            <w:tcW w:type="dxa" w:w="3213"/>
          </w:tcPr>
          <w:p>
            <w:r>
              <w:t>reviewText_ko</w:t>
            </w:r>
          </w:p>
        </w:tc>
        <w:tc>
          <w:tcPr>
            <w:tcW w:type="dxa" w:w="3213"/>
          </w:tcPr>
          <w:p>
            <w:r>
              <w:t>TEXT</w:t>
            </w:r>
          </w:p>
        </w:tc>
        <w:tc>
          <w:tcPr>
            <w:tcW w:type="dxa" w:w="3213"/>
          </w:tcPr>
          <w:p>
            <w:r>
              <w:t>한국어 번역된 리뷰 본문</w:t>
            </w:r>
          </w:p>
        </w:tc>
      </w:tr>
      <w:tr>
        <w:tc>
          <w:tcPr>
            <w:tcW w:type="dxa" w:w="3213"/>
          </w:tcPr>
          <w:p>
            <w:r>
              <w:t>reviewTitle_ko</w:t>
            </w:r>
          </w:p>
        </w:tc>
        <w:tc>
          <w:tcPr>
            <w:tcW w:type="dxa" w:w="3213"/>
          </w:tcPr>
          <w:p>
            <w:r>
              <w:t>TEXT</w:t>
            </w:r>
          </w:p>
        </w:tc>
        <w:tc>
          <w:tcPr>
            <w:tcW w:type="dxa" w:w="3213"/>
          </w:tcPr>
          <w:p>
            <w:r>
              <w:t>한국어 번역된 리뷰 제목</w:t>
            </w:r>
          </w:p>
        </w:tc>
      </w:tr>
      <w:tr>
        <w:tc>
          <w:tcPr>
            <w:tcW w:type="dxa" w:w="3213"/>
          </w:tcPr>
          <w:p>
            <w:r>
              <w:t>sentiment_score</w:t>
            </w:r>
          </w:p>
        </w:tc>
        <w:tc>
          <w:tcPr>
            <w:tcW w:type="dxa" w:w="3213"/>
          </w:tcPr>
          <w:p>
            <w:r>
              <w:t>REAL</w:t>
            </w:r>
          </w:p>
        </w:tc>
        <w:tc>
          <w:tcPr>
            <w:tcW w:type="dxa" w:w="3213"/>
          </w:tcPr>
          <w:p>
            <w:r>
              <w:t>감성 점수 (0.0~1.0, 높을수록 긍정)</w:t>
            </w:r>
          </w:p>
        </w:tc>
      </w:tr>
      <w:tr>
        <w:tc>
          <w:tcPr>
            <w:tcW w:type="dxa" w:w="3213"/>
          </w:tcPr>
          <w:p>
            <w:r>
              <w:t>review_type</w:t>
            </w:r>
          </w:p>
        </w:tc>
        <w:tc>
          <w:tcPr>
            <w:tcW w:type="dxa" w:w="3213"/>
          </w:tcPr>
          <w:p>
            <w:r>
              <w:t>TEXT</w:t>
            </w:r>
          </w:p>
        </w:tc>
        <w:tc>
          <w:tcPr>
            <w:tcW w:type="dxa" w:w="3213"/>
          </w:tcPr>
          <w:p>
            <w:r>
              <w:t>리뷰 유형 (positive/negative/inquiry 등)</w:t>
            </w:r>
          </w:p>
        </w:tc>
      </w:tr>
      <w:tr>
        <w:tc>
          <w:tcPr>
            <w:tcW w:type="dxa" w:w="3213"/>
          </w:tcPr>
          <w:p>
            <w:r>
              <w:t>verifiedPurchase</w:t>
            </w:r>
          </w:p>
        </w:tc>
        <w:tc>
          <w:tcPr>
            <w:tcW w:type="dxa" w:w="3213"/>
          </w:tcPr>
          <w:p>
            <w:r>
              <w:t>BOOLEAN</w:t>
            </w:r>
          </w:p>
        </w:tc>
        <w:tc>
          <w:tcPr>
            <w:tcW w:type="dxa" w:w="3213"/>
          </w:tcPr>
          <w:p>
            <w:r>
              <w:t>인증 구매 여부</w:t>
            </w:r>
          </w:p>
        </w:tc>
      </w:tr>
    </w:tbl>
    <w:p/>
    <w:p>
      <w:r>
        <w:rPr>
          <w:b/>
          <w:sz w:val="20"/>
        </w:rPr>
        <w:t>■  브랜드 페르소나 (brand_persona.json) — 직접 생성한 목업 데이터</w:t>
      </w:r>
    </w:p>
    <w:p>
      <w:r>
        <w:rPr>
          <w:sz w:val="20"/>
        </w:rPr>
        <w:t>브랜드명: Sunday Morning Brunch / 슬로건: "느긋한 일요일처럼, 매일을 편안하게" / 타겟: 편안함과 스타일을 동시에 원하는 2030 / 기본 톤: emotional</w:t>
        <w:br/>
        <w:t>톤 키워드: 편안한, 여유로운, 따뜻한, 진심어린, 일상의 행복</w:t>
        <w:br/>
        <w:t>CS 페르소나: "브런치 팀" — 인사말, 서명, CS 원칙(공감 우선, 교환/환불 미언급, 고객센터 유도) 포함</w:t>
      </w:r>
    </w:p>
    <w:p>
      <w:r>
        <w:rPr>
          <w:b/>
          <w:sz w:val="20"/>
        </w:rPr>
        <w:t>■  톤 프리셋 (brand_tone_presets.json) — 직접 생성한 목업 데이터</w:t>
      </w:r>
    </w:p>
    <w:p>
      <w:r>
        <w:rPr>
          <w:sz w:val="20"/>
        </w:rPr>
        <w:t>3가지 톤 프리셋 제공: friendly(친근한), professional(전문적인), emotional(감성적인)</w:t>
        <w:br/>
        <w:t>각 프리셋에 긍정/부정/문의 리뷰별 샘플 대댓글 포함 → 톤 프로필 초기값으로 사용</w:t>
      </w:r>
    </w:p>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07"/>
        <w:gridCol w:w="8447"/>
      </w:tblGrid>
      <w:tr w:rsidR="00A33B96" w14:paraId="56583771" w14:textId="77777777">
        <w:tc>
          <w:tcPr>
            <w:tcW w:w="907" w:type="dxa"/>
            <w:shd w:val="clear" w:color="auto" w:fill="2E9BD6"/>
            <w:tcMar>
              <w:top w:w="80" w:type="dxa"/>
              <w:left w:w="80" w:type="dxa"/>
              <w:bottom w:w="80" w:type="dxa"/>
              <w:right w:w="80" w:type="dxa"/>
            </w:tcMar>
            <w:vAlign w:val="center"/>
          </w:tcPr>
          <w:p w14:paraId="68EB24B9" w14:textId="77777777" w:rsidR="00A33B96" w:rsidRDefault="00770AC6">
            <w:pPr>
              <w:spacing w:after="0"/>
              <w:jc w:val="center"/>
            </w:pPr>
            <w:r>
              <w:rPr>
                <w:b/>
                <w:color w:val="FFFFFF"/>
                <w:sz w:val="24"/>
              </w:rPr>
              <w:lastRenderedPageBreak/>
              <w:t>05</w:t>
            </w:r>
          </w:p>
        </w:tc>
        <w:tc>
          <w:tcPr>
            <w:tcW w:w="8447" w:type="dxa"/>
            <w:tcMar>
              <w:top w:w="60" w:type="dxa"/>
              <w:left w:w="180" w:type="dxa"/>
              <w:bottom w:w="40" w:type="dxa"/>
              <w:right w:w="80" w:type="dxa"/>
            </w:tcMar>
            <w:vAlign w:val="center"/>
          </w:tcPr>
          <w:p w14:paraId="1FECB13D" w14:textId="77777777" w:rsidR="00A33B96" w:rsidRDefault="00770AC6">
            <w:pPr>
              <w:pBdr>
                <w:bottom w:val="single" w:sz="8" w:space="4" w:color="0A1F3D"/>
              </w:pBdr>
              <w:spacing w:after="0"/>
            </w:pPr>
            <w:r>
              <w:rPr>
                <w:b/>
                <w:color w:val="0A1F3D"/>
                <w:sz w:val="28"/>
              </w:rPr>
              <w:t>데이터</w:t>
            </w:r>
            <w:r>
              <w:rPr>
                <w:b/>
                <w:color w:val="0A1F3D"/>
                <w:sz w:val="28"/>
              </w:rPr>
              <w:t xml:space="preserve"> </w:t>
            </w:r>
            <w:r>
              <w:rPr>
                <w:b/>
                <w:color w:val="0A1F3D"/>
                <w:sz w:val="28"/>
              </w:rPr>
              <w:t>모델</w:t>
            </w:r>
          </w:p>
        </w:tc>
      </w:tr>
    </w:tbl>
    <w:p w14:paraId="1153D26E" w14:textId="77777777" w:rsidR="00A33B96" w:rsidRDefault="00A33B96">
      <w:pPr>
        <w:spacing w:after="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429AF664" w14:textId="77777777">
        <w:tc>
          <w:tcPr>
            <w:tcW w:w="1361" w:type="dxa"/>
            <w:shd w:val="clear" w:color="auto" w:fill="1F6FA8"/>
            <w:tcMar>
              <w:top w:w="40" w:type="dxa"/>
              <w:left w:w="80" w:type="dxa"/>
              <w:bottom w:w="40" w:type="dxa"/>
              <w:right w:w="80" w:type="dxa"/>
            </w:tcMar>
            <w:vAlign w:val="center"/>
          </w:tcPr>
          <w:p w14:paraId="57BC7A69" w14:textId="77777777" w:rsidR="00A33B96" w:rsidRDefault="00770AC6">
            <w:pPr>
              <w:spacing w:after="0"/>
              <w:jc w:val="center"/>
            </w:pPr>
            <w:r>
              <w:rPr>
                <w:b/>
                <w:color w:val="FFFFFF"/>
              </w:rPr>
              <w:t>4.1</w:t>
            </w:r>
          </w:p>
        </w:tc>
        <w:tc>
          <w:tcPr>
            <w:tcW w:w="7994" w:type="dxa"/>
            <w:tcMar>
              <w:top w:w="40" w:type="dxa"/>
              <w:left w:w="160" w:type="dxa"/>
              <w:bottom w:w="40" w:type="dxa"/>
              <w:right w:w="80" w:type="dxa"/>
            </w:tcMar>
            <w:vAlign w:val="center"/>
          </w:tcPr>
          <w:p w14:paraId="74B0EDAD" w14:textId="77777777" w:rsidR="00A33B96" w:rsidRDefault="00770AC6">
            <w:pPr>
              <w:spacing w:after="0"/>
            </w:pPr>
            <w:r>
              <w:rPr>
                <w:b/>
                <w:color w:val="0A1F3D"/>
                <w:sz w:val="24"/>
              </w:rPr>
              <w:t>Product (</w:t>
            </w:r>
            <w:r>
              <w:rPr>
                <w:b/>
                <w:color w:val="0A1F3D"/>
                <w:sz w:val="24"/>
              </w:rPr>
              <w:t>상품</w:t>
            </w:r>
            <w:r>
              <w:rPr>
                <w:b/>
                <w:color w:val="0A1F3D"/>
                <w:sz w:val="24"/>
              </w:rPr>
              <w:t>)</w:t>
            </w:r>
          </w:p>
        </w:tc>
      </w:tr>
    </w:tbl>
    <w:p w14:paraId="4DEB2D93" w14:textId="77777777" w:rsidR="00A33B96" w:rsidRDefault="00A33B96">
      <w:pPr>
        <w:pBdr>
          <w:bottom w:val="single" w:sz="6" w:space="4" w:color="E8E8E8"/>
        </w:pBdr>
        <w:spacing w:after="80"/>
      </w:pPr>
    </w:p>
    <w:tbl>
      <w:tblPr>
        <w:tblW w:w="0" w:type="auto"/>
        <w:tblLayout w:type="fixed"/>
        <w:tblLook w:val="04A0" w:firstRow="1" w:lastRow="0" w:firstColumn="1" w:lastColumn="0" w:noHBand="0" w:noVBand="1"/>
      </w:tblPr>
      <w:tblGrid>
        <w:gridCol w:w="2268"/>
        <w:gridCol w:w="1701"/>
        <w:gridCol w:w="5386"/>
      </w:tblGrid>
      <w:tr w:rsidR="00A33B96" w14:paraId="3AED2A55" w14:textId="77777777">
        <w:tc>
          <w:tcPr>
            <w:tcW w:w="2268"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524032AC" w14:textId="77777777" w:rsidR="00A33B96" w:rsidRDefault="00770AC6">
            <w:pPr>
              <w:spacing w:after="0"/>
              <w:jc w:val="center"/>
            </w:pPr>
            <w:r>
              <w:rPr>
                <w:b/>
                <w:color w:val="FFFFFF"/>
              </w:rPr>
              <w:t>필드명</w:t>
            </w:r>
          </w:p>
        </w:tc>
        <w:tc>
          <w:tcPr>
            <w:tcW w:w="1701"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03E4DB43" w14:textId="77777777" w:rsidR="00A33B96" w:rsidRDefault="00770AC6">
            <w:pPr>
              <w:spacing w:after="0"/>
              <w:jc w:val="center"/>
            </w:pPr>
            <w:r>
              <w:rPr>
                <w:b/>
                <w:color w:val="FFFFFF"/>
              </w:rPr>
              <w:t>타입</w:t>
            </w:r>
          </w:p>
        </w:tc>
        <w:tc>
          <w:tcPr>
            <w:tcW w:w="5386"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7DBC4698" w14:textId="77777777" w:rsidR="00A33B96" w:rsidRDefault="00770AC6">
            <w:pPr>
              <w:spacing w:after="0"/>
              <w:jc w:val="center"/>
            </w:pPr>
            <w:r>
              <w:rPr>
                <w:b/>
                <w:color w:val="FFFFFF"/>
              </w:rPr>
              <w:t>설명</w:t>
            </w:r>
          </w:p>
        </w:tc>
      </w:tr>
      <w:tr w:rsidR="00A33B96" w14:paraId="5E4B2D89"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77DD51F" w14:textId="77777777" w:rsidR="00A33B96" w:rsidRPr="00793E7A" w:rsidRDefault="00770AC6">
            <w:pPr>
              <w:spacing w:after="0" w:line="324" w:lineRule="auto"/>
              <w:rPr>
                <w:sz w:val="18"/>
                <w:szCs w:val="20"/>
              </w:rPr>
            </w:pPr>
            <w:r w:rsidRPr="00793E7A">
              <w:rPr>
                <w:b/>
                <w:color w:val="0A1F3D"/>
                <w:sz w:val="18"/>
                <w:szCs w:val="20"/>
              </w:rPr>
              <w:t>id</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165E2B8" w14:textId="77777777" w:rsidR="00A33B96" w:rsidRPr="00793E7A" w:rsidRDefault="00770AC6">
            <w:pPr>
              <w:spacing w:after="0" w:line="324" w:lineRule="auto"/>
              <w:rPr>
                <w:sz w:val="18"/>
                <w:szCs w:val="20"/>
              </w:rPr>
            </w:pPr>
            <w:r w:rsidRPr="00793E7A">
              <w:rPr>
                <w:color w:val="1A1A1A"/>
                <w:sz w:val="18"/>
                <w:szCs w:val="20"/>
              </w:rPr>
              <w:t>INTEGER</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CB7B297" w14:textId="77777777" w:rsidR="00A33B96" w:rsidRPr="00793E7A" w:rsidRDefault="00770AC6">
            <w:pPr>
              <w:spacing w:after="0" w:line="324" w:lineRule="auto"/>
              <w:rPr>
                <w:sz w:val="18"/>
                <w:szCs w:val="20"/>
              </w:rPr>
            </w:pPr>
            <w:r w:rsidRPr="00793E7A">
              <w:rPr>
                <w:color w:val="1A1A1A"/>
                <w:sz w:val="18"/>
                <w:szCs w:val="20"/>
              </w:rPr>
              <w:t xml:space="preserve">PK, </w:t>
            </w:r>
            <w:r w:rsidRPr="00793E7A">
              <w:rPr>
                <w:color w:val="1A1A1A"/>
                <w:sz w:val="18"/>
                <w:szCs w:val="20"/>
              </w:rPr>
              <w:t>자동</w:t>
            </w:r>
            <w:r w:rsidRPr="00793E7A">
              <w:rPr>
                <w:color w:val="1A1A1A"/>
                <w:sz w:val="18"/>
                <w:szCs w:val="20"/>
              </w:rPr>
              <w:t xml:space="preserve"> </w:t>
            </w:r>
            <w:r w:rsidRPr="00793E7A">
              <w:rPr>
                <w:color w:val="1A1A1A"/>
                <w:sz w:val="18"/>
                <w:szCs w:val="20"/>
              </w:rPr>
              <w:t>증가</w:t>
            </w:r>
          </w:p>
        </w:tc>
      </w:tr>
      <w:tr w:rsidR="00A33B96" w14:paraId="082077C4"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51EC328" w14:textId="77777777" w:rsidR="00A33B96" w:rsidRPr="00793E7A" w:rsidRDefault="00770AC6">
            <w:pPr>
              <w:spacing w:after="0" w:line="324" w:lineRule="auto"/>
              <w:rPr>
                <w:sz w:val="18"/>
                <w:szCs w:val="20"/>
              </w:rPr>
            </w:pPr>
            <w:r w:rsidRPr="00793E7A">
              <w:rPr>
                <w:b/>
                <w:color w:val="0A1F3D"/>
                <w:sz w:val="18"/>
                <w:szCs w:val="20"/>
              </w:rPr>
              <w:t>name</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831759B"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6C7964E4" w14:textId="77777777" w:rsidR="00A33B96" w:rsidRPr="00793E7A" w:rsidRDefault="00770AC6">
            <w:pPr>
              <w:spacing w:after="0" w:line="324" w:lineRule="auto"/>
              <w:rPr>
                <w:sz w:val="18"/>
                <w:szCs w:val="20"/>
                <w:lang w:eastAsia="ko-KR"/>
              </w:rPr>
            </w:pPr>
            <w:r w:rsidRPr="00793E7A">
              <w:rPr>
                <w:color w:val="1A1A1A"/>
                <w:sz w:val="18"/>
                <w:szCs w:val="20"/>
                <w:lang w:eastAsia="ko-KR"/>
              </w:rPr>
              <w:t>상품명</w:t>
            </w:r>
            <w:r w:rsidRPr="00793E7A">
              <w:rPr>
                <w:color w:val="1A1A1A"/>
                <w:sz w:val="18"/>
                <w:szCs w:val="20"/>
                <w:lang w:eastAsia="ko-KR"/>
              </w:rPr>
              <w:t xml:space="preserve"> (Kaggle </w:t>
            </w:r>
            <w:r w:rsidRPr="00793E7A">
              <w:rPr>
                <w:color w:val="1A1A1A"/>
                <w:sz w:val="18"/>
                <w:szCs w:val="20"/>
                <w:lang w:eastAsia="ko-KR"/>
              </w:rPr>
              <w:t>데이터</w:t>
            </w:r>
            <w:r w:rsidRPr="00793E7A">
              <w:rPr>
                <w:color w:val="1A1A1A"/>
                <w:sz w:val="18"/>
                <w:szCs w:val="20"/>
                <w:lang w:eastAsia="ko-KR"/>
              </w:rPr>
              <w:t>)</w:t>
            </w:r>
          </w:p>
        </w:tc>
      </w:tr>
      <w:tr w:rsidR="00A33B96" w14:paraId="7E9F41D7"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09F5445" w14:textId="77777777" w:rsidR="00A33B96" w:rsidRPr="00793E7A" w:rsidRDefault="00770AC6">
            <w:pPr>
              <w:spacing w:after="0" w:line="324" w:lineRule="auto"/>
              <w:rPr>
                <w:sz w:val="18"/>
                <w:szCs w:val="20"/>
              </w:rPr>
            </w:pPr>
            <w:r w:rsidRPr="00793E7A">
              <w:rPr>
                <w:b/>
                <w:color w:val="0A1F3D"/>
                <w:sz w:val="18"/>
                <w:szCs w:val="20"/>
              </w:rPr>
              <w:t>description</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B70D280"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24866DF" w14:textId="77777777" w:rsidR="00A33B96" w:rsidRPr="00793E7A" w:rsidRDefault="00770AC6">
            <w:pPr>
              <w:spacing w:after="0" w:line="324" w:lineRule="auto"/>
              <w:rPr>
                <w:sz w:val="18"/>
                <w:szCs w:val="20"/>
              </w:rPr>
            </w:pPr>
            <w:r w:rsidRPr="00793E7A">
              <w:rPr>
                <w:color w:val="1A1A1A"/>
                <w:sz w:val="18"/>
                <w:szCs w:val="20"/>
              </w:rPr>
              <w:t>상품</w:t>
            </w:r>
            <w:r w:rsidRPr="00793E7A">
              <w:rPr>
                <w:color w:val="1A1A1A"/>
                <w:sz w:val="18"/>
                <w:szCs w:val="20"/>
              </w:rPr>
              <w:t xml:space="preserve"> </w:t>
            </w:r>
            <w:r w:rsidRPr="00793E7A">
              <w:rPr>
                <w:color w:val="1A1A1A"/>
                <w:sz w:val="18"/>
                <w:szCs w:val="20"/>
              </w:rPr>
              <w:t>설명</w:t>
            </w:r>
          </w:p>
        </w:tc>
      </w:tr>
      <w:tr w:rsidR="00A33B96" w14:paraId="60A419CD"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EADC439" w14:textId="77777777" w:rsidR="00A33B96" w:rsidRPr="00793E7A" w:rsidRDefault="00770AC6">
            <w:pPr>
              <w:spacing w:after="0" w:line="324" w:lineRule="auto"/>
              <w:rPr>
                <w:sz w:val="18"/>
                <w:szCs w:val="20"/>
              </w:rPr>
            </w:pPr>
            <w:r w:rsidRPr="00793E7A">
              <w:rPr>
                <w:b/>
                <w:color w:val="0A1F3D"/>
                <w:sz w:val="18"/>
                <w:szCs w:val="20"/>
              </w:rPr>
              <w:t>price</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B4DA6EF" w14:textId="77777777" w:rsidR="00A33B96" w:rsidRPr="00793E7A" w:rsidRDefault="00770AC6">
            <w:pPr>
              <w:spacing w:after="0" w:line="324" w:lineRule="auto"/>
              <w:rPr>
                <w:sz w:val="18"/>
                <w:szCs w:val="20"/>
              </w:rPr>
            </w:pPr>
            <w:r w:rsidRPr="00793E7A">
              <w:rPr>
                <w:color w:val="1A1A1A"/>
                <w:sz w:val="18"/>
                <w:szCs w:val="20"/>
              </w:rPr>
              <w:t>REAL</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5D09EBB3" w14:textId="77777777" w:rsidR="00A33B96" w:rsidRPr="00793E7A" w:rsidRDefault="00770AC6">
            <w:pPr>
              <w:spacing w:after="0" w:line="324" w:lineRule="auto"/>
              <w:rPr>
                <w:sz w:val="18"/>
                <w:szCs w:val="20"/>
              </w:rPr>
            </w:pPr>
            <w:r w:rsidRPr="00793E7A">
              <w:rPr>
                <w:color w:val="1A1A1A"/>
                <w:sz w:val="18"/>
                <w:szCs w:val="20"/>
              </w:rPr>
              <w:t>가격</w:t>
            </w:r>
          </w:p>
        </w:tc>
      </w:tr>
      <w:tr w:rsidR="00A33B96" w14:paraId="12A4CB94"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27EBD45" w14:textId="77777777" w:rsidR="00A33B96" w:rsidRPr="00793E7A" w:rsidRDefault="00770AC6">
            <w:pPr>
              <w:spacing w:after="0" w:line="324" w:lineRule="auto"/>
              <w:rPr>
                <w:sz w:val="18"/>
                <w:szCs w:val="20"/>
              </w:rPr>
            </w:pPr>
            <w:r w:rsidRPr="00793E7A">
              <w:rPr>
                <w:b/>
                <w:color w:val="0A1F3D"/>
                <w:sz w:val="18"/>
                <w:szCs w:val="20"/>
              </w:rPr>
              <w:t>image_url</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232FB3D8"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8132CA6" w14:textId="77777777" w:rsidR="00A33B96" w:rsidRPr="00793E7A" w:rsidRDefault="00770AC6">
            <w:pPr>
              <w:spacing w:after="0" w:line="324" w:lineRule="auto"/>
              <w:rPr>
                <w:sz w:val="18"/>
                <w:szCs w:val="20"/>
              </w:rPr>
            </w:pPr>
            <w:r w:rsidRPr="00793E7A">
              <w:rPr>
                <w:color w:val="1A1A1A"/>
                <w:sz w:val="18"/>
                <w:szCs w:val="20"/>
              </w:rPr>
              <w:t>상품</w:t>
            </w:r>
            <w:r w:rsidRPr="00793E7A">
              <w:rPr>
                <w:color w:val="1A1A1A"/>
                <w:sz w:val="18"/>
                <w:szCs w:val="20"/>
              </w:rPr>
              <w:t xml:space="preserve"> </w:t>
            </w:r>
            <w:r w:rsidRPr="00793E7A">
              <w:rPr>
                <w:color w:val="1A1A1A"/>
                <w:sz w:val="18"/>
                <w:szCs w:val="20"/>
              </w:rPr>
              <w:t>이미지</w:t>
            </w:r>
            <w:r w:rsidRPr="00793E7A">
              <w:rPr>
                <w:color w:val="1A1A1A"/>
                <w:sz w:val="18"/>
                <w:szCs w:val="20"/>
              </w:rPr>
              <w:t xml:space="preserve"> URL</w:t>
            </w:r>
          </w:p>
        </w:tc>
      </w:tr>
      <w:tr w:rsidR="00A33B96" w14:paraId="5832D1A4"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57229633" w14:textId="77777777" w:rsidR="00A33B96" w:rsidRPr="00793E7A" w:rsidRDefault="00770AC6">
            <w:pPr>
              <w:spacing w:after="0" w:line="324" w:lineRule="auto"/>
              <w:rPr>
                <w:sz w:val="18"/>
                <w:szCs w:val="20"/>
              </w:rPr>
            </w:pPr>
            <w:r w:rsidRPr="00793E7A">
              <w:rPr>
                <w:b/>
                <w:color w:val="0A1F3D"/>
                <w:sz w:val="18"/>
                <w:szCs w:val="20"/>
              </w:rPr>
              <w:t>category</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64E90D86"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5BB8B634" w14:textId="77777777" w:rsidR="00A33B96" w:rsidRPr="00793E7A" w:rsidRDefault="00770AC6">
            <w:pPr>
              <w:spacing w:after="0" w:line="324" w:lineRule="auto"/>
              <w:rPr>
                <w:sz w:val="18"/>
                <w:szCs w:val="20"/>
              </w:rPr>
            </w:pPr>
            <w:r w:rsidRPr="00793E7A">
              <w:rPr>
                <w:color w:val="1A1A1A"/>
                <w:sz w:val="18"/>
                <w:szCs w:val="20"/>
              </w:rPr>
              <w:t>카테고리</w:t>
            </w:r>
          </w:p>
        </w:tc>
      </w:tr>
      <w:tr w:rsidR="00A33B96" w14:paraId="7205F0CB"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0A157DF" w14:textId="77777777" w:rsidR="00A33B96" w:rsidRPr="00793E7A" w:rsidRDefault="00770AC6">
            <w:pPr>
              <w:spacing w:after="0" w:line="324" w:lineRule="auto"/>
              <w:rPr>
                <w:sz w:val="18"/>
                <w:szCs w:val="20"/>
              </w:rPr>
            </w:pPr>
            <w:r w:rsidRPr="00793E7A">
              <w:rPr>
                <w:b/>
                <w:color w:val="0A1F3D"/>
                <w:sz w:val="18"/>
                <w:szCs w:val="20"/>
              </w:rPr>
              <w:t>rating</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8B4D0F1" w14:textId="77777777" w:rsidR="00A33B96" w:rsidRPr="00793E7A" w:rsidRDefault="00770AC6">
            <w:pPr>
              <w:spacing w:after="0" w:line="324" w:lineRule="auto"/>
              <w:rPr>
                <w:sz w:val="18"/>
                <w:szCs w:val="20"/>
              </w:rPr>
            </w:pPr>
            <w:r w:rsidRPr="00793E7A">
              <w:rPr>
                <w:color w:val="1A1A1A"/>
                <w:sz w:val="18"/>
                <w:szCs w:val="20"/>
              </w:rPr>
              <w:t>REAL</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BC0799B" w14:textId="77777777" w:rsidR="00A33B96" w:rsidRPr="00793E7A" w:rsidRDefault="00770AC6">
            <w:pPr>
              <w:spacing w:after="0" w:line="324" w:lineRule="auto"/>
              <w:rPr>
                <w:sz w:val="18"/>
                <w:szCs w:val="20"/>
              </w:rPr>
            </w:pPr>
            <w:r w:rsidRPr="00793E7A">
              <w:rPr>
                <w:color w:val="1A1A1A"/>
                <w:sz w:val="18"/>
                <w:szCs w:val="20"/>
              </w:rPr>
              <w:t>평균</w:t>
            </w:r>
            <w:r w:rsidRPr="00793E7A">
              <w:rPr>
                <w:color w:val="1A1A1A"/>
                <w:sz w:val="18"/>
                <w:szCs w:val="20"/>
              </w:rPr>
              <w:t xml:space="preserve"> </w:t>
            </w:r>
            <w:r w:rsidRPr="00793E7A">
              <w:rPr>
                <w:color w:val="1A1A1A"/>
                <w:sz w:val="18"/>
                <w:szCs w:val="20"/>
              </w:rPr>
              <w:t>평점</w:t>
            </w:r>
          </w:p>
        </w:tc>
      </w:tr>
      <w:tr w:rsidR="00A33B96" w14:paraId="70C50FB0"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68F39281" w14:textId="77777777" w:rsidR="00A33B96" w:rsidRPr="00793E7A" w:rsidRDefault="00770AC6">
            <w:pPr>
              <w:spacing w:after="0" w:line="324" w:lineRule="auto"/>
              <w:rPr>
                <w:sz w:val="18"/>
                <w:szCs w:val="20"/>
              </w:rPr>
            </w:pPr>
            <w:r w:rsidRPr="00793E7A">
              <w:rPr>
                <w:b/>
                <w:color w:val="0A1F3D"/>
                <w:sz w:val="18"/>
                <w:szCs w:val="20"/>
              </w:rPr>
              <w:t>review_count</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63485B51" w14:textId="77777777" w:rsidR="00A33B96" w:rsidRPr="00793E7A" w:rsidRDefault="00770AC6">
            <w:pPr>
              <w:spacing w:after="0" w:line="324" w:lineRule="auto"/>
              <w:rPr>
                <w:sz w:val="18"/>
                <w:szCs w:val="20"/>
              </w:rPr>
            </w:pPr>
            <w:r w:rsidRPr="00793E7A">
              <w:rPr>
                <w:color w:val="1A1A1A"/>
                <w:sz w:val="18"/>
                <w:szCs w:val="20"/>
              </w:rPr>
              <w:t>INTEGER</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69E42750" w14:textId="77777777" w:rsidR="00A33B96" w:rsidRPr="00793E7A" w:rsidRDefault="00770AC6">
            <w:pPr>
              <w:spacing w:after="0" w:line="324" w:lineRule="auto"/>
              <w:rPr>
                <w:sz w:val="18"/>
                <w:szCs w:val="20"/>
              </w:rPr>
            </w:pPr>
            <w:r w:rsidRPr="00793E7A">
              <w:rPr>
                <w:color w:val="1A1A1A"/>
                <w:sz w:val="18"/>
                <w:szCs w:val="20"/>
              </w:rPr>
              <w:t>리뷰</w:t>
            </w:r>
            <w:r w:rsidRPr="00793E7A">
              <w:rPr>
                <w:color w:val="1A1A1A"/>
                <w:sz w:val="18"/>
                <w:szCs w:val="20"/>
              </w:rPr>
              <w:t xml:space="preserve"> </w:t>
            </w:r>
            <w:r w:rsidRPr="00793E7A">
              <w:rPr>
                <w:color w:val="1A1A1A"/>
                <w:sz w:val="18"/>
                <w:szCs w:val="20"/>
              </w:rPr>
              <w:t>수</w:t>
            </w:r>
          </w:p>
        </w:tc>
      </w:tr>
      <w:tr w:rsidR="00A33B96" w14:paraId="6D766CF6"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2F7B4CB" w14:textId="77777777" w:rsidR="00A33B96" w:rsidRPr="00793E7A" w:rsidRDefault="00770AC6">
            <w:pPr>
              <w:spacing w:after="0" w:line="324" w:lineRule="auto"/>
              <w:rPr>
                <w:sz w:val="18"/>
                <w:szCs w:val="20"/>
              </w:rPr>
            </w:pPr>
            <w:r w:rsidRPr="00793E7A">
              <w:rPr>
                <w:b/>
                <w:color w:val="0A1F3D"/>
                <w:sz w:val="18"/>
                <w:szCs w:val="20"/>
              </w:rPr>
              <w:t>created_at</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3DFB248" w14:textId="77777777" w:rsidR="00A33B96" w:rsidRPr="00793E7A" w:rsidRDefault="00770AC6">
            <w:pPr>
              <w:spacing w:after="0" w:line="324" w:lineRule="auto"/>
              <w:rPr>
                <w:sz w:val="18"/>
                <w:szCs w:val="20"/>
              </w:rPr>
            </w:pPr>
            <w:r w:rsidRPr="00793E7A">
              <w:rPr>
                <w:color w:val="1A1A1A"/>
                <w:sz w:val="18"/>
                <w:szCs w:val="20"/>
              </w:rPr>
              <w:t>DATETIME</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7C7222A" w14:textId="77777777" w:rsidR="00A33B96" w:rsidRPr="00793E7A" w:rsidRDefault="00770AC6">
            <w:pPr>
              <w:spacing w:after="0" w:line="324" w:lineRule="auto"/>
              <w:rPr>
                <w:sz w:val="18"/>
                <w:szCs w:val="20"/>
              </w:rPr>
            </w:pPr>
            <w:r w:rsidRPr="00793E7A">
              <w:rPr>
                <w:color w:val="1A1A1A"/>
                <w:sz w:val="18"/>
                <w:szCs w:val="20"/>
              </w:rPr>
              <w:t>생성일</w:t>
            </w:r>
          </w:p>
        </w:tc>
      </w:tr>
    </w:tbl>
    <w:p w14:paraId="733F130C" w14:textId="77777777" w:rsidR="00A33B96" w:rsidRDefault="00A33B96">
      <w:pPr>
        <w:spacing w:after="0"/>
      </w:pPr>
    </w:p>
    <w:p w14:paraId="55CAB2F6" w14:textId="77777777" w:rsidR="00A33B96" w:rsidRDefault="00A33B96">
      <w:pPr>
        <w:spacing w:after="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72FF25AE" w14:textId="77777777">
        <w:tc>
          <w:tcPr>
            <w:tcW w:w="1361" w:type="dxa"/>
            <w:shd w:val="clear" w:color="auto" w:fill="1F6FA8"/>
            <w:tcMar>
              <w:top w:w="40" w:type="dxa"/>
              <w:left w:w="80" w:type="dxa"/>
              <w:bottom w:w="40" w:type="dxa"/>
              <w:right w:w="80" w:type="dxa"/>
            </w:tcMar>
            <w:vAlign w:val="center"/>
          </w:tcPr>
          <w:p w14:paraId="5C406E18" w14:textId="77777777" w:rsidR="00A33B96" w:rsidRDefault="00770AC6">
            <w:pPr>
              <w:spacing w:after="0"/>
              <w:jc w:val="center"/>
            </w:pPr>
            <w:r>
              <w:rPr>
                <w:b/>
                <w:color w:val="FFFFFF"/>
              </w:rPr>
              <w:t>4.2</w:t>
            </w:r>
          </w:p>
        </w:tc>
        <w:tc>
          <w:tcPr>
            <w:tcW w:w="7994" w:type="dxa"/>
            <w:tcMar>
              <w:top w:w="40" w:type="dxa"/>
              <w:left w:w="160" w:type="dxa"/>
              <w:bottom w:w="40" w:type="dxa"/>
              <w:right w:w="80" w:type="dxa"/>
            </w:tcMar>
            <w:vAlign w:val="center"/>
          </w:tcPr>
          <w:p w14:paraId="2ECC69AF" w14:textId="77777777" w:rsidR="00A33B96" w:rsidRDefault="00770AC6">
            <w:pPr>
              <w:spacing w:after="0"/>
            </w:pPr>
            <w:r>
              <w:rPr>
                <w:b/>
                <w:color w:val="0A1F3D"/>
                <w:sz w:val="24"/>
              </w:rPr>
              <w:t>Review (</w:t>
            </w:r>
            <w:r>
              <w:rPr>
                <w:b/>
                <w:color w:val="0A1F3D"/>
                <w:sz w:val="24"/>
              </w:rPr>
              <w:t>리뷰</w:t>
            </w:r>
            <w:r>
              <w:rPr>
                <w:b/>
                <w:color w:val="0A1F3D"/>
                <w:sz w:val="24"/>
              </w:rPr>
              <w:t>)</w:t>
            </w:r>
          </w:p>
        </w:tc>
      </w:tr>
    </w:tbl>
    <w:p w14:paraId="41556C83" w14:textId="77777777" w:rsidR="00A33B96" w:rsidRDefault="00A33B96">
      <w:pPr>
        <w:pBdr>
          <w:bottom w:val="single" w:sz="6" w:space="4" w:color="E8E8E8"/>
        </w:pBdr>
        <w:spacing w:after="80"/>
      </w:pPr>
    </w:p>
    <w:tbl>
      <w:tblPr>
        <w:tblW w:w="0" w:type="auto"/>
        <w:tblLayout w:type="fixed"/>
        <w:tblLook w:val="04A0" w:firstRow="1" w:lastRow="0" w:firstColumn="1" w:lastColumn="0" w:noHBand="0" w:noVBand="1"/>
      </w:tblPr>
      <w:tblGrid>
        <w:gridCol w:w="2268"/>
        <w:gridCol w:w="1701"/>
        <w:gridCol w:w="5386"/>
      </w:tblGrid>
      <w:tr w:rsidR="00A33B96" w14:paraId="4F3FB087" w14:textId="77777777">
        <w:tc>
          <w:tcPr>
            <w:tcW w:w="2268"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0530B170" w14:textId="77777777" w:rsidR="00A33B96" w:rsidRDefault="00770AC6">
            <w:pPr>
              <w:spacing w:after="0"/>
              <w:jc w:val="center"/>
            </w:pPr>
            <w:r>
              <w:rPr>
                <w:b/>
                <w:color w:val="FFFFFF"/>
              </w:rPr>
              <w:t>필드명</w:t>
            </w:r>
          </w:p>
        </w:tc>
        <w:tc>
          <w:tcPr>
            <w:tcW w:w="1701"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3813D2FB" w14:textId="77777777" w:rsidR="00A33B96" w:rsidRDefault="00770AC6">
            <w:pPr>
              <w:spacing w:after="0"/>
              <w:jc w:val="center"/>
            </w:pPr>
            <w:r>
              <w:rPr>
                <w:b/>
                <w:color w:val="FFFFFF"/>
              </w:rPr>
              <w:t>타입</w:t>
            </w:r>
          </w:p>
        </w:tc>
        <w:tc>
          <w:tcPr>
            <w:tcW w:w="5386"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6B91B0FC" w14:textId="77777777" w:rsidR="00A33B96" w:rsidRDefault="00770AC6">
            <w:pPr>
              <w:spacing w:after="0"/>
              <w:jc w:val="center"/>
            </w:pPr>
            <w:r>
              <w:rPr>
                <w:b/>
                <w:color w:val="FFFFFF"/>
              </w:rPr>
              <w:t>설명</w:t>
            </w:r>
          </w:p>
        </w:tc>
      </w:tr>
      <w:tr w:rsidR="00A33B96" w14:paraId="2FA421A8"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96403FB" w14:textId="77777777" w:rsidR="00A33B96" w:rsidRPr="00793E7A" w:rsidRDefault="00770AC6">
            <w:pPr>
              <w:spacing w:after="0" w:line="324" w:lineRule="auto"/>
              <w:rPr>
                <w:sz w:val="18"/>
                <w:szCs w:val="20"/>
              </w:rPr>
            </w:pPr>
            <w:r w:rsidRPr="00793E7A">
              <w:rPr>
                <w:b/>
                <w:color w:val="0A1F3D"/>
                <w:sz w:val="18"/>
                <w:szCs w:val="20"/>
              </w:rPr>
              <w:t>id</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CF9A553" w14:textId="77777777" w:rsidR="00A33B96" w:rsidRPr="00793E7A" w:rsidRDefault="00770AC6">
            <w:pPr>
              <w:spacing w:after="0" w:line="324" w:lineRule="auto"/>
              <w:rPr>
                <w:sz w:val="18"/>
                <w:szCs w:val="20"/>
              </w:rPr>
            </w:pPr>
            <w:r w:rsidRPr="00793E7A">
              <w:rPr>
                <w:color w:val="1A1A1A"/>
                <w:sz w:val="18"/>
                <w:szCs w:val="20"/>
              </w:rPr>
              <w:t>INTEGER</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04845A2" w14:textId="77777777" w:rsidR="00A33B96" w:rsidRPr="00793E7A" w:rsidRDefault="00770AC6">
            <w:pPr>
              <w:spacing w:after="0" w:line="324" w:lineRule="auto"/>
              <w:rPr>
                <w:sz w:val="18"/>
                <w:szCs w:val="20"/>
              </w:rPr>
            </w:pPr>
            <w:r w:rsidRPr="00793E7A">
              <w:rPr>
                <w:color w:val="1A1A1A"/>
                <w:sz w:val="18"/>
                <w:szCs w:val="20"/>
              </w:rPr>
              <w:t xml:space="preserve">PK, </w:t>
            </w:r>
            <w:r w:rsidRPr="00793E7A">
              <w:rPr>
                <w:color w:val="1A1A1A"/>
                <w:sz w:val="18"/>
                <w:szCs w:val="20"/>
              </w:rPr>
              <w:t>자동</w:t>
            </w:r>
            <w:r w:rsidRPr="00793E7A">
              <w:rPr>
                <w:color w:val="1A1A1A"/>
                <w:sz w:val="18"/>
                <w:szCs w:val="20"/>
              </w:rPr>
              <w:t xml:space="preserve"> </w:t>
            </w:r>
            <w:r w:rsidRPr="00793E7A">
              <w:rPr>
                <w:color w:val="1A1A1A"/>
                <w:sz w:val="18"/>
                <w:szCs w:val="20"/>
              </w:rPr>
              <w:t>증가</w:t>
            </w:r>
          </w:p>
        </w:tc>
      </w:tr>
      <w:tr w:rsidR="00A33B96" w14:paraId="318B0E3D"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6AC00A6" w14:textId="77777777" w:rsidR="00A33B96" w:rsidRPr="00793E7A" w:rsidRDefault="00770AC6">
            <w:pPr>
              <w:spacing w:after="0" w:line="324" w:lineRule="auto"/>
              <w:rPr>
                <w:sz w:val="18"/>
                <w:szCs w:val="20"/>
              </w:rPr>
            </w:pPr>
            <w:r w:rsidRPr="00793E7A">
              <w:rPr>
                <w:b/>
                <w:color w:val="0A1F3D"/>
                <w:sz w:val="18"/>
                <w:szCs w:val="20"/>
              </w:rPr>
              <w:t>product_id</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FA1B93E" w14:textId="77777777" w:rsidR="00A33B96" w:rsidRPr="00793E7A" w:rsidRDefault="00770AC6">
            <w:pPr>
              <w:spacing w:after="0" w:line="324" w:lineRule="auto"/>
              <w:rPr>
                <w:sz w:val="18"/>
                <w:szCs w:val="20"/>
              </w:rPr>
            </w:pPr>
            <w:r w:rsidRPr="00793E7A">
              <w:rPr>
                <w:color w:val="1A1A1A"/>
                <w:sz w:val="18"/>
                <w:szCs w:val="20"/>
              </w:rPr>
              <w:t>INTEGER</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A4C70AB" w14:textId="77777777" w:rsidR="00A33B96" w:rsidRPr="00793E7A" w:rsidRDefault="00770AC6">
            <w:pPr>
              <w:spacing w:after="0" w:line="324" w:lineRule="auto"/>
              <w:rPr>
                <w:sz w:val="18"/>
                <w:szCs w:val="20"/>
              </w:rPr>
            </w:pPr>
            <w:r w:rsidRPr="00793E7A">
              <w:rPr>
                <w:color w:val="1A1A1A"/>
                <w:sz w:val="18"/>
                <w:szCs w:val="20"/>
              </w:rPr>
              <w:t>FK → Product.id</w:t>
            </w:r>
          </w:p>
        </w:tc>
      </w:tr>
      <w:tr w:rsidR="00A33B96" w14:paraId="461C4401"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EAE03E4" w14:textId="77777777" w:rsidR="00A33B96" w:rsidRPr="00793E7A" w:rsidRDefault="00770AC6">
            <w:pPr>
              <w:spacing w:after="0" w:line="324" w:lineRule="auto"/>
              <w:rPr>
                <w:sz w:val="18"/>
                <w:szCs w:val="20"/>
              </w:rPr>
            </w:pPr>
            <w:r w:rsidRPr="00793E7A">
              <w:rPr>
                <w:b/>
                <w:color w:val="0A1F3D"/>
                <w:sz w:val="18"/>
                <w:szCs w:val="20"/>
              </w:rPr>
              <w:t>author</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4D8117A"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0235261" w14:textId="77777777" w:rsidR="00A33B96" w:rsidRPr="00793E7A" w:rsidRDefault="00770AC6">
            <w:pPr>
              <w:spacing w:after="0" w:line="324" w:lineRule="auto"/>
              <w:rPr>
                <w:sz w:val="18"/>
                <w:szCs w:val="20"/>
              </w:rPr>
            </w:pPr>
            <w:r w:rsidRPr="00793E7A">
              <w:rPr>
                <w:color w:val="1A1A1A"/>
                <w:sz w:val="18"/>
                <w:szCs w:val="20"/>
              </w:rPr>
              <w:t>리뷰</w:t>
            </w:r>
            <w:r w:rsidRPr="00793E7A">
              <w:rPr>
                <w:color w:val="1A1A1A"/>
                <w:sz w:val="18"/>
                <w:szCs w:val="20"/>
              </w:rPr>
              <w:t xml:space="preserve"> </w:t>
            </w:r>
            <w:r w:rsidRPr="00793E7A">
              <w:rPr>
                <w:color w:val="1A1A1A"/>
                <w:sz w:val="18"/>
                <w:szCs w:val="20"/>
              </w:rPr>
              <w:t>작성자</w:t>
            </w:r>
          </w:p>
        </w:tc>
      </w:tr>
      <w:tr w:rsidR="00A33B96" w14:paraId="2C3996F1"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569C25D" w14:textId="77777777" w:rsidR="00A33B96" w:rsidRPr="00793E7A" w:rsidRDefault="00770AC6">
            <w:pPr>
              <w:spacing w:after="0" w:line="324" w:lineRule="auto"/>
              <w:rPr>
                <w:sz w:val="18"/>
                <w:szCs w:val="20"/>
              </w:rPr>
            </w:pPr>
            <w:r w:rsidRPr="00793E7A">
              <w:rPr>
                <w:b/>
                <w:color w:val="0A1F3D"/>
                <w:sz w:val="18"/>
                <w:szCs w:val="20"/>
              </w:rPr>
              <w:t>rating</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5524820" w14:textId="77777777" w:rsidR="00A33B96" w:rsidRPr="00793E7A" w:rsidRDefault="00770AC6">
            <w:pPr>
              <w:spacing w:after="0" w:line="324" w:lineRule="auto"/>
              <w:rPr>
                <w:sz w:val="18"/>
                <w:szCs w:val="20"/>
              </w:rPr>
            </w:pPr>
            <w:r w:rsidRPr="00793E7A">
              <w:rPr>
                <w:color w:val="1A1A1A"/>
                <w:sz w:val="18"/>
                <w:szCs w:val="20"/>
              </w:rPr>
              <w:t>INTEGER</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0A59B0A" w14:textId="77777777" w:rsidR="00A33B96" w:rsidRPr="00793E7A" w:rsidRDefault="00770AC6">
            <w:pPr>
              <w:spacing w:after="0" w:line="324" w:lineRule="auto"/>
              <w:rPr>
                <w:sz w:val="18"/>
                <w:szCs w:val="20"/>
              </w:rPr>
            </w:pPr>
            <w:r w:rsidRPr="00793E7A">
              <w:rPr>
                <w:color w:val="1A1A1A"/>
                <w:sz w:val="18"/>
                <w:szCs w:val="20"/>
              </w:rPr>
              <w:t>별점</w:t>
            </w:r>
            <w:r w:rsidRPr="00793E7A">
              <w:rPr>
                <w:color w:val="1A1A1A"/>
                <w:sz w:val="18"/>
                <w:szCs w:val="20"/>
              </w:rPr>
              <w:t xml:space="preserve"> (1~5)</w:t>
            </w:r>
          </w:p>
        </w:tc>
      </w:tr>
      <w:tr w:rsidR="00A33B96" w14:paraId="02CAAC24"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86059E4" w14:textId="77777777" w:rsidR="00A33B96" w:rsidRPr="00793E7A" w:rsidRDefault="00770AC6">
            <w:pPr>
              <w:spacing w:after="0" w:line="324" w:lineRule="auto"/>
              <w:rPr>
                <w:sz w:val="18"/>
                <w:szCs w:val="20"/>
              </w:rPr>
            </w:pPr>
            <w:r w:rsidRPr="00793E7A">
              <w:rPr>
                <w:b/>
                <w:color w:val="0A1F3D"/>
                <w:sz w:val="18"/>
                <w:szCs w:val="20"/>
              </w:rPr>
              <w:t>content</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3655E76"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2E5BE84" w14:textId="77777777" w:rsidR="00A33B96" w:rsidRPr="00793E7A" w:rsidRDefault="00770AC6">
            <w:pPr>
              <w:spacing w:after="0" w:line="324" w:lineRule="auto"/>
              <w:rPr>
                <w:sz w:val="18"/>
                <w:szCs w:val="20"/>
              </w:rPr>
            </w:pPr>
            <w:r w:rsidRPr="00793E7A">
              <w:rPr>
                <w:color w:val="1A1A1A"/>
                <w:sz w:val="18"/>
                <w:szCs w:val="20"/>
              </w:rPr>
              <w:t>리뷰</w:t>
            </w:r>
            <w:r w:rsidRPr="00793E7A">
              <w:rPr>
                <w:color w:val="1A1A1A"/>
                <w:sz w:val="18"/>
                <w:szCs w:val="20"/>
              </w:rPr>
              <w:t xml:space="preserve"> </w:t>
            </w:r>
            <w:r w:rsidRPr="00793E7A">
              <w:rPr>
                <w:color w:val="1A1A1A"/>
                <w:sz w:val="18"/>
                <w:szCs w:val="20"/>
              </w:rPr>
              <w:t>본문</w:t>
            </w:r>
          </w:p>
        </w:tc>
      </w:tr>
      <w:tr w:rsidR="00A33B96" w14:paraId="5C0D3C20"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43AA0EB" w14:textId="77777777" w:rsidR="00A33B96" w:rsidRPr="00793E7A" w:rsidRDefault="00770AC6">
            <w:pPr>
              <w:spacing w:after="0" w:line="324" w:lineRule="auto"/>
              <w:rPr>
                <w:sz w:val="18"/>
                <w:szCs w:val="20"/>
              </w:rPr>
            </w:pPr>
            <w:r w:rsidRPr="00793E7A">
              <w:rPr>
                <w:b/>
                <w:color w:val="0A1F3D"/>
                <w:sz w:val="18"/>
                <w:szCs w:val="20"/>
              </w:rPr>
              <w:t>created_at</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83C27EC" w14:textId="77777777" w:rsidR="00A33B96" w:rsidRPr="00793E7A" w:rsidRDefault="00770AC6">
            <w:pPr>
              <w:spacing w:after="0" w:line="324" w:lineRule="auto"/>
              <w:rPr>
                <w:sz w:val="18"/>
                <w:szCs w:val="20"/>
              </w:rPr>
            </w:pPr>
            <w:r w:rsidRPr="00793E7A">
              <w:rPr>
                <w:color w:val="1A1A1A"/>
                <w:sz w:val="18"/>
                <w:szCs w:val="20"/>
              </w:rPr>
              <w:t>DATETIME</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6D45D54" w14:textId="77777777" w:rsidR="00A33B96" w:rsidRPr="00793E7A" w:rsidRDefault="00770AC6">
            <w:pPr>
              <w:spacing w:after="0" w:line="324" w:lineRule="auto"/>
              <w:rPr>
                <w:sz w:val="18"/>
                <w:szCs w:val="20"/>
              </w:rPr>
            </w:pPr>
            <w:r w:rsidRPr="00793E7A">
              <w:rPr>
                <w:color w:val="1A1A1A"/>
                <w:sz w:val="18"/>
                <w:szCs w:val="20"/>
              </w:rPr>
              <w:t>작성일</w:t>
            </w:r>
          </w:p>
        </w:tc>
      </w:tr>
      <w:tr w:rsidR="00A33B96" w14:paraId="6F52F6A5"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2C884F3" w14:textId="77777777" w:rsidR="00A33B96" w:rsidRPr="00793E7A" w:rsidRDefault="00770AC6">
            <w:pPr>
              <w:spacing w:after="0" w:line="324" w:lineRule="auto"/>
              <w:rPr>
                <w:sz w:val="18"/>
                <w:szCs w:val="20"/>
              </w:rPr>
            </w:pPr>
            <w:r w:rsidRPr="00793E7A">
              <w:rPr>
                <w:b/>
                <w:color w:val="0A1F3D"/>
                <w:sz w:val="18"/>
                <w:szCs w:val="20"/>
              </w:rPr>
              <w:t>sentiment</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1A11247"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B4709E1" w14:textId="77777777" w:rsidR="00A33B96" w:rsidRPr="00793E7A" w:rsidRDefault="00770AC6">
            <w:pPr>
              <w:spacing w:after="0" w:line="324" w:lineRule="auto"/>
              <w:rPr>
                <w:sz w:val="18"/>
                <w:szCs w:val="20"/>
              </w:rPr>
            </w:pPr>
            <w:r w:rsidRPr="00793E7A">
              <w:rPr>
                <w:color w:val="1A1A1A"/>
                <w:sz w:val="18"/>
                <w:szCs w:val="20"/>
              </w:rPr>
              <w:t>감성</w:t>
            </w:r>
            <w:r w:rsidRPr="00793E7A">
              <w:rPr>
                <w:color w:val="1A1A1A"/>
                <w:sz w:val="18"/>
                <w:szCs w:val="20"/>
              </w:rPr>
              <w:t xml:space="preserve"> </w:t>
            </w:r>
            <w:r w:rsidRPr="00793E7A">
              <w:rPr>
                <w:color w:val="1A1A1A"/>
                <w:sz w:val="18"/>
                <w:szCs w:val="20"/>
              </w:rPr>
              <w:t>분류</w:t>
            </w:r>
            <w:r w:rsidRPr="00793E7A">
              <w:rPr>
                <w:color w:val="1A1A1A"/>
                <w:sz w:val="18"/>
                <w:szCs w:val="20"/>
              </w:rPr>
              <w:t xml:space="preserve"> (positive/negative/inquiry/other)</w:t>
            </w:r>
          </w:p>
        </w:tc>
      </w:tr>
      <w:tr w:rsidR="00A33B96" w14:paraId="5A45D58C"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5CCD0629" w14:textId="77777777" w:rsidR="00A33B96" w:rsidRPr="00793E7A" w:rsidRDefault="00770AC6">
            <w:pPr>
              <w:spacing w:after="0" w:line="324" w:lineRule="auto"/>
              <w:rPr>
                <w:sz w:val="18"/>
                <w:szCs w:val="20"/>
              </w:rPr>
            </w:pPr>
            <w:r w:rsidRPr="00793E7A">
              <w:rPr>
                <w:b/>
                <w:color w:val="0A1F3D"/>
                <w:sz w:val="18"/>
                <w:szCs w:val="20"/>
              </w:rPr>
              <w:t>sentiment_score</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072343A" w14:textId="77777777" w:rsidR="00A33B96" w:rsidRPr="00793E7A" w:rsidRDefault="00770AC6">
            <w:pPr>
              <w:spacing w:after="0" w:line="324" w:lineRule="auto"/>
              <w:rPr>
                <w:sz w:val="18"/>
                <w:szCs w:val="20"/>
              </w:rPr>
            </w:pPr>
            <w:r w:rsidRPr="00793E7A">
              <w:rPr>
                <w:color w:val="1A1A1A"/>
                <w:sz w:val="18"/>
                <w:szCs w:val="20"/>
              </w:rPr>
              <w:t>REAL</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784A6D08" w14:textId="77777777" w:rsidR="00A33B96" w:rsidRPr="00793E7A" w:rsidRDefault="00770AC6">
            <w:pPr>
              <w:spacing w:after="0" w:line="324" w:lineRule="auto"/>
              <w:rPr>
                <w:sz w:val="18"/>
                <w:szCs w:val="20"/>
              </w:rPr>
            </w:pPr>
            <w:r w:rsidRPr="00793E7A">
              <w:rPr>
                <w:color w:val="1A1A1A"/>
                <w:sz w:val="18"/>
                <w:szCs w:val="20"/>
              </w:rPr>
              <w:t>감성</w:t>
            </w:r>
            <w:r w:rsidRPr="00793E7A">
              <w:rPr>
                <w:color w:val="1A1A1A"/>
                <w:sz w:val="18"/>
                <w:szCs w:val="20"/>
              </w:rPr>
              <w:t xml:space="preserve"> </w:t>
            </w:r>
            <w:r w:rsidRPr="00793E7A">
              <w:rPr>
                <w:color w:val="1A1A1A"/>
                <w:sz w:val="18"/>
                <w:szCs w:val="20"/>
              </w:rPr>
              <w:t>점수</w:t>
            </w:r>
          </w:p>
        </w:tc>
      </w:tr>
      <w:tr w:rsidR="00A33B96" w14:paraId="60658640"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41E4FA0" w14:textId="77777777" w:rsidR="00A33B96" w:rsidRPr="00793E7A" w:rsidRDefault="00770AC6">
            <w:pPr>
              <w:spacing w:after="0" w:line="324" w:lineRule="auto"/>
              <w:rPr>
                <w:sz w:val="18"/>
                <w:szCs w:val="20"/>
              </w:rPr>
            </w:pPr>
            <w:r w:rsidRPr="00793E7A">
              <w:rPr>
                <w:b/>
                <w:color w:val="0A1F3D"/>
                <w:sz w:val="18"/>
                <w:szCs w:val="20"/>
              </w:rPr>
              <w:lastRenderedPageBreak/>
              <w:t>review_type</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9E178F4"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9E9FB96" w14:textId="77777777" w:rsidR="00A33B96" w:rsidRPr="00793E7A" w:rsidRDefault="00770AC6">
            <w:pPr>
              <w:spacing w:after="0" w:line="324" w:lineRule="auto"/>
              <w:rPr>
                <w:sz w:val="18"/>
                <w:szCs w:val="20"/>
              </w:rPr>
            </w:pPr>
            <w:r w:rsidRPr="00793E7A">
              <w:rPr>
                <w:color w:val="1A1A1A"/>
                <w:sz w:val="18"/>
                <w:szCs w:val="20"/>
              </w:rPr>
              <w:t>리뷰</w:t>
            </w:r>
            <w:r w:rsidRPr="00793E7A">
              <w:rPr>
                <w:color w:val="1A1A1A"/>
                <w:sz w:val="18"/>
                <w:szCs w:val="20"/>
              </w:rPr>
              <w:t xml:space="preserve"> </w:t>
            </w:r>
            <w:r w:rsidRPr="00793E7A">
              <w:rPr>
                <w:color w:val="1A1A1A"/>
                <w:sz w:val="18"/>
                <w:szCs w:val="20"/>
              </w:rPr>
              <w:t>유형</w:t>
            </w:r>
          </w:p>
        </w:tc>
      </w:tr>
    </w:tbl>
    <w:p w14:paraId="31DC4082" w14:textId="77777777" w:rsidR="00A33B96" w:rsidRDefault="00A33B96">
      <w:pPr>
        <w:spacing w:after="0"/>
      </w:pPr>
    </w:p>
    <w:p w14:paraId="69A38D59" w14:textId="77777777" w:rsidR="00A33B96" w:rsidRDefault="00A33B96">
      <w:pPr>
        <w:spacing w:after="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0823280D" w14:textId="77777777">
        <w:tc>
          <w:tcPr>
            <w:tcW w:w="1361" w:type="dxa"/>
            <w:shd w:val="clear" w:color="auto" w:fill="1F6FA8"/>
            <w:tcMar>
              <w:top w:w="40" w:type="dxa"/>
              <w:left w:w="80" w:type="dxa"/>
              <w:bottom w:w="40" w:type="dxa"/>
              <w:right w:w="80" w:type="dxa"/>
            </w:tcMar>
            <w:vAlign w:val="center"/>
          </w:tcPr>
          <w:p w14:paraId="42726C2B" w14:textId="77777777" w:rsidR="00A33B96" w:rsidRDefault="00770AC6">
            <w:pPr>
              <w:spacing w:after="0"/>
              <w:jc w:val="center"/>
            </w:pPr>
            <w:r>
              <w:rPr>
                <w:b/>
                <w:color w:val="FFFFFF"/>
              </w:rPr>
              <w:t>4.3</w:t>
            </w:r>
          </w:p>
        </w:tc>
        <w:tc>
          <w:tcPr>
            <w:tcW w:w="7994" w:type="dxa"/>
            <w:tcMar>
              <w:top w:w="40" w:type="dxa"/>
              <w:left w:w="160" w:type="dxa"/>
              <w:bottom w:w="40" w:type="dxa"/>
              <w:right w:w="80" w:type="dxa"/>
            </w:tcMar>
            <w:vAlign w:val="center"/>
          </w:tcPr>
          <w:p w14:paraId="3AAC897C" w14:textId="77777777" w:rsidR="00A33B96" w:rsidRDefault="00770AC6">
            <w:pPr>
              <w:spacing w:after="0"/>
            </w:pPr>
            <w:r>
              <w:rPr>
                <w:b/>
                <w:color w:val="0A1F3D"/>
                <w:sz w:val="24"/>
              </w:rPr>
              <w:t>Reply (</w:t>
            </w:r>
            <w:r>
              <w:rPr>
                <w:b/>
                <w:color w:val="0A1F3D"/>
                <w:sz w:val="24"/>
              </w:rPr>
              <w:t>대댓글</w:t>
            </w:r>
            <w:r>
              <w:rPr>
                <w:b/>
                <w:color w:val="0A1F3D"/>
                <w:sz w:val="24"/>
              </w:rPr>
              <w:t>)</w:t>
            </w:r>
          </w:p>
        </w:tc>
      </w:tr>
    </w:tbl>
    <w:p w14:paraId="47C43192" w14:textId="77777777" w:rsidR="00A33B96" w:rsidRDefault="00A33B96">
      <w:pPr>
        <w:pBdr>
          <w:bottom w:val="single" w:sz="6" w:space="4" w:color="E8E8E8"/>
        </w:pBdr>
        <w:spacing w:after="80"/>
      </w:pPr>
    </w:p>
    <w:tbl>
      <w:tblPr>
        <w:tblW w:w="0" w:type="auto"/>
        <w:tblLayout w:type="fixed"/>
        <w:tblLook w:val="04A0" w:firstRow="1" w:lastRow="0" w:firstColumn="1" w:lastColumn="0" w:noHBand="0" w:noVBand="1"/>
      </w:tblPr>
      <w:tblGrid>
        <w:gridCol w:w="2268"/>
        <w:gridCol w:w="1701"/>
        <w:gridCol w:w="5386"/>
      </w:tblGrid>
      <w:tr w:rsidR="00A33B96" w14:paraId="783A66F0" w14:textId="77777777">
        <w:tc>
          <w:tcPr>
            <w:tcW w:w="2268"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4CAE8661" w14:textId="77777777" w:rsidR="00A33B96" w:rsidRDefault="00770AC6">
            <w:pPr>
              <w:spacing w:after="0"/>
              <w:jc w:val="center"/>
            </w:pPr>
            <w:r>
              <w:rPr>
                <w:b/>
                <w:color w:val="FFFFFF"/>
              </w:rPr>
              <w:t>필드명</w:t>
            </w:r>
          </w:p>
        </w:tc>
        <w:tc>
          <w:tcPr>
            <w:tcW w:w="1701"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5E6616FF" w14:textId="77777777" w:rsidR="00A33B96" w:rsidRDefault="00770AC6">
            <w:pPr>
              <w:spacing w:after="0"/>
              <w:jc w:val="center"/>
            </w:pPr>
            <w:r>
              <w:rPr>
                <w:b/>
                <w:color w:val="FFFFFF"/>
              </w:rPr>
              <w:t>타입</w:t>
            </w:r>
          </w:p>
        </w:tc>
        <w:tc>
          <w:tcPr>
            <w:tcW w:w="5386"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0D8D13B9" w14:textId="77777777" w:rsidR="00A33B96" w:rsidRDefault="00770AC6">
            <w:pPr>
              <w:spacing w:after="0"/>
              <w:jc w:val="center"/>
            </w:pPr>
            <w:r>
              <w:rPr>
                <w:b/>
                <w:color w:val="FFFFFF"/>
              </w:rPr>
              <w:t>설명</w:t>
            </w:r>
          </w:p>
        </w:tc>
      </w:tr>
      <w:tr w:rsidR="00A33B96" w:rsidRPr="00793E7A" w14:paraId="0ABF892A"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38BF102" w14:textId="77777777" w:rsidR="00A33B96" w:rsidRPr="00793E7A" w:rsidRDefault="00770AC6">
            <w:pPr>
              <w:spacing w:after="0" w:line="324" w:lineRule="auto"/>
              <w:rPr>
                <w:sz w:val="18"/>
                <w:szCs w:val="20"/>
              </w:rPr>
            </w:pPr>
            <w:r w:rsidRPr="00793E7A">
              <w:rPr>
                <w:b/>
                <w:color w:val="0A1F3D"/>
                <w:sz w:val="18"/>
                <w:szCs w:val="20"/>
              </w:rPr>
              <w:t>id</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AA9C240" w14:textId="77777777" w:rsidR="00A33B96" w:rsidRPr="00793E7A" w:rsidRDefault="00770AC6">
            <w:pPr>
              <w:spacing w:after="0" w:line="324" w:lineRule="auto"/>
              <w:rPr>
                <w:sz w:val="18"/>
                <w:szCs w:val="20"/>
              </w:rPr>
            </w:pPr>
            <w:r w:rsidRPr="00793E7A">
              <w:rPr>
                <w:color w:val="1A1A1A"/>
                <w:sz w:val="18"/>
                <w:szCs w:val="20"/>
              </w:rPr>
              <w:t>INTEGER</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D8DFA13" w14:textId="77777777" w:rsidR="00A33B96" w:rsidRPr="00793E7A" w:rsidRDefault="00770AC6">
            <w:pPr>
              <w:spacing w:after="0" w:line="324" w:lineRule="auto"/>
              <w:rPr>
                <w:sz w:val="18"/>
                <w:szCs w:val="20"/>
              </w:rPr>
            </w:pPr>
            <w:r w:rsidRPr="00793E7A">
              <w:rPr>
                <w:color w:val="1A1A1A"/>
                <w:sz w:val="18"/>
                <w:szCs w:val="20"/>
              </w:rPr>
              <w:t xml:space="preserve">PK, </w:t>
            </w:r>
            <w:r w:rsidRPr="00793E7A">
              <w:rPr>
                <w:color w:val="1A1A1A"/>
                <w:sz w:val="18"/>
                <w:szCs w:val="20"/>
              </w:rPr>
              <w:t>자동</w:t>
            </w:r>
            <w:r w:rsidRPr="00793E7A">
              <w:rPr>
                <w:color w:val="1A1A1A"/>
                <w:sz w:val="18"/>
                <w:szCs w:val="20"/>
              </w:rPr>
              <w:t xml:space="preserve"> </w:t>
            </w:r>
            <w:r w:rsidRPr="00793E7A">
              <w:rPr>
                <w:color w:val="1A1A1A"/>
                <w:sz w:val="18"/>
                <w:szCs w:val="20"/>
              </w:rPr>
              <w:t>증가</w:t>
            </w:r>
          </w:p>
        </w:tc>
      </w:tr>
      <w:tr w:rsidR="00A33B96" w:rsidRPr="00793E7A" w14:paraId="42E9C296"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70FDD710" w14:textId="77777777" w:rsidR="00A33B96" w:rsidRPr="00793E7A" w:rsidRDefault="00770AC6">
            <w:pPr>
              <w:spacing w:after="0" w:line="324" w:lineRule="auto"/>
              <w:rPr>
                <w:sz w:val="18"/>
                <w:szCs w:val="20"/>
              </w:rPr>
            </w:pPr>
            <w:r w:rsidRPr="00793E7A">
              <w:rPr>
                <w:b/>
                <w:color w:val="0A1F3D"/>
                <w:sz w:val="18"/>
                <w:szCs w:val="20"/>
              </w:rPr>
              <w:t>review_id</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5530739A" w14:textId="77777777" w:rsidR="00A33B96" w:rsidRPr="00793E7A" w:rsidRDefault="00770AC6">
            <w:pPr>
              <w:spacing w:after="0" w:line="324" w:lineRule="auto"/>
              <w:rPr>
                <w:sz w:val="18"/>
                <w:szCs w:val="20"/>
              </w:rPr>
            </w:pPr>
            <w:r w:rsidRPr="00793E7A">
              <w:rPr>
                <w:color w:val="1A1A1A"/>
                <w:sz w:val="18"/>
                <w:szCs w:val="20"/>
              </w:rPr>
              <w:t>INTEGER</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ECFBF46" w14:textId="77777777" w:rsidR="00A33B96" w:rsidRPr="00793E7A" w:rsidRDefault="00770AC6">
            <w:pPr>
              <w:spacing w:after="0" w:line="324" w:lineRule="auto"/>
              <w:rPr>
                <w:sz w:val="18"/>
                <w:szCs w:val="20"/>
              </w:rPr>
            </w:pPr>
            <w:r w:rsidRPr="00793E7A">
              <w:rPr>
                <w:color w:val="1A1A1A"/>
                <w:sz w:val="18"/>
                <w:szCs w:val="20"/>
              </w:rPr>
              <w:t>FK → Review.id</w:t>
            </w:r>
          </w:p>
        </w:tc>
      </w:tr>
      <w:tr w:rsidR="00A33B96" w:rsidRPr="00793E7A" w14:paraId="0DF485FE"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CDACC63" w14:textId="77777777" w:rsidR="00A33B96" w:rsidRPr="00793E7A" w:rsidRDefault="00770AC6">
            <w:pPr>
              <w:spacing w:after="0" w:line="324" w:lineRule="auto"/>
              <w:rPr>
                <w:sz w:val="18"/>
                <w:szCs w:val="20"/>
              </w:rPr>
            </w:pPr>
            <w:r w:rsidRPr="00793E7A">
              <w:rPr>
                <w:b/>
                <w:color w:val="0A1F3D"/>
                <w:sz w:val="18"/>
                <w:szCs w:val="20"/>
              </w:rPr>
              <w:t>content</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0DFA7EB"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F398D74" w14:textId="77777777" w:rsidR="00A33B96" w:rsidRPr="00793E7A" w:rsidRDefault="00770AC6">
            <w:pPr>
              <w:spacing w:after="0" w:line="324" w:lineRule="auto"/>
              <w:rPr>
                <w:sz w:val="18"/>
                <w:szCs w:val="20"/>
              </w:rPr>
            </w:pPr>
            <w:r w:rsidRPr="00793E7A">
              <w:rPr>
                <w:color w:val="1A1A1A"/>
                <w:sz w:val="18"/>
                <w:szCs w:val="20"/>
              </w:rPr>
              <w:t>대댓글</w:t>
            </w:r>
            <w:r w:rsidRPr="00793E7A">
              <w:rPr>
                <w:color w:val="1A1A1A"/>
                <w:sz w:val="18"/>
                <w:szCs w:val="20"/>
              </w:rPr>
              <w:t xml:space="preserve"> </w:t>
            </w:r>
            <w:r w:rsidRPr="00793E7A">
              <w:rPr>
                <w:color w:val="1A1A1A"/>
                <w:sz w:val="18"/>
                <w:szCs w:val="20"/>
              </w:rPr>
              <w:t>본문</w:t>
            </w:r>
          </w:p>
        </w:tc>
      </w:tr>
      <w:tr w:rsidR="00A33B96" w:rsidRPr="00793E7A" w14:paraId="6C162586"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78C515A5" w14:textId="77777777" w:rsidR="00A33B96" w:rsidRPr="00793E7A" w:rsidRDefault="00770AC6">
            <w:pPr>
              <w:spacing w:after="0" w:line="324" w:lineRule="auto"/>
              <w:rPr>
                <w:sz w:val="18"/>
                <w:szCs w:val="20"/>
              </w:rPr>
            </w:pPr>
            <w:r w:rsidRPr="00793E7A">
              <w:rPr>
                <w:b/>
                <w:color w:val="0A1F3D"/>
                <w:sz w:val="18"/>
                <w:szCs w:val="20"/>
              </w:rPr>
              <w:t>author</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BDC59DF"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F708E77" w14:textId="77777777" w:rsidR="00A33B96" w:rsidRPr="00793E7A" w:rsidRDefault="00770AC6">
            <w:pPr>
              <w:spacing w:after="0" w:line="324" w:lineRule="auto"/>
              <w:rPr>
                <w:sz w:val="18"/>
                <w:szCs w:val="20"/>
              </w:rPr>
            </w:pPr>
            <w:r w:rsidRPr="00793E7A">
              <w:rPr>
                <w:color w:val="1A1A1A"/>
                <w:sz w:val="18"/>
                <w:szCs w:val="20"/>
              </w:rPr>
              <w:t>작성자</w:t>
            </w:r>
            <w:r w:rsidRPr="00793E7A">
              <w:rPr>
                <w:color w:val="1A1A1A"/>
                <w:sz w:val="18"/>
                <w:szCs w:val="20"/>
              </w:rPr>
              <w:t xml:space="preserve"> (</w:t>
            </w:r>
            <w:r w:rsidRPr="00793E7A">
              <w:rPr>
                <w:color w:val="1A1A1A"/>
                <w:sz w:val="18"/>
                <w:szCs w:val="20"/>
              </w:rPr>
              <w:t>브랜드명</w:t>
            </w:r>
            <w:r w:rsidRPr="00793E7A">
              <w:rPr>
                <w:color w:val="1A1A1A"/>
                <w:sz w:val="18"/>
                <w:szCs w:val="20"/>
              </w:rPr>
              <w:t>)</w:t>
            </w:r>
          </w:p>
        </w:tc>
      </w:tr>
      <w:tr w:rsidR="00A33B96" w:rsidRPr="00793E7A" w14:paraId="37512BF0"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28AA6BA9" w14:textId="77777777" w:rsidR="00A33B96" w:rsidRPr="00793E7A" w:rsidRDefault="00770AC6">
            <w:pPr>
              <w:spacing w:after="0" w:line="324" w:lineRule="auto"/>
              <w:rPr>
                <w:sz w:val="18"/>
                <w:szCs w:val="20"/>
              </w:rPr>
            </w:pPr>
            <w:r w:rsidRPr="00793E7A">
              <w:rPr>
                <w:b/>
                <w:color w:val="0A1F3D"/>
                <w:sz w:val="18"/>
                <w:szCs w:val="20"/>
              </w:rPr>
              <w:t>status</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2CF0EE1D"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1EB9F75" w14:textId="77777777" w:rsidR="00A33B96" w:rsidRPr="00793E7A" w:rsidRDefault="00770AC6">
            <w:pPr>
              <w:spacing w:after="0" w:line="324" w:lineRule="auto"/>
              <w:rPr>
                <w:sz w:val="18"/>
                <w:szCs w:val="20"/>
              </w:rPr>
            </w:pPr>
            <w:r w:rsidRPr="00793E7A">
              <w:rPr>
                <w:color w:val="1A1A1A"/>
                <w:sz w:val="18"/>
                <w:szCs w:val="20"/>
              </w:rPr>
              <w:t>draft / confirmed / published</w:t>
            </w:r>
          </w:p>
        </w:tc>
      </w:tr>
      <w:tr w:rsidR="00A33B96" w:rsidRPr="00793E7A" w14:paraId="4DE43C03"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00F6743" w14:textId="77777777" w:rsidR="00A33B96" w:rsidRPr="00793E7A" w:rsidRDefault="00770AC6">
            <w:pPr>
              <w:spacing w:after="0" w:line="324" w:lineRule="auto"/>
              <w:rPr>
                <w:sz w:val="18"/>
                <w:szCs w:val="20"/>
              </w:rPr>
            </w:pPr>
            <w:r w:rsidRPr="00793E7A">
              <w:rPr>
                <w:b/>
                <w:color w:val="0A1F3D"/>
                <w:sz w:val="18"/>
                <w:szCs w:val="20"/>
              </w:rPr>
              <w:t>sentiment</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9F93D59"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59B34829" w14:textId="77777777" w:rsidR="00A33B96" w:rsidRPr="00793E7A" w:rsidRDefault="00770AC6">
            <w:pPr>
              <w:spacing w:after="0" w:line="324" w:lineRule="auto"/>
              <w:rPr>
                <w:sz w:val="18"/>
                <w:szCs w:val="20"/>
                <w:lang w:eastAsia="ko-KR"/>
              </w:rPr>
            </w:pP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감성</w:t>
            </w:r>
            <w:r w:rsidRPr="00793E7A">
              <w:rPr>
                <w:color w:val="1A1A1A"/>
                <w:sz w:val="18"/>
                <w:szCs w:val="20"/>
                <w:lang w:eastAsia="ko-KR"/>
              </w:rPr>
              <w:t xml:space="preserve"> (</w:t>
            </w:r>
            <w:r w:rsidRPr="00793E7A">
              <w:rPr>
                <w:color w:val="1A1A1A"/>
                <w:sz w:val="18"/>
                <w:szCs w:val="20"/>
                <w:lang w:eastAsia="ko-KR"/>
              </w:rPr>
              <w:t>긍정</w:t>
            </w:r>
            <w:r w:rsidRPr="00793E7A">
              <w:rPr>
                <w:color w:val="1A1A1A"/>
                <w:sz w:val="18"/>
                <w:szCs w:val="20"/>
                <w:lang w:eastAsia="ko-KR"/>
              </w:rPr>
              <w:t>/</w:t>
            </w:r>
            <w:r w:rsidRPr="00793E7A">
              <w:rPr>
                <w:color w:val="1A1A1A"/>
                <w:sz w:val="18"/>
                <w:szCs w:val="20"/>
                <w:lang w:eastAsia="ko-KR"/>
              </w:rPr>
              <w:t>부정</w:t>
            </w:r>
            <w:r w:rsidRPr="00793E7A">
              <w:rPr>
                <w:color w:val="1A1A1A"/>
                <w:sz w:val="18"/>
                <w:szCs w:val="20"/>
                <w:lang w:eastAsia="ko-KR"/>
              </w:rPr>
              <w:t>/</w:t>
            </w:r>
            <w:r w:rsidRPr="00793E7A">
              <w:rPr>
                <w:color w:val="1A1A1A"/>
                <w:sz w:val="18"/>
                <w:szCs w:val="20"/>
                <w:lang w:eastAsia="ko-KR"/>
              </w:rPr>
              <w:t>문의</w:t>
            </w:r>
            <w:r w:rsidRPr="00793E7A">
              <w:rPr>
                <w:color w:val="1A1A1A"/>
                <w:sz w:val="18"/>
                <w:szCs w:val="20"/>
                <w:lang w:eastAsia="ko-KR"/>
              </w:rPr>
              <w:t>/</w:t>
            </w:r>
            <w:r w:rsidRPr="00793E7A">
              <w:rPr>
                <w:color w:val="1A1A1A"/>
                <w:sz w:val="18"/>
                <w:szCs w:val="20"/>
                <w:lang w:eastAsia="ko-KR"/>
              </w:rPr>
              <w:t>기타</w:t>
            </w:r>
            <w:r w:rsidRPr="00793E7A">
              <w:rPr>
                <w:color w:val="1A1A1A"/>
                <w:sz w:val="18"/>
                <w:szCs w:val="20"/>
                <w:lang w:eastAsia="ko-KR"/>
              </w:rPr>
              <w:t>)</w:t>
            </w:r>
          </w:p>
        </w:tc>
      </w:tr>
      <w:tr w:rsidR="00A33B96" w:rsidRPr="00793E7A" w14:paraId="331C7EFA"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7DF273D" w14:textId="77777777" w:rsidR="00A33B96" w:rsidRPr="00793E7A" w:rsidRDefault="00770AC6">
            <w:pPr>
              <w:spacing w:after="0" w:line="324" w:lineRule="auto"/>
              <w:rPr>
                <w:sz w:val="18"/>
                <w:szCs w:val="20"/>
              </w:rPr>
            </w:pPr>
            <w:r w:rsidRPr="00793E7A">
              <w:rPr>
                <w:b/>
                <w:color w:val="0A1F3D"/>
                <w:sz w:val="18"/>
                <w:szCs w:val="20"/>
              </w:rPr>
              <w:t>confidence</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6F13B6E" w14:textId="77777777" w:rsidR="00A33B96" w:rsidRPr="00793E7A" w:rsidRDefault="00770AC6">
            <w:pPr>
              <w:spacing w:after="0" w:line="324" w:lineRule="auto"/>
              <w:rPr>
                <w:sz w:val="18"/>
                <w:szCs w:val="20"/>
              </w:rPr>
            </w:pPr>
            <w:r w:rsidRPr="00793E7A">
              <w:rPr>
                <w:color w:val="1A1A1A"/>
                <w:sz w:val="18"/>
                <w:szCs w:val="20"/>
              </w:rPr>
              <w:t>REAL</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F81D6DB" w14:textId="77777777" w:rsidR="00A33B96" w:rsidRPr="00793E7A" w:rsidRDefault="00770AC6">
            <w:pPr>
              <w:spacing w:after="0" w:line="324" w:lineRule="auto"/>
              <w:rPr>
                <w:sz w:val="18"/>
                <w:szCs w:val="20"/>
              </w:rPr>
            </w:pPr>
            <w:r w:rsidRPr="00793E7A">
              <w:rPr>
                <w:color w:val="1A1A1A"/>
                <w:sz w:val="18"/>
                <w:szCs w:val="20"/>
              </w:rPr>
              <w:t>감성</w:t>
            </w:r>
            <w:r w:rsidRPr="00793E7A">
              <w:rPr>
                <w:color w:val="1A1A1A"/>
                <w:sz w:val="18"/>
                <w:szCs w:val="20"/>
              </w:rPr>
              <w:t xml:space="preserve"> </w:t>
            </w:r>
            <w:r w:rsidRPr="00793E7A">
              <w:rPr>
                <w:color w:val="1A1A1A"/>
                <w:sz w:val="18"/>
                <w:szCs w:val="20"/>
              </w:rPr>
              <w:t>분류</w:t>
            </w:r>
            <w:r w:rsidRPr="00793E7A">
              <w:rPr>
                <w:color w:val="1A1A1A"/>
                <w:sz w:val="18"/>
                <w:szCs w:val="20"/>
              </w:rPr>
              <w:t xml:space="preserve"> </w:t>
            </w:r>
            <w:r w:rsidRPr="00793E7A">
              <w:rPr>
                <w:color w:val="1A1A1A"/>
                <w:sz w:val="18"/>
                <w:szCs w:val="20"/>
              </w:rPr>
              <w:t>신뢰도</w:t>
            </w:r>
          </w:p>
        </w:tc>
      </w:tr>
      <w:tr w:rsidR="00A33B96" w:rsidRPr="00793E7A" w14:paraId="30ECFF72"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67401A8E" w14:textId="77777777" w:rsidR="00A33B96" w:rsidRPr="00793E7A" w:rsidRDefault="00770AC6">
            <w:pPr>
              <w:spacing w:after="0" w:line="324" w:lineRule="auto"/>
              <w:rPr>
                <w:sz w:val="18"/>
                <w:szCs w:val="20"/>
              </w:rPr>
            </w:pPr>
            <w:r w:rsidRPr="00793E7A">
              <w:rPr>
                <w:b/>
                <w:color w:val="0A1F3D"/>
                <w:sz w:val="18"/>
                <w:szCs w:val="20"/>
              </w:rPr>
              <w:t>created_at</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1479C58" w14:textId="77777777" w:rsidR="00A33B96" w:rsidRPr="00793E7A" w:rsidRDefault="00770AC6">
            <w:pPr>
              <w:spacing w:after="0" w:line="324" w:lineRule="auto"/>
              <w:rPr>
                <w:sz w:val="18"/>
                <w:szCs w:val="20"/>
              </w:rPr>
            </w:pPr>
            <w:r w:rsidRPr="00793E7A">
              <w:rPr>
                <w:color w:val="1A1A1A"/>
                <w:sz w:val="18"/>
                <w:szCs w:val="20"/>
              </w:rPr>
              <w:t>DATETIME</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53459EE1" w14:textId="77777777" w:rsidR="00A33B96" w:rsidRPr="00793E7A" w:rsidRDefault="00770AC6">
            <w:pPr>
              <w:spacing w:after="0" w:line="324" w:lineRule="auto"/>
              <w:rPr>
                <w:sz w:val="18"/>
                <w:szCs w:val="20"/>
              </w:rPr>
            </w:pPr>
            <w:r w:rsidRPr="00793E7A">
              <w:rPr>
                <w:color w:val="1A1A1A"/>
                <w:sz w:val="18"/>
                <w:szCs w:val="20"/>
              </w:rPr>
              <w:t>생성일</w:t>
            </w:r>
          </w:p>
        </w:tc>
      </w:tr>
      <w:tr w:rsidR="00A33B96" w:rsidRPr="00793E7A" w14:paraId="3DDF5045"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F108CDD" w14:textId="77777777" w:rsidR="00A33B96" w:rsidRPr="00793E7A" w:rsidRDefault="00770AC6">
            <w:pPr>
              <w:spacing w:after="0" w:line="324" w:lineRule="auto"/>
              <w:rPr>
                <w:sz w:val="18"/>
                <w:szCs w:val="20"/>
              </w:rPr>
            </w:pPr>
            <w:r w:rsidRPr="00793E7A">
              <w:rPr>
                <w:b/>
                <w:color w:val="0A1F3D"/>
                <w:sz w:val="18"/>
                <w:szCs w:val="20"/>
              </w:rPr>
              <w:t>updated_at</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8F8A29A" w14:textId="77777777" w:rsidR="00A33B96" w:rsidRPr="00793E7A" w:rsidRDefault="00770AC6">
            <w:pPr>
              <w:spacing w:after="0" w:line="324" w:lineRule="auto"/>
              <w:rPr>
                <w:sz w:val="18"/>
                <w:szCs w:val="20"/>
              </w:rPr>
            </w:pPr>
            <w:r w:rsidRPr="00793E7A">
              <w:rPr>
                <w:color w:val="1A1A1A"/>
                <w:sz w:val="18"/>
                <w:szCs w:val="20"/>
              </w:rPr>
              <w:t>DATETIME</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58296C8" w14:textId="77777777" w:rsidR="00A33B96" w:rsidRPr="00793E7A" w:rsidRDefault="00770AC6">
            <w:pPr>
              <w:spacing w:after="0" w:line="324" w:lineRule="auto"/>
              <w:rPr>
                <w:sz w:val="18"/>
                <w:szCs w:val="20"/>
              </w:rPr>
            </w:pPr>
            <w:r w:rsidRPr="00793E7A">
              <w:rPr>
                <w:color w:val="1A1A1A"/>
                <w:sz w:val="18"/>
                <w:szCs w:val="20"/>
              </w:rPr>
              <w:t>수정일</w:t>
            </w:r>
          </w:p>
        </w:tc>
      </w:tr>
      <w:tr w:rsidR="00A33B96" w:rsidRPr="00793E7A" w14:paraId="20859947"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B174A32" w14:textId="77777777" w:rsidR="00A33B96" w:rsidRPr="00793E7A" w:rsidRDefault="00770AC6">
            <w:pPr>
              <w:spacing w:after="0" w:line="324" w:lineRule="auto"/>
              <w:rPr>
                <w:sz w:val="18"/>
                <w:szCs w:val="20"/>
              </w:rPr>
            </w:pPr>
            <w:r w:rsidRPr="00793E7A">
              <w:rPr>
                <w:b/>
                <w:color w:val="0A1F3D"/>
                <w:sz w:val="18"/>
                <w:szCs w:val="20"/>
              </w:rPr>
              <w:t>published_at</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78645EC" w14:textId="77777777" w:rsidR="00A33B96" w:rsidRPr="00793E7A" w:rsidRDefault="00770AC6">
            <w:pPr>
              <w:spacing w:after="0" w:line="324" w:lineRule="auto"/>
              <w:rPr>
                <w:sz w:val="18"/>
                <w:szCs w:val="20"/>
              </w:rPr>
            </w:pPr>
            <w:r w:rsidRPr="00793E7A">
              <w:rPr>
                <w:color w:val="1A1A1A"/>
                <w:sz w:val="18"/>
                <w:szCs w:val="20"/>
              </w:rPr>
              <w:t>DATETIME</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5351579" w14:textId="77777777" w:rsidR="00A33B96" w:rsidRPr="00793E7A" w:rsidRDefault="00770AC6">
            <w:pPr>
              <w:spacing w:after="0" w:line="324" w:lineRule="auto"/>
              <w:rPr>
                <w:sz w:val="18"/>
                <w:szCs w:val="20"/>
              </w:rPr>
            </w:pPr>
            <w:r w:rsidRPr="00793E7A">
              <w:rPr>
                <w:color w:val="1A1A1A"/>
                <w:sz w:val="18"/>
                <w:szCs w:val="20"/>
              </w:rPr>
              <w:t>게시일</w:t>
            </w:r>
            <w:r w:rsidRPr="00793E7A">
              <w:rPr>
                <w:color w:val="1A1A1A"/>
                <w:sz w:val="18"/>
                <w:szCs w:val="20"/>
              </w:rPr>
              <w:t xml:space="preserve"> (nullable)</w:t>
            </w:r>
          </w:p>
        </w:tc>
      </w:tr>
      <w:tr w:rsidR="00A33B96" w:rsidRPr="00793E7A" w14:paraId="5777DAE7"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055F5DC" w14:textId="77777777" w:rsidR="00A33B96" w:rsidRPr="00793E7A" w:rsidRDefault="00770AC6">
            <w:pPr>
              <w:spacing w:after="0" w:line="324" w:lineRule="auto"/>
              <w:rPr>
                <w:sz w:val="18"/>
                <w:szCs w:val="20"/>
              </w:rPr>
            </w:pPr>
            <w:r w:rsidRPr="00793E7A">
              <w:rPr>
                <w:b/>
                <w:color w:val="0A1F3D"/>
                <w:sz w:val="18"/>
                <w:szCs w:val="20"/>
              </w:rPr>
              <w:t>source</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CC5D42F"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C69F20F" w14:textId="77777777" w:rsidR="00A33B96" w:rsidRPr="00793E7A" w:rsidRDefault="00770AC6">
            <w:pPr>
              <w:spacing w:after="0" w:line="324" w:lineRule="auto"/>
              <w:rPr>
                <w:sz w:val="18"/>
                <w:szCs w:val="20"/>
              </w:rPr>
            </w:pPr>
            <w:r w:rsidRPr="00793E7A">
              <w:rPr>
                <w:color w:val="1A1A1A"/>
                <w:sz w:val="18"/>
                <w:szCs w:val="20"/>
              </w:rPr>
              <w:t>생성</w:t>
            </w:r>
            <w:r w:rsidRPr="00793E7A">
              <w:rPr>
                <w:color w:val="1A1A1A"/>
                <w:sz w:val="18"/>
                <w:szCs w:val="20"/>
              </w:rPr>
              <w:t xml:space="preserve"> </w:t>
            </w:r>
            <w:r w:rsidRPr="00793E7A">
              <w:rPr>
                <w:color w:val="1A1A1A"/>
                <w:sz w:val="18"/>
                <w:szCs w:val="20"/>
              </w:rPr>
              <w:t>경로</w:t>
            </w:r>
            <w:r w:rsidRPr="00793E7A">
              <w:rPr>
                <w:color w:val="1A1A1A"/>
                <w:sz w:val="18"/>
                <w:szCs w:val="20"/>
              </w:rPr>
              <w:t xml:space="preserve"> (single / batch / fab)</w:t>
            </w:r>
          </w:p>
        </w:tc>
      </w:tr>
    </w:tbl>
    <w:p w14:paraId="2C15A543" w14:textId="77777777" w:rsidR="00A33B96" w:rsidRPr="00793E7A" w:rsidRDefault="00A33B96">
      <w:pPr>
        <w:spacing w:after="0"/>
        <w:rPr>
          <w:sz w:val="18"/>
          <w:szCs w:val="20"/>
        </w:rPr>
      </w:pPr>
    </w:p>
    <w:p w14:paraId="5571D0E8" w14:textId="77777777" w:rsidR="00A33B96" w:rsidRDefault="00A33B96">
      <w:pPr>
        <w:spacing w:after="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10DE79F2" w14:textId="77777777">
        <w:tc>
          <w:tcPr>
            <w:tcW w:w="1361" w:type="dxa"/>
            <w:shd w:val="clear" w:color="auto" w:fill="1F6FA8"/>
            <w:tcMar>
              <w:top w:w="40" w:type="dxa"/>
              <w:left w:w="80" w:type="dxa"/>
              <w:bottom w:w="40" w:type="dxa"/>
              <w:right w:w="80" w:type="dxa"/>
            </w:tcMar>
            <w:vAlign w:val="center"/>
          </w:tcPr>
          <w:p w14:paraId="0A683EC2" w14:textId="77777777" w:rsidR="00A33B96" w:rsidRDefault="00770AC6">
            <w:pPr>
              <w:spacing w:after="0"/>
              <w:jc w:val="center"/>
            </w:pPr>
            <w:r>
              <w:rPr>
                <w:b/>
                <w:color w:val="FFFFFF"/>
              </w:rPr>
              <w:t>4.4</w:t>
            </w:r>
          </w:p>
        </w:tc>
        <w:tc>
          <w:tcPr>
            <w:tcW w:w="7994" w:type="dxa"/>
            <w:tcMar>
              <w:top w:w="40" w:type="dxa"/>
              <w:left w:w="160" w:type="dxa"/>
              <w:bottom w:w="40" w:type="dxa"/>
              <w:right w:w="80" w:type="dxa"/>
            </w:tcMar>
            <w:vAlign w:val="center"/>
          </w:tcPr>
          <w:p w14:paraId="5C3C5039" w14:textId="77777777" w:rsidR="00A33B96" w:rsidRDefault="00770AC6">
            <w:pPr>
              <w:spacing w:after="0"/>
            </w:pPr>
            <w:r>
              <w:rPr>
                <w:b/>
                <w:color w:val="0A1F3D"/>
                <w:sz w:val="24"/>
              </w:rPr>
              <w:t>ToneProfile (</w:t>
            </w:r>
            <w:r>
              <w:rPr>
                <w:b/>
                <w:color w:val="0A1F3D"/>
                <w:sz w:val="24"/>
              </w:rPr>
              <w:t>브랜드</w:t>
            </w:r>
            <w:r>
              <w:rPr>
                <w:b/>
                <w:color w:val="0A1F3D"/>
                <w:sz w:val="24"/>
              </w:rPr>
              <w:t xml:space="preserve"> </w:t>
            </w:r>
            <w:r>
              <w:rPr>
                <w:b/>
                <w:color w:val="0A1F3D"/>
                <w:sz w:val="24"/>
              </w:rPr>
              <w:t>톤</w:t>
            </w:r>
            <w:r>
              <w:rPr>
                <w:b/>
                <w:color w:val="0A1F3D"/>
                <w:sz w:val="24"/>
              </w:rPr>
              <w:t xml:space="preserve"> </w:t>
            </w:r>
            <w:r>
              <w:rPr>
                <w:b/>
                <w:color w:val="0A1F3D"/>
                <w:sz w:val="24"/>
              </w:rPr>
              <w:t>프로필</w:t>
            </w:r>
            <w:r>
              <w:rPr>
                <w:b/>
                <w:color w:val="0A1F3D"/>
                <w:sz w:val="24"/>
              </w:rPr>
              <w:t>)</w:t>
            </w:r>
          </w:p>
        </w:tc>
      </w:tr>
    </w:tbl>
    <w:p w14:paraId="41F8E738" w14:textId="77777777" w:rsidR="00A33B96" w:rsidRDefault="00A33B96">
      <w:pPr>
        <w:pBdr>
          <w:bottom w:val="single" w:sz="6" w:space="4" w:color="E8E8E8"/>
        </w:pBdr>
        <w:spacing w:after="80"/>
      </w:pPr>
    </w:p>
    <w:tbl>
      <w:tblPr>
        <w:tblW w:w="0" w:type="auto"/>
        <w:tblLayout w:type="fixed"/>
        <w:tblLook w:val="04A0" w:firstRow="1" w:lastRow="0" w:firstColumn="1" w:lastColumn="0" w:noHBand="0" w:noVBand="1"/>
      </w:tblPr>
      <w:tblGrid>
        <w:gridCol w:w="2268"/>
        <w:gridCol w:w="1701"/>
        <w:gridCol w:w="5386"/>
      </w:tblGrid>
      <w:tr w:rsidR="00A33B96" w14:paraId="78CF7BE0" w14:textId="77777777">
        <w:tc>
          <w:tcPr>
            <w:tcW w:w="2268"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04CB32ED" w14:textId="77777777" w:rsidR="00A33B96" w:rsidRDefault="00770AC6">
            <w:pPr>
              <w:spacing w:after="0"/>
              <w:jc w:val="center"/>
            </w:pPr>
            <w:r>
              <w:rPr>
                <w:b/>
                <w:color w:val="FFFFFF"/>
              </w:rPr>
              <w:t>필드명</w:t>
            </w:r>
          </w:p>
        </w:tc>
        <w:tc>
          <w:tcPr>
            <w:tcW w:w="1701"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026D70F0" w14:textId="77777777" w:rsidR="00A33B96" w:rsidRDefault="00770AC6">
            <w:pPr>
              <w:spacing w:after="0"/>
              <w:jc w:val="center"/>
            </w:pPr>
            <w:r>
              <w:rPr>
                <w:b/>
                <w:color w:val="FFFFFF"/>
              </w:rPr>
              <w:t>타입</w:t>
            </w:r>
          </w:p>
        </w:tc>
        <w:tc>
          <w:tcPr>
            <w:tcW w:w="5386"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3B925B90" w14:textId="77777777" w:rsidR="00A33B96" w:rsidRDefault="00770AC6">
            <w:pPr>
              <w:spacing w:after="0"/>
              <w:jc w:val="center"/>
            </w:pPr>
            <w:r>
              <w:rPr>
                <w:b/>
                <w:color w:val="FFFFFF"/>
              </w:rPr>
              <w:t>설명</w:t>
            </w:r>
          </w:p>
        </w:tc>
      </w:tr>
      <w:tr w:rsidR="00A33B96" w14:paraId="214A0D84"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AD04C0A" w14:textId="77777777" w:rsidR="00A33B96" w:rsidRPr="00793E7A" w:rsidRDefault="00770AC6">
            <w:pPr>
              <w:spacing w:after="0" w:line="324" w:lineRule="auto"/>
              <w:rPr>
                <w:sz w:val="18"/>
                <w:szCs w:val="20"/>
              </w:rPr>
            </w:pPr>
            <w:r w:rsidRPr="00793E7A">
              <w:rPr>
                <w:b/>
                <w:color w:val="0A1F3D"/>
                <w:sz w:val="18"/>
                <w:szCs w:val="20"/>
              </w:rPr>
              <w:t>id</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4020BA7" w14:textId="77777777" w:rsidR="00A33B96" w:rsidRPr="00793E7A" w:rsidRDefault="00770AC6">
            <w:pPr>
              <w:spacing w:after="0" w:line="324" w:lineRule="auto"/>
              <w:rPr>
                <w:sz w:val="18"/>
                <w:szCs w:val="20"/>
              </w:rPr>
            </w:pPr>
            <w:r w:rsidRPr="00793E7A">
              <w:rPr>
                <w:color w:val="1A1A1A"/>
                <w:sz w:val="18"/>
                <w:szCs w:val="20"/>
              </w:rPr>
              <w:t>INTEGER</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D85CE59" w14:textId="77777777" w:rsidR="00A33B96" w:rsidRPr="00793E7A" w:rsidRDefault="00770AC6">
            <w:pPr>
              <w:spacing w:after="0" w:line="324" w:lineRule="auto"/>
              <w:rPr>
                <w:sz w:val="18"/>
                <w:szCs w:val="20"/>
              </w:rPr>
            </w:pPr>
            <w:r w:rsidRPr="00793E7A">
              <w:rPr>
                <w:color w:val="1A1A1A"/>
                <w:sz w:val="18"/>
                <w:szCs w:val="20"/>
              </w:rPr>
              <w:t xml:space="preserve">PK, </w:t>
            </w:r>
            <w:r w:rsidRPr="00793E7A">
              <w:rPr>
                <w:color w:val="1A1A1A"/>
                <w:sz w:val="18"/>
                <w:szCs w:val="20"/>
              </w:rPr>
              <w:t>자동</w:t>
            </w:r>
            <w:r w:rsidRPr="00793E7A">
              <w:rPr>
                <w:color w:val="1A1A1A"/>
                <w:sz w:val="18"/>
                <w:szCs w:val="20"/>
              </w:rPr>
              <w:t xml:space="preserve"> </w:t>
            </w:r>
            <w:r w:rsidRPr="00793E7A">
              <w:rPr>
                <w:color w:val="1A1A1A"/>
                <w:sz w:val="18"/>
                <w:szCs w:val="20"/>
              </w:rPr>
              <w:t>증가</w:t>
            </w:r>
          </w:p>
        </w:tc>
      </w:tr>
      <w:tr w:rsidR="00A33B96" w14:paraId="1B517EC9"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0F54AFC" w14:textId="77777777" w:rsidR="00A33B96" w:rsidRPr="00793E7A" w:rsidRDefault="00770AC6">
            <w:pPr>
              <w:spacing w:after="0" w:line="324" w:lineRule="auto"/>
              <w:rPr>
                <w:sz w:val="18"/>
                <w:szCs w:val="20"/>
              </w:rPr>
            </w:pPr>
            <w:r w:rsidRPr="00793E7A">
              <w:rPr>
                <w:b/>
                <w:color w:val="0A1F3D"/>
                <w:sz w:val="18"/>
                <w:szCs w:val="20"/>
              </w:rPr>
              <w:t>brand_name</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D4A6AB5"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AEC6E55" w14:textId="77777777" w:rsidR="00A33B96" w:rsidRPr="00793E7A" w:rsidRDefault="00770AC6">
            <w:pPr>
              <w:spacing w:after="0" w:line="324" w:lineRule="auto"/>
              <w:rPr>
                <w:sz w:val="18"/>
                <w:szCs w:val="20"/>
              </w:rPr>
            </w:pPr>
            <w:r w:rsidRPr="00793E7A">
              <w:rPr>
                <w:color w:val="1A1A1A"/>
                <w:sz w:val="18"/>
                <w:szCs w:val="20"/>
              </w:rPr>
              <w:t>브랜드명</w:t>
            </w:r>
          </w:p>
        </w:tc>
      </w:tr>
      <w:tr w:rsidR="00A33B96" w14:paraId="1FA9BE6F"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20799893" w14:textId="77777777" w:rsidR="00A33B96" w:rsidRPr="00793E7A" w:rsidRDefault="00770AC6">
            <w:pPr>
              <w:spacing w:after="0" w:line="324" w:lineRule="auto"/>
              <w:rPr>
                <w:sz w:val="18"/>
                <w:szCs w:val="20"/>
              </w:rPr>
            </w:pPr>
            <w:r w:rsidRPr="00793E7A">
              <w:rPr>
                <w:b/>
                <w:color w:val="0A1F3D"/>
                <w:sz w:val="18"/>
                <w:szCs w:val="20"/>
              </w:rPr>
              <w:t>keywords</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3DEF1AD"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AEA757B" w14:textId="77777777" w:rsidR="00A33B96" w:rsidRPr="00793E7A" w:rsidRDefault="00770AC6">
            <w:pPr>
              <w:spacing w:after="0" w:line="324" w:lineRule="auto"/>
              <w:rPr>
                <w:sz w:val="18"/>
                <w:szCs w:val="20"/>
                <w:lang w:eastAsia="ko-KR"/>
              </w:rPr>
            </w:pPr>
            <w:proofErr w:type="spellStart"/>
            <w:r w:rsidRPr="00793E7A">
              <w:rPr>
                <w:color w:val="1A1A1A"/>
                <w:sz w:val="18"/>
                <w:szCs w:val="20"/>
                <w:lang w:eastAsia="ko-KR"/>
              </w:rPr>
              <w:t>톤앤매너</w:t>
            </w:r>
            <w:proofErr w:type="spellEnd"/>
            <w:r w:rsidRPr="00793E7A">
              <w:rPr>
                <w:color w:val="1A1A1A"/>
                <w:sz w:val="18"/>
                <w:szCs w:val="20"/>
                <w:lang w:eastAsia="ko-KR"/>
              </w:rPr>
              <w:t xml:space="preserve"> </w:t>
            </w:r>
            <w:r w:rsidRPr="00793E7A">
              <w:rPr>
                <w:color w:val="1A1A1A"/>
                <w:sz w:val="18"/>
                <w:szCs w:val="20"/>
                <w:lang w:eastAsia="ko-KR"/>
              </w:rPr>
              <w:t>키워드</w:t>
            </w:r>
            <w:r w:rsidRPr="00793E7A">
              <w:rPr>
                <w:color w:val="1A1A1A"/>
                <w:sz w:val="18"/>
                <w:szCs w:val="20"/>
                <w:lang w:eastAsia="ko-KR"/>
              </w:rPr>
              <w:t xml:space="preserve"> (JSON </w:t>
            </w:r>
            <w:r w:rsidRPr="00793E7A">
              <w:rPr>
                <w:color w:val="1A1A1A"/>
                <w:sz w:val="18"/>
                <w:szCs w:val="20"/>
                <w:lang w:eastAsia="ko-KR"/>
              </w:rPr>
              <w:t>배열</w:t>
            </w:r>
            <w:r w:rsidRPr="00793E7A">
              <w:rPr>
                <w:color w:val="1A1A1A"/>
                <w:sz w:val="18"/>
                <w:szCs w:val="20"/>
                <w:lang w:eastAsia="ko-KR"/>
              </w:rPr>
              <w:t>)</w:t>
            </w:r>
          </w:p>
        </w:tc>
      </w:tr>
      <w:tr w:rsidR="00A33B96" w14:paraId="78CA3C7B"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DFB7E7E" w14:textId="77777777" w:rsidR="00A33B96" w:rsidRPr="00793E7A" w:rsidRDefault="00770AC6">
            <w:pPr>
              <w:spacing w:after="0" w:line="324" w:lineRule="auto"/>
              <w:rPr>
                <w:sz w:val="18"/>
                <w:szCs w:val="20"/>
              </w:rPr>
            </w:pPr>
            <w:proofErr w:type="spellStart"/>
            <w:r w:rsidRPr="00793E7A">
              <w:rPr>
                <w:b/>
                <w:color w:val="0A1F3D"/>
                <w:sz w:val="18"/>
                <w:szCs w:val="20"/>
              </w:rPr>
              <w:t>sample_replies</w:t>
            </w:r>
            <w:proofErr w:type="spellEnd"/>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4307D44"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13427D36" w14:textId="77777777" w:rsidR="00A33B96" w:rsidRPr="00793E7A" w:rsidRDefault="00770AC6">
            <w:pPr>
              <w:spacing w:after="0" w:line="324" w:lineRule="auto"/>
              <w:rPr>
                <w:sz w:val="18"/>
                <w:szCs w:val="20"/>
                <w:lang w:eastAsia="ko-KR"/>
              </w:rPr>
            </w:pPr>
            <w:r w:rsidRPr="00793E7A">
              <w:rPr>
                <w:color w:val="1A1A1A"/>
                <w:sz w:val="18"/>
                <w:szCs w:val="20"/>
                <w:lang w:eastAsia="ko-KR"/>
              </w:rPr>
              <w:t>샘플</w:t>
            </w:r>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(JSON </w:t>
            </w:r>
            <w:r w:rsidRPr="00793E7A">
              <w:rPr>
                <w:color w:val="1A1A1A"/>
                <w:sz w:val="18"/>
                <w:szCs w:val="20"/>
                <w:lang w:eastAsia="ko-KR"/>
              </w:rPr>
              <w:t>배열</w:t>
            </w:r>
            <w:r w:rsidRPr="00793E7A">
              <w:rPr>
                <w:color w:val="1A1A1A"/>
                <w:sz w:val="18"/>
                <w:szCs w:val="20"/>
                <w:lang w:eastAsia="ko-KR"/>
              </w:rPr>
              <w:t xml:space="preserve">, </w:t>
            </w:r>
            <w:r w:rsidRPr="00793E7A">
              <w:rPr>
                <w:color w:val="1A1A1A"/>
                <w:sz w:val="18"/>
                <w:szCs w:val="20"/>
                <w:lang w:eastAsia="ko-KR"/>
              </w:rPr>
              <w:t>선택</w:t>
            </w:r>
            <w:r w:rsidRPr="00793E7A">
              <w:rPr>
                <w:color w:val="1A1A1A"/>
                <w:sz w:val="18"/>
                <w:szCs w:val="20"/>
                <w:lang w:eastAsia="ko-KR"/>
              </w:rPr>
              <w:t>)</w:t>
            </w:r>
          </w:p>
        </w:tc>
      </w:tr>
      <w:tr w:rsidR="00A33B96" w14:paraId="2A4996E7"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17F3FE9" w14:textId="77777777" w:rsidR="00A33B96" w:rsidRPr="00793E7A" w:rsidRDefault="00770AC6">
            <w:pPr>
              <w:spacing w:after="0" w:line="324" w:lineRule="auto"/>
              <w:rPr>
                <w:sz w:val="18"/>
                <w:szCs w:val="20"/>
              </w:rPr>
            </w:pPr>
            <w:proofErr w:type="spellStart"/>
            <w:r w:rsidRPr="00793E7A">
              <w:rPr>
                <w:b/>
                <w:color w:val="0A1F3D"/>
                <w:sz w:val="18"/>
                <w:szCs w:val="20"/>
              </w:rPr>
              <w:t>system_prompt</w:t>
            </w:r>
            <w:proofErr w:type="spellEnd"/>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9C37FA0"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2C03D686" w14:textId="77777777" w:rsidR="00A33B96" w:rsidRPr="00793E7A" w:rsidRDefault="00770AC6">
            <w:pPr>
              <w:spacing w:after="0" w:line="324" w:lineRule="auto"/>
              <w:rPr>
                <w:sz w:val="18"/>
                <w:szCs w:val="20"/>
                <w:lang w:eastAsia="ko-KR"/>
              </w:rPr>
            </w:pPr>
            <w:r w:rsidRPr="00793E7A">
              <w:rPr>
                <w:color w:val="1A1A1A"/>
                <w:sz w:val="18"/>
                <w:szCs w:val="20"/>
                <w:lang w:eastAsia="ko-KR"/>
              </w:rPr>
              <w:t>생성된</w:t>
            </w:r>
            <w:r w:rsidRPr="00793E7A">
              <w:rPr>
                <w:color w:val="1A1A1A"/>
                <w:sz w:val="18"/>
                <w:szCs w:val="20"/>
                <w:lang w:eastAsia="ko-KR"/>
              </w:rPr>
              <w:t xml:space="preserve"> </w:t>
            </w:r>
            <w:r w:rsidRPr="00793E7A">
              <w:rPr>
                <w:color w:val="1A1A1A"/>
                <w:sz w:val="18"/>
                <w:szCs w:val="20"/>
                <w:lang w:eastAsia="ko-KR"/>
              </w:rPr>
              <w:t>시스템</w:t>
            </w:r>
            <w:r w:rsidRPr="00793E7A">
              <w:rPr>
                <w:color w:val="1A1A1A"/>
                <w:sz w:val="18"/>
                <w:szCs w:val="20"/>
                <w:lang w:eastAsia="ko-KR"/>
              </w:rPr>
              <w:t xml:space="preserve"> </w:t>
            </w:r>
            <w:r w:rsidRPr="00793E7A">
              <w:rPr>
                <w:color w:val="1A1A1A"/>
                <w:sz w:val="18"/>
                <w:szCs w:val="20"/>
                <w:lang w:eastAsia="ko-KR"/>
              </w:rPr>
              <w:t>프롬프트</w:t>
            </w:r>
          </w:p>
        </w:tc>
      </w:tr>
      <w:tr w:rsidR="00A33B96" w14:paraId="1DC2646A"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642EF14C" w14:textId="77777777" w:rsidR="00A33B96" w:rsidRPr="00793E7A" w:rsidRDefault="00770AC6">
            <w:pPr>
              <w:spacing w:after="0" w:line="324" w:lineRule="auto"/>
              <w:rPr>
                <w:sz w:val="18"/>
                <w:szCs w:val="20"/>
              </w:rPr>
            </w:pPr>
            <w:proofErr w:type="spellStart"/>
            <w:r w:rsidRPr="00793E7A">
              <w:rPr>
                <w:b/>
                <w:color w:val="0A1F3D"/>
                <w:sz w:val="18"/>
                <w:szCs w:val="20"/>
              </w:rPr>
              <w:t>created_at</w:t>
            </w:r>
            <w:proofErr w:type="spellEnd"/>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77EBDCD7" w14:textId="77777777" w:rsidR="00A33B96" w:rsidRPr="00793E7A" w:rsidRDefault="00770AC6">
            <w:pPr>
              <w:spacing w:after="0" w:line="324" w:lineRule="auto"/>
              <w:rPr>
                <w:sz w:val="18"/>
                <w:szCs w:val="20"/>
              </w:rPr>
            </w:pPr>
            <w:r w:rsidRPr="00793E7A">
              <w:rPr>
                <w:color w:val="1A1A1A"/>
                <w:sz w:val="18"/>
                <w:szCs w:val="20"/>
              </w:rPr>
              <w:t>DATETIME</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E841FBD" w14:textId="77777777" w:rsidR="00A33B96" w:rsidRPr="00793E7A" w:rsidRDefault="00770AC6">
            <w:pPr>
              <w:spacing w:after="0" w:line="324" w:lineRule="auto"/>
              <w:rPr>
                <w:sz w:val="18"/>
                <w:szCs w:val="20"/>
              </w:rPr>
            </w:pPr>
            <w:r w:rsidRPr="00793E7A">
              <w:rPr>
                <w:color w:val="1A1A1A"/>
                <w:sz w:val="18"/>
                <w:szCs w:val="20"/>
              </w:rPr>
              <w:t>생성일</w:t>
            </w:r>
          </w:p>
        </w:tc>
      </w:tr>
      <w:tr w:rsidR="00A33B96" w14:paraId="01F15397"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592E650" w14:textId="77777777" w:rsidR="00A33B96" w:rsidRPr="00793E7A" w:rsidRDefault="00770AC6">
            <w:pPr>
              <w:spacing w:after="0" w:line="324" w:lineRule="auto"/>
              <w:rPr>
                <w:sz w:val="18"/>
                <w:szCs w:val="20"/>
              </w:rPr>
            </w:pPr>
            <w:r w:rsidRPr="00793E7A">
              <w:rPr>
                <w:b/>
                <w:color w:val="0A1F3D"/>
                <w:sz w:val="18"/>
                <w:szCs w:val="20"/>
              </w:rPr>
              <w:t>updated_at</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2F9A608F" w14:textId="77777777" w:rsidR="00A33B96" w:rsidRPr="00793E7A" w:rsidRDefault="00770AC6">
            <w:pPr>
              <w:spacing w:after="0" w:line="324" w:lineRule="auto"/>
              <w:rPr>
                <w:sz w:val="18"/>
                <w:szCs w:val="20"/>
              </w:rPr>
            </w:pPr>
            <w:r w:rsidRPr="00793E7A">
              <w:rPr>
                <w:color w:val="1A1A1A"/>
                <w:sz w:val="18"/>
                <w:szCs w:val="20"/>
              </w:rPr>
              <w:t>DATETIME</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0770B17" w14:textId="77777777" w:rsidR="00A33B96" w:rsidRPr="00793E7A" w:rsidRDefault="00770AC6">
            <w:pPr>
              <w:spacing w:after="0" w:line="324" w:lineRule="auto"/>
              <w:rPr>
                <w:sz w:val="18"/>
                <w:szCs w:val="20"/>
              </w:rPr>
            </w:pPr>
            <w:r w:rsidRPr="00793E7A">
              <w:rPr>
                <w:color w:val="1A1A1A"/>
                <w:sz w:val="18"/>
                <w:szCs w:val="20"/>
              </w:rPr>
              <w:t>수정일</w:t>
            </w:r>
          </w:p>
        </w:tc>
      </w:tr>
    </w:tbl>
    <w:p w14:paraId="53E8D4E3" w14:textId="77777777" w:rsidR="00A33B96" w:rsidRDefault="00A33B96">
      <w:pPr>
        <w:spacing w:after="0"/>
        <w:rPr>
          <w:lang w:eastAsia="ko-KR"/>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16218C40" w14:textId="77777777">
        <w:tc>
          <w:tcPr>
            <w:tcW w:w="1361" w:type="dxa"/>
            <w:shd w:val="clear" w:color="auto" w:fill="1F6FA8"/>
            <w:tcMar>
              <w:top w:w="40" w:type="dxa"/>
              <w:left w:w="80" w:type="dxa"/>
              <w:bottom w:w="40" w:type="dxa"/>
              <w:right w:w="80" w:type="dxa"/>
            </w:tcMar>
            <w:vAlign w:val="center"/>
          </w:tcPr>
          <w:p w14:paraId="263BF14B" w14:textId="77777777" w:rsidR="00A33B96" w:rsidRDefault="00770AC6">
            <w:pPr>
              <w:spacing w:after="0"/>
              <w:jc w:val="center"/>
            </w:pPr>
            <w:r>
              <w:rPr>
                <w:b/>
                <w:color w:val="FFFFFF"/>
              </w:rPr>
              <w:t>4.5</w:t>
            </w:r>
          </w:p>
        </w:tc>
        <w:tc>
          <w:tcPr>
            <w:tcW w:w="7994" w:type="dxa"/>
            <w:tcMar>
              <w:top w:w="40" w:type="dxa"/>
              <w:left w:w="160" w:type="dxa"/>
              <w:bottom w:w="40" w:type="dxa"/>
              <w:right w:w="80" w:type="dxa"/>
            </w:tcMar>
            <w:vAlign w:val="center"/>
          </w:tcPr>
          <w:p w14:paraId="64A48224" w14:textId="77777777" w:rsidR="00A33B96" w:rsidRDefault="00770AC6">
            <w:pPr>
              <w:spacing w:after="0"/>
            </w:pPr>
            <w:r>
              <w:rPr>
                <w:b/>
                <w:color w:val="0A1F3D"/>
                <w:sz w:val="24"/>
              </w:rPr>
              <w:t>ReplyHistory (</w:t>
            </w:r>
            <w:r>
              <w:rPr>
                <w:b/>
                <w:color w:val="0A1F3D"/>
                <w:sz w:val="24"/>
              </w:rPr>
              <w:t>대댓글</w:t>
            </w:r>
            <w:r>
              <w:rPr>
                <w:b/>
                <w:color w:val="0A1F3D"/>
                <w:sz w:val="24"/>
              </w:rPr>
              <w:t xml:space="preserve"> </w:t>
            </w:r>
            <w:r>
              <w:rPr>
                <w:b/>
                <w:color w:val="0A1F3D"/>
                <w:sz w:val="24"/>
              </w:rPr>
              <w:t>히스토리</w:t>
            </w:r>
            <w:r>
              <w:rPr>
                <w:b/>
                <w:color w:val="0A1F3D"/>
                <w:sz w:val="24"/>
              </w:rPr>
              <w:t>)</w:t>
            </w:r>
          </w:p>
        </w:tc>
      </w:tr>
    </w:tbl>
    <w:p w14:paraId="200E3FAE" w14:textId="77777777" w:rsidR="00A33B96" w:rsidRDefault="00A33B96">
      <w:pPr>
        <w:pBdr>
          <w:bottom w:val="single" w:sz="6" w:space="4" w:color="E8E8E8"/>
        </w:pBdr>
        <w:spacing w:after="80"/>
      </w:pPr>
    </w:p>
    <w:tbl>
      <w:tblPr>
        <w:tblW w:w="0" w:type="auto"/>
        <w:tblLayout w:type="fixed"/>
        <w:tblLook w:val="04A0" w:firstRow="1" w:lastRow="0" w:firstColumn="1" w:lastColumn="0" w:noHBand="0" w:noVBand="1"/>
      </w:tblPr>
      <w:tblGrid>
        <w:gridCol w:w="2268"/>
        <w:gridCol w:w="1701"/>
        <w:gridCol w:w="5386"/>
      </w:tblGrid>
      <w:tr w:rsidR="00A33B96" w14:paraId="40EEE880" w14:textId="77777777">
        <w:tc>
          <w:tcPr>
            <w:tcW w:w="2268"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5DADB42D" w14:textId="77777777" w:rsidR="00A33B96" w:rsidRDefault="00770AC6">
            <w:pPr>
              <w:spacing w:after="0"/>
              <w:jc w:val="center"/>
            </w:pPr>
            <w:proofErr w:type="spellStart"/>
            <w:r>
              <w:rPr>
                <w:b/>
                <w:color w:val="FFFFFF"/>
              </w:rPr>
              <w:t>필드명</w:t>
            </w:r>
            <w:proofErr w:type="spellEnd"/>
          </w:p>
        </w:tc>
        <w:tc>
          <w:tcPr>
            <w:tcW w:w="1701"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6BE60480" w14:textId="77777777" w:rsidR="00A33B96" w:rsidRDefault="00770AC6">
            <w:pPr>
              <w:spacing w:after="0"/>
              <w:jc w:val="center"/>
            </w:pPr>
            <w:r>
              <w:rPr>
                <w:b/>
                <w:color w:val="FFFFFF"/>
              </w:rPr>
              <w:t>타입</w:t>
            </w:r>
          </w:p>
        </w:tc>
        <w:tc>
          <w:tcPr>
            <w:tcW w:w="5386"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7247A0C0" w14:textId="77777777" w:rsidR="00A33B96" w:rsidRDefault="00770AC6">
            <w:pPr>
              <w:spacing w:after="0"/>
              <w:jc w:val="center"/>
            </w:pPr>
            <w:r>
              <w:rPr>
                <w:b/>
                <w:color w:val="FFFFFF"/>
              </w:rPr>
              <w:t>설명</w:t>
            </w:r>
          </w:p>
        </w:tc>
      </w:tr>
      <w:tr w:rsidR="00A33B96" w:rsidRPr="00793E7A" w14:paraId="3F0C21A6"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285A4EFE" w14:textId="77777777" w:rsidR="00A33B96" w:rsidRPr="00793E7A" w:rsidRDefault="00770AC6">
            <w:pPr>
              <w:spacing w:after="0" w:line="324" w:lineRule="auto"/>
              <w:rPr>
                <w:sz w:val="18"/>
                <w:szCs w:val="20"/>
              </w:rPr>
            </w:pPr>
            <w:r w:rsidRPr="00793E7A">
              <w:rPr>
                <w:b/>
                <w:color w:val="0A1F3D"/>
                <w:sz w:val="18"/>
                <w:szCs w:val="20"/>
              </w:rPr>
              <w:t>id</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2B952D9B" w14:textId="77777777" w:rsidR="00A33B96" w:rsidRPr="00793E7A" w:rsidRDefault="00770AC6">
            <w:pPr>
              <w:spacing w:after="0" w:line="324" w:lineRule="auto"/>
              <w:rPr>
                <w:sz w:val="18"/>
                <w:szCs w:val="20"/>
              </w:rPr>
            </w:pPr>
            <w:r w:rsidRPr="00793E7A">
              <w:rPr>
                <w:color w:val="1A1A1A"/>
                <w:sz w:val="18"/>
                <w:szCs w:val="20"/>
              </w:rPr>
              <w:t>INTEGER</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5036A27" w14:textId="77777777" w:rsidR="00A33B96" w:rsidRPr="00793E7A" w:rsidRDefault="00770AC6">
            <w:pPr>
              <w:spacing w:after="0" w:line="324" w:lineRule="auto"/>
              <w:rPr>
                <w:sz w:val="18"/>
                <w:szCs w:val="20"/>
              </w:rPr>
            </w:pPr>
            <w:r w:rsidRPr="00793E7A">
              <w:rPr>
                <w:color w:val="1A1A1A"/>
                <w:sz w:val="18"/>
                <w:szCs w:val="20"/>
              </w:rPr>
              <w:t xml:space="preserve">PK, </w:t>
            </w:r>
            <w:r w:rsidRPr="00793E7A">
              <w:rPr>
                <w:color w:val="1A1A1A"/>
                <w:sz w:val="18"/>
                <w:szCs w:val="20"/>
              </w:rPr>
              <w:t>자동</w:t>
            </w:r>
            <w:r w:rsidRPr="00793E7A">
              <w:rPr>
                <w:color w:val="1A1A1A"/>
                <w:sz w:val="18"/>
                <w:szCs w:val="20"/>
              </w:rPr>
              <w:t xml:space="preserve"> </w:t>
            </w:r>
            <w:r w:rsidRPr="00793E7A">
              <w:rPr>
                <w:color w:val="1A1A1A"/>
                <w:sz w:val="18"/>
                <w:szCs w:val="20"/>
              </w:rPr>
              <w:t>증가</w:t>
            </w:r>
          </w:p>
        </w:tc>
      </w:tr>
      <w:tr w:rsidR="00A33B96" w:rsidRPr="00793E7A" w14:paraId="5B8974ED"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F73C215" w14:textId="77777777" w:rsidR="00A33B96" w:rsidRPr="00793E7A" w:rsidRDefault="00770AC6">
            <w:pPr>
              <w:spacing w:after="0" w:line="324" w:lineRule="auto"/>
              <w:rPr>
                <w:sz w:val="18"/>
                <w:szCs w:val="20"/>
              </w:rPr>
            </w:pPr>
            <w:r w:rsidRPr="00793E7A">
              <w:rPr>
                <w:b/>
                <w:color w:val="0A1F3D"/>
                <w:sz w:val="18"/>
                <w:szCs w:val="20"/>
              </w:rPr>
              <w:t>reply_id</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6E9853C" w14:textId="77777777" w:rsidR="00A33B96" w:rsidRPr="00793E7A" w:rsidRDefault="00770AC6">
            <w:pPr>
              <w:spacing w:after="0" w:line="324" w:lineRule="auto"/>
              <w:rPr>
                <w:sz w:val="18"/>
                <w:szCs w:val="20"/>
              </w:rPr>
            </w:pPr>
            <w:r w:rsidRPr="00793E7A">
              <w:rPr>
                <w:color w:val="1A1A1A"/>
                <w:sz w:val="18"/>
                <w:szCs w:val="20"/>
              </w:rPr>
              <w:t>INTEGER</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67A90DF6" w14:textId="77777777" w:rsidR="00A33B96" w:rsidRPr="00793E7A" w:rsidRDefault="00770AC6">
            <w:pPr>
              <w:spacing w:after="0" w:line="324" w:lineRule="auto"/>
              <w:rPr>
                <w:sz w:val="18"/>
                <w:szCs w:val="20"/>
              </w:rPr>
            </w:pPr>
            <w:r w:rsidRPr="00793E7A">
              <w:rPr>
                <w:color w:val="1A1A1A"/>
                <w:sz w:val="18"/>
                <w:szCs w:val="20"/>
              </w:rPr>
              <w:t>FK → Reply.id</w:t>
            </w:r>
          </w:p>
        </w:tc>
      </w:tr>
      <w:tr w:rsidR="00A33B96" w:rsidRPr="00793E7A" w14:paraId="62633D36"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3578AC7" w14:textId="77777777" w:rsidR="00A33B96" w:rsidRPr="00793E7A" w:rsidRDefault="00770AC6">
            <w:pPr>
              <w:spacing w:after="0" w:line="324" w:lineRule="auto"/>
              <w:rPr>
                <w:sz w:val="18"/>
                <w:szCs w:val="20"/>
              </w:rPr>
            </w:pPr>
            <w:r w:rsidRPr="00793E7A">
              <w:rPr>
                <w:b/>
                <w:color w:val="0A1F3D"/>
                <w:sz w:val="18"/>
                <w:szCs w:val="20"/>
              </w:rPr>
              <w:t>action</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073D69A"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6FC9169" w14:textId="77777777" w:rsidR="00A33B96" w:rsidRPr="00793E7A" w:rsidRDefault="00770AC6">
            <w:pPr>
              <w:spacing w:after="0" w:line="324" w:lineRule="auto"/>
              <w:rPr>
                <w:sz w:val="18"/>
                <w:szCs w:val="20"/>
              </w:rPr>
            </w:pPr>
            <w:r w:rsidRPr="00793E7A">
              <w:rPr>
                <w:color w:val="1A1A1A"/>
                <w:sz w:val="18"/>
                <w:szCs w:val="20"/>
              </w:rPr>
              <w:t>created / edited / confirmed / published</w:t>
            </w:r>
          </w:p>
        </w:tc>
      </w:tr>
      <w:tr w:rsidR="00A33B96" w:rsidRPr="00793E7A" w14:paraId="62709B05" w14:textId="77777777">
        <w:tc>
          <w:tcPr>
            <w:tcW w:w="226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1430392E" w14:textId="77777777" w:rsidR="00A33B96" w:rsidRPr="00793E7A" w:rsidRDefault="00770AC6">
            <w:pPr>
              <w:spacing w:after="0" w:line="324" w:lineRule="auto"/>
              <w:rPr>
                <w:sz w:val="18"/>
                <w:szCs w:val="20"/>
              </w:rPr>
            </w:pPr>
            <w:r w:rsidRPr="00793E7A">
              <w:rPr>
                <w:b/>
                <w:color w:val="0A1F3D"/>
                <w:sz w:val="18"/>
                <w:szCs w:val="20"/>
              </w:rPr>
              <w:t>content_snapshot</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190E5728" w14:textId="77777777" w:rsidR="00A33B96" w:rsidRPr="00793E7A" w:rsidRDefault="00770AC6">
            <w:pPr>
              <w:spacing w:after="0" w:line="324" w:lineRule="auto"/>
              <w:rPr>
                <w:sz w:val="18"/>
                <w:szCs w:val="20"/>
              </w:rPr>
            </w:pPr>
            <w:r w:rsidRPr="00793E7A">
              <w:rPr>
                <w:color w:val="1A1A1A"/>
                <w:sz w:val="18"/>
                <w:szCs w:val="20"/>
              </w:rPr>
              <w:t>TEXT</w:t>
            </w:r>
          </w:p>
        </w:tc>
        <w:tc>
          <w:tcPr>
            <w:tcW w:w="5386"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56324AE8" w14:textId="77777777" w:rsidR="00A33B96" w:rsidRPr="00793E7A" w:rsidRDefault="00770AC6">
            <w:pPr>
              <w:spacing w:after="0" w:line="324" w:lineRule="auto"/>
              <w:rPr>
                <w:sz w:val="18"/>
                <w:szCs w:val="20"/>
              </w:rPr>
            </w:pPr>
            <w:r w:rsidRPr="00793E7A">
              <w:rPr>
                <w:color w:val="1A1A1A"/>
                <w:sz w:val="18"/>
                <w:szCs w:val="20"/>
              </w:rPr>
              <w:t>해당</w:t>
            </w:r>
            <w:r w:rsidRPr="00793E7A">
              <w:rPr>
                <w:color w:val="1A1A1A"/>
                <w:sz w:val="18"/>
                <w:szCs w:val="20"/>
              </w:rPr>
              <w:t xml:space="preserve"> </w:t>
            </w:r>
            <w:r w:rsidRPr="00793E7A">
              <w:rPr>
                <w:color w:val="1A1A1A"/>
                <w:sz w:val="18"/>
                <w:szCs w:val="20"/>
              </w:rPr>
              <w:t>시점</w:t>
            </w:r>
            <w:r w:rsidRPr="00793E7A">
              <w:rPr>
                <w:color w:val="1A1A1A"/>
                <w:sz w:val="18"/>
                <w:szCs w:val="20"/>
              </w:rPr>
              <w:t xml:space="preserve"> </w:t>
            </w:r>
            <w:r w:rsidRPr="00793E7A">
              <w:rPr>
                <w:color w:val="1A1A1A"/>
                <w:sz w:val="18"/>
                <w:szCs w:val="20"/>
              </w:rPr>
              <w:t>대댓글</w:t>
            </w:r>
            <w:r w:rsidRPr="00793E7A">
              <w:rPr>
                <w:color w:val="1A1A1A"/>
                <w:sz w:val="18"/>
                <w:szCs w:val="20"/>
              </w:rPr>
              <w:t xml:space="preserve"> </w:t>
            </w:r>
            <w:r w:rsidRPr="00793E7A">
              <w:rPr>
                <w:color w:val="1A1A1A"/>
                <w:sz w:val="18"/>
                <w:szCs w:val="20"/>
              </w:rPr>
              <w:t>내용</w:t>
            </w:r>
          </w:p>
        </w:tc>
      </w:tr>
      <w:tr w:rsidR="00A33B96" w:rsidRPr="00793E7A" w14:paraId="08A7667B" w14:textId="77777777">
        <w:tc>
          <w:tcPr>
            <w:tcW w:w="226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4F7E882" w14:textId="77777777" w:rsidR="00A33B96" w:rsidRPr="00793E7A" w:rsidRDefault="00770AC6">
            <w:pPr>
              <w:spacing w:after="0" w:line="324" w:lineRule="auto"/>
              <w:rPr>
                <w:sz w:val="18"/>
                <w:szCs w:val="20"/>
              </w:rPr>
            </w:pPr>
            <w:r w:rsidRPr="00793E7A">
              <w:rPr>
                <w:b/>
                <w:color w:val="0A1F3D"/>
                <w:sz w:val="18"/>
                <w:szCs w:val="20"/>
              </w:rPr>
              <w:t>created_at</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59F86F7" w14:textId="77777777" w:rsidR="00A33B96" w:rsidRPr="00793E7A" w:rsidRDefault="00770AC6">
            <w:pPr>
              <w:spacing w:after="0" w:line="324" w:lineRule="auto"/>
              <w:rPr>
                <w:sz w:val="18"/>
                <w:szCs w:val="20"/>
              </w:rPr>
            </w:pPr>
            <w:r w:rsidRPr="00793E7A">
              <w:rPr>
                <w:color w:val="1A1A1A"/>
                <w:sz w:val="18"/>
                <w:szCs w:val="20"/>
              </w:rPr>
              <w:t>DATETIME</w:t>
            </w:r>
          </w:p>
        </w:tc>
        <w:tc>
          <w:tcPr>
            <w:tcW w:w="5386"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4096CFF" w14:textId="77777777" w:rsidR="00A33B96" w:rsidRPr="00793E7A" w:rsidRDefault="00770AC6">
            <w:pPr>
              <w:spacing w:after="0" w:line="324" w:lineRule="auto"/>
              <w:rPr>
                <w:sz w:val="18"/>
                <w:szCs w:val="20"/>
              </w:rPr>
            </w:pPr>
            <w:r w:rsidRPr="00793E7A">
              <w:rPr>
                <w:color w:val="1A1A1A"/>
                <w:sz w:val="18"/>
                <w:szCs w:val="20"/>
              </w:rPr>
              <w:t>생성일</w:t>
            </w:r>
          </w:p>
        </w:tc>
      </w:tr>
    </w:tbl>
    <w:p w14:paraId="1913291E" w14:textId="77777777" w:rsidR="00A33B96" w:rsidRPr="00793E7A" w:rsidRDefault="00A33B96">
      <w:pPr>
        <w:spacing w:after="0"/>
        <w:rPr>
          <w:sz w:val="18"/>
          <w:szCs w:val="20"/>
        </w:rPr>
      </w:pPr>
    </w:p>
    <w:p w14:paraId="0F1D32BA" w14:textId="77777777" w:rsidR="00A33B96" w:rsidRDefault="00A33B96">
      <w:pPr>
        <w:spacing w:after="0"/>
      </w:pPr>
    </w:p>
    <w:p w14:paraId="6E2FC057" w14:textId="77777777" w:rsidR="00A33B96" w:rsidRDefault="00770AC6">
      <w:r>
        <w:br w:type="page"/>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07"/>
        <w:gridCol w:w="8447"/>
      </w:tblGrid>
      <w:tr w:rsidR="00A33B96" w14:paraId="3AD4D580" w14:textId="77777777">
        <w:tc>
          <w:tcPr>
            <w:tcW w:w="907" w:type="dxa"/>
            <w:shd w:val="clear" w:color="auto" w:fill="2E9BD6"/>
            <w:tcMar>
              <w:top w:w="80" w:type="dxa"/>
              <w:left w:w="80" w:type="dxa"/>
              <w:bottom w:w="80" w:type="dxa"/>
              <w:right w:w="80" w:type="dxa"/>
            </w:tcMar>
            <w:vAlign w:val="center"/>
          </w:tcPr>
          <w:p w14:paraId="38F2C157" w14:textId="77777777" w:rsidR="00A33B96" w:rsidRDefault="00770AC6">
            <w:pPr>
              <w:spacing w:after="0"/>
              <w:jc w:val="center"/>
            </w:pPr>
            <w:r>
              <w:rPr>
                <w:b/>
                <w:color w:val="FFFFFF"/>
                <w:sz w:val="24"/>
              </w:rPr>
              <w:lastRenderedPageBreak/>
              <w:t>06</w:t>
            </w:r>
          </w:p>
        </w:tc>
        <w:tc>
          <w:tcPr>
            <w:tcW w:w="8447" w:type="dxa"/>
            <w:tcMar>
              <w:top w:w="60" w:type="dxa"/>
              <w:left w:w="180" w:type="dxa"/>
              <w:bottom w:w="40" w:type="dxa"/>
              <w:right w:w="80" w:type="dxa"/>
            </w:tcMar>
            <w:vAlign w:val="center"/>
          </w:tcPr>
          <w:p w14:paraId="53F00AA2" w14:textId="77777777" w:rsidR="00A33B96" w:rsidRDefault="00770AC6">
            <w:pPr>
              <w:pBdr>
                <w:bottom w:val="single" w:sz="8" w:space="4" w:color="0A1F3D"/>
              </w:pBdr>
              <w:spacing w:after="0"/>
            </w:pPr>
            <w:r>
              <w:rPr>
                <w:b/>
                <w:color w:val="0A1F3D"/>
                <w:sz w:val="28"/>
              </w:rPr>
              <w:t>데이터</w:t>
            </w:r>
            <w:r>
              <w:rPr>
                <w:b/>
                <w:color w:val="0A1F3D"/>
                <w:sz w:val="28"/>
              </w:rPr>
              <w:t xml:space="preserve"> </w:t>
            </w:r>
            <w:r>
              <w:rPr>
                <w:b/>
                <w:color w:val="0A1F3D"/>
                <w:sz w:val="28"/>
              </w:rPr>
              <w:t>흐름</w:t>
            </w:r>
            <w:r>
              <w:rPr>
                <w:b/>
                <w:color w:val="0A1F3D"/>
                <w:sz w:val="28"/>
              </w:rPr>
              <w:t xml:space="preserve"> </w:t>
            </w:r>
            <w:r>
              <w:rPr>
                <w:b/>
                <w:color w:val="0A1F3D"/>
                <w:sz w:val="28"/>
              </w:rPr>
              <w:t>설계</w:t>
            </w:r>
          </w:p>
        </w:tc>
      </w:tr>
    </w:tbl>
    <w:p w14:paraId="120F5184" w14:textId="77777777" w:rsidR="00A33B96" w:rsidRDefault="00A33B96">
      <w:pPr>
        <w:spacing w:after="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08AFA1E6" w14:textId="77777777">
        <w:tc>
          <w:tcPr>
            <w:tcW w:w="1361" w:type="dxa"/>
            <w:shd w:val="clear" w:color="auto" w:fill="1F6FA8"/>
            <w:tcMar>
              <w:top w:w="40" w:type="dxa"/>
              <w:left w:w="80" w:type="dxa"/>
              <w:bottom w:w="40" w:type="dxa"/>
              <w:right w:w="80" w:type="dxa"/>
            </w:tcMar>
            <w:vAlign w:val="center"/>
          </w:tcPr>
          <w:p w14:paraId="70B6E966" w14:textId="77777777" w:rsidR="00A33B96" w:rsidRDefault="00770AC6">
            <w:pPr>
              <w:spacing w:after="0"/>
              <w:jc w:val="center"/>
            </w:pPr>
            <w:r>
              <w:rPr>
                <w:b/>
                <w:color w:val="FFFFFF"/>
              </w:rPr>
              <w:t>6.1</w:t>
            </w:r>
          </w:p>
        </w:tc>
        <w:tc>
          <w:tcPr>
            <w:tcW w:w="7994" w:type="dxa"/>
            <w:tcMar>
              <w:top w:w="40" w:type="dxa"/>
              <w:left w:w="160" w:type="dxa"/>
              <w:bottom w:w="40" w:type="dxa"/>
              <w:right w:w="80" w:type="dxa"/>
            </w:tcMar>
            <w:vAlign w:val="center"/>
          </w:tcPr>
          <w:p w14:paraId="3424F3F4" w14:textId="77777777" w:rsidR="00A33B96" w:rsidRDefault="00770AC6">
            <w:pPr>
              <w:spacing w:after="0"/>
            </w:pPr>
            <w:r>
              <w:rPr>
                <w:b/>
                <w:color w:val="0A1F3D"/>
                <w:sz w:val="24"/>
              </w:rPr>
              <w:t>전체</w:t>
            </w:r>
            <w:r>
              <w:rPr>
                <w:b/>
                <w:color w:val="0A1F3D"/>
                <w:sz w:val="24"/>
              </w:rPr>
              <w:t xml:space="preserve"> </w:t>
            </w:r>
            <w:r>
              <w:rPr>
                <w:b/>
                <w:color w:val="0A1F3D"/>
                <w:sz w:val="24"/>
              </w:rPr>
              <w:t>데이터</w:t>
            </w:r>
            <w:r>
              <w:rPr>
                <w:b/>
                <w:color w:val="0A1F3D"/>
                <w:sz w:val="24"/>
              </w:rPr>
              <w:t xml:space="preserve"> </w:t>
            </w:r>
            <w:r>
              <w:rPr>
                <w:b/>
                <w:color w:val="0A1F3D"/>
                <w:sz w:val="24"/>
              </w:rPr>
              <w:t>흐름도</w:t>
            </w:r>
          </w:p>
        </w:tc>
      </w:tr>
    </w:tbl>
    <w:p w14:paraId="54E2A841" w14:textId="77777777" w:rsidR="00A33B96" w:rsidRDefault="00A33B96">
      <w:pPr>
        <w:pBdr>
          <w:bottom w:val="single" w:sz="6" w:space="4" w:color="E8E8E8"/>
        </w:pBdr>
        <w:spacing w:after="80"/>
        <w:rPr>
          <w:rFonts w:hint="eastAsia"/>
          <w:lang w:eastAsia="ko-KR"/>
        </w:rPr>
      </w:pPr>
    </w:p>
    <w:p w14:paraId="165DAC31" w14:textId="77777777" w:rsidR="00A33B96" w:rsidRDefault="00770AC6">
      <w:pPr>
        <w:spacing w:after="120" w:line="348" w:lineRule="auto"/>
        <w:rPr>
          <w:lang w:eastAsia="ko-KR"/>
        </w:rPr>
      </w:pPr>
      <w:r>
        <w:rPr>
          <w:color w:val="1A1A1A"/>
          <w:lang w:eastAsia="ko-KR"/>
        </w:rPr>
        <w:t>아래</w:t>
      </w:r>
      <w:r>
        <w:rPr>
          <w:color w:val="1A1A1A"/>
          <w:lang w:eastAsia="ko-KR"/>
        </w:rPr>
        <w:t xml:space="preserve"> </w:t>
      </w:r>
      <w:r>
        <w:rPr>
          <w:color w:val="1A1A1A"/>
          <w:lang w:eastAsia="ko-KR"/>
        </w:rPr>
        <w:t>흐름도는</w:t>
      </w:r>
      <w:r>
        <w:rPr>
          <w:color w:val="1A1A1A"/>
          <w:lang w:eastAsia="ko-KR"/>
        </w:rPr>
        <w:t xml:space="preserve"> </w:t>
      </w:r>
      <w:r>
        <w:rPr>
          <w:color w:val="1A1A1A"/>
          <w:lang w:eastAsia="ko-KR"/>
        </w:rPr>
        <w:t>대시보드</w:t>
      </w:r>
      <w:r>
        <w:rPr>
          <w:color w:val="1A1A1A"/>
          <w:lang w:eastAsia="ko-KR"/>
        </w:rPr>
        <w:t xml:space="preserve"> </w:t>
      </w:r>
      <w:r>
        <w:rPr>
          <w:color w:val="1A1A1A"/>
          <w:lang w:eastAsia="ko-KR"/>
        </w:rPr>
        <w:t>경로</w:t>
      </w:r>
      <w:r>
        <w:rPr>
          <w:color w:val="1A1A1A"/>
          <w:lang w:eastAsia="ko-KR"/>
        </w:rPr>
        <w:t>(</w:t>
      </w:r>
      <w:r>
        <w:rPr>
          <w:color w:val="1A1A1A"/>
          <w:lang w:eastAsia="ko-KR"/>
        </w:rPr>
        <w:t>일괄</w:t>
      </w:r>
      <w:r>
        <w:rPr>
          <w:color w:val="1A1A1A"/>
          <w:lang w:eastAsia="ko-KR"/>
        </w:rPr>
        <w:t>/</w:t>
      </w:r>
      <w:proofErr w:type="spellStart"/>
      <w:r>
        <w:rPr>
          <w:color w:val="1A1A1A"/>
          <w:lang w:eastAsia="ko-KR"/>
        </w:rPr>
        <w:t>단건</w:t>
      </w:r>
      <w:proofErr w:type="spellEnd"/>
      <w:r>
        <w:rPr>
          <w:color w:val="1A1A1A"/>
          <w:lang w:eastAsia="ko-KR"/>
        </w:rPr>
        <w:t xml:space="preserve"> </w:t>
      </w:r>
      <w:r>
        <w:rPr>
          <w:color w:val="1A1A1A"/>
          <w:lang w:eastAsia="ko-KR"/>
        </w:rPr>
        <w:t>처리</w:t>
      </w:r>
      <w:r>
        <w:rPr>
          <w:color w:val="1A1A1A"/>
          <w:lang w:eastAsia="ko-KR"/>
        </w:rPr>
        <w:t>)</w:t>
      </w:r>
      <w:r>
        <w:rPr>
          <w:color w:val="1A1A1A"/>
          <w:lang w:eastAsia="ko-KR"/>
        </w:rPr>
        <w:t>와</w:t>
      </w:r>
      <w:r>
        <w:rPr>
          <w:color w:val="1A1A1A"/>
          <w:lang w:eastAsia="ko-KR"/>
        </w:rPr>
        <w:t xml:space="preserve"> FAB </w:t>
      </w:r>
      <w:r>
        <w:rPr>
          <w:color w:val="1A1A1A"/>
          <w:lang w:eastAsia="ko-KR"/>
        </w:rPr>
        <w:t>경로</w:t>
      </w:r>
      <w:r>
        <w:rPr>
          <w:color w:val="1A1A1A"/>
          <w:lang w:eastAsia="ko-KR"/>
        </w:rPr>
        <w:t>(</w:t>
      </w:r>
      <w:proofErr w:type="spellStart"/>
      <w:r>
        <w:rPr>
          <w:color w:val="1A1A1A"/>
          <w:lang w:eastAsia="ko-KR"/>
        </w:rPr>
        <w:t>단건</w:t>
      </w:r>
      <w:proofErr w:type="spellEnd"/>
      <w:r>
        <w:rPr>
          <w:color w:val="1A1A1A"/>
          <w:lang w:eastAsia="ko-KR"/>
        </w:rPr>
        <w:t xml:space="preserve"> </w:t>
      </w:r>
      <w:r>
        <w:rPr>
          <w:color w:val="1A1A1A"/>
          <w:lang w:eastAsia="ko-KR"/>
        </w:rPr>
        <w:t>처리</w:t>
      </w:r>
      <w:r>
        <w:rPr>
          <w:color w:val="1A1A1A"/>
          <w:lang w:eastAsia="ko-KR"/>
        </w:rPr>
        <w:t>)</w:t>
      </w:r>
      <w:r>
        <w:rPr>
          <w:color w:val="1A1A1A"/>
          <w:lang w:eastAsia="ko-KR"/>
        </w:rPr>
        <w:t>를</w:t>
      </w:r>
      <w:r>
        <w:rPr>
          <w:color w:val="1A1A1A"/>
          <w:lang w:eastAsia="ko-KR"/>
        </w:rPr>
        <w:t xml:space="preserve"> </w:t>
      </w:r>
      <w:r>
        <w:rPr>
          <w:color w:val="1A1A1A"/>
          <w:lang w:eastAsia="ko-KR"/>
        </w:rPr>
        <w:t>모두</w:t>
      </w:r>
      <w:r>
        <w:rPr>
          <w:color w:val="1A1A1A"/>
          <w:lang w:eastAsia="ko-KR"/>
        </w:rPr>
        <w:t xml:space="preserve"> </w:t>
      </w:r>
      <w:r>
        <w:rPr>
          <w:color w:val="1A1A1A"/>
          <w:lang w:eastAsia="ko-KR"/>
        </w:rPr>
        <w:t>포함한다</w:t>
      </w:r>
      <w:r>
        <w:rPr>
          <w:color w:val="1A1A1A"/>
          <w:lang w:eastAsia="ko-KR"/>
        </w:rPr>
        <w:t>.</w:t>
      </w:r>
    </w:p>
    <w:p w14:paraId="22A3A0D4" w14:textId="5A3D6FD3" w:rsidR="00A33B96" w:rsidRDefault="006D6036" w:rsidP="006D6036">
      <w:pPr>
        <w:spacing w:before="120" w:after="120"/>
        <w:jc w:val="center"/>
        <w:rPr>
          <w:rFonts w:hint="eastAsia"/>
          <w:lang w:eastAsia="ko-KR"/>
        </w:rPr>
      </w:pPr>
      <w:r w:rsidRPr="006D6036">
        <w:drawing>
          <wp:inline distT="0" distB="0" distL="0" distR="0" wp14:anchorId="3B456C7B" wp14:editId="7F978AB9">
            <wp:extent cx="4536697" cy="7332453"/>
            <wp:effectExtent l="0" t="0" r="0" b="1905"/>
            <wp:docPr id="64819427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7113" cy="7397776"/>
                    </a:xfrm>
                    <a:prstGeom prst="rect">
                      <a:avLst/>
                    </a:prstGeom>
                    <a:noFill/>
                    <a:ln>
                      <a:noFill/>
                    </a:ln>
                  </pic:spPr>
                </pic:pic>
              </a:graphicData>
            </a:graphic>
          </wp:inline>
        </w:drawing>
      </w:r>
    </w:p>
    <w:p w14:paraId="7A5DB45D" w14:textId="77777777" w:rsidR="00A33B96" w:rsidRDefault="00770AC6">
      <w:pPr>
        <w:spacing w:after="160"/>
        <w:jc w:val="center"/>
        <w:rPr>
          <w:lang w:eastAsia="ko-KR"/>
        </w:rPr>
      </w:pPr>
      <w:r>
        <w:rPr>
          <w:i/>
          <w:color w:val="888888"/>
          <w:sz w:val="18"/>
          <w:lang w:eastAsia="ko-KR"/>
        </w:rPr>
        <w:t>그림</w:t>
      </w:r>
      <w:r>
        <w:rPr>
          <w:i/>
          <w:color w:val="888888"/>
          <w:sz w:val="18"/>
          <w:lang w:eastAsia="ko-KR"/>
        </w:rPr>
        <w:t xml:space="preserve"> 2.  </w:t>
      </w:r>
      <w:r>
        <w:rPr>
          <w:i/>
          <w:color w:val="888888"/>
          <w:sz w:val="18"/>
          <w:lang w:eastAsia="ko-KR"/>
        </w:rPr>
        <w:t>대시보드</w:t>
      </w:r>
      <w:r>
        <w:rPr>
          <w:i/>
          <w:color w:val="888888"/>
          <w:sz w:val="18"/>
          <w:lang w:eastAsia="ko-KR"/>
        </w:rPr>
        <w:t xml:space="preserve"> </w:t>
      </w:r>
      <w:r>
        <w:rPr>
          <w:i/>
          <w:color w:val="888888"/>
          <w:sz w:val="18"/>
          <w:lang w:eastAsia="ko-KR"/>
        </w:rPr>
        <w:t>경로</w:t>
      </w:r>
      <w:r>
        <w:rPr>
          <w:i/>
          <w:color w:val="888888"/>
          <w:sz w:val="18"/>
          <w:lang w:eastAsia="ko-KR"/>
        </w:rPr>
        <w:t xml:space="preserve"> + FAB </w:t>
      </w:r>
      <w:r>
        <w:rPr>
          <w:i/>
          <w:color w:val="888888"/>
          <w:sz w:val="18"/>
          <w:lang w:eastAsia="ko-KR"/>
        </w:rPr>
        <w:t>경로</w:t>
      </w:r>
      <w:r>
        <w:rPr>
          <w:i/>
          <w:color w:val="888888"/>
          <w:sz w:val="18"/>
          <w:lang w:eastAsia="ko-KR"/>
        </w:rPr>
        <w:t xml:space="preserve"> </w:t>
      </w:r>
      <w:r>
        <w:rPr>
          <w:i/>
          <w:color w:val="888888"/>
          <w:sz w:val="18"/>
          <w:lang w:eastAsia="ko-KR"/>
        </w:rPr>
        <w:t>통합</w:t>
      </w:r>
      <w:r>
        <w:rPr>
          <w:i/>
          <w:color w:val="888888"/>
          <w:sz w:val="18"/>
          <w:lang w:eastAsia="ko-KR"/>
        </w:rPr>
        <w:t xml:space="preserve"> </w:t>
      </w:r>
      <w:r>
        <w:rPr>
          <w:i/>
          <w:color w:val="888888"/>
          <w:sz w:val="18"/>
          <w:lang w:eastAsia="ko-KR"/>
        </w:rPr>
        <w:t>데이터</w:t>
      </w:r>
      <w:r>
        <w:rPr>
          <w:i/>
          <w:color w:val="888888"/>
          <w:sz w:val="18"/>
          <w:lang w:eastAsia="ko-KR"/>
        </w:rPr>
        <w:t xml:space="preserve"> </w:t>
      </w:r>
      <w:r>
        <w:rPr>
          <w:i/>
          <w:color w:val="888888"/>
          <w:sz w:val="18"/>
          <w:lang w:eastAsia="ko-KR"/>
        </w:rPr>
        <w:t>흐름</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3BE7F14F" w14:textId="77777777">
        <w:tc>
          <w:tcPr>
            <w:tcW w:w="1361" w:type="dxa"/>
            <w:shd w:val="clear" w:color="auto" w:fill="1F6FA8"/>
            <w:tcMar>
              <w:top w:w="40" w:type="dxa"/>
              <w:left w:w="80" w:type="dxa"/>
              <w:bottom w:w="40" w:type="dxa"/>
              <w:right w:w="80" w:type="dxa"/>
            </w:tcMar>
            <w:vAlign w:val="center"/>
          </w:tcPr>
          <w:p w14:paraId="77DD3B55" w14:textId="77777777" w:rsidR="00A33B96" w:rsidRDefault="00770AC6">
            <w:pPr>
              <w:spacing w:after="0"/>
              <w:jc w:val="center"/>
            </w:pPr>
            <w:r>
              <w:rPr>
                <w:b/>
                <w:color w:val="FFFFFF"/>
              </w:rPr>
              <w:lastRenderedPageBreak/>
              <w:t>6.2</w:t>
            </w:r>
          </w:p>
        </w:tc>
        <w:tc>
          <w:tcPr>
            <w:tcW w:w="7994" w:type="dxa"/>
            <w:tcMar>
              <w:top w:w="40" w:type="dxa"/>
              <w:left w:w="160" w:type="dxa"/>
              <w:bottom w:w="40" w:type="dxa"/>
              <w:right w:w="80" w:type="dxa"/>
            </w:tcMar>
            <w:vAlign w:val="center"/>
          </w:tcPr>
          <w:p w14:paraId="7D3A2D47" w14:textId="77777777" w:rsidR="00A33B96" w:rsidRDefault="00770AC6">
            <w:pPr>
              <w:spacing w:after="0"/>
            </w:pPr>
            <w:r>
              <w:rPr>
                <w:b/>
                <w:color w:val="0A1F3D"/>
                <w:sz w:val="24"/>
              </w:rPr>
              <w:t>단계별</w:t>
            </w:r>
            <w:r>
              <w:rPr>
                <w:b/>
                <w:color w:val="0A1F3D"/>
                <w:sz w:val="24"/>
              </w:rPr>
              <w:t xml:space="preserve"> </w:t>
            </w:r>
            <w:r>
              <w:rPr>
                <w:b/>
                <w:color w:val="0A1F3D"/>
                <w:sz w:val="24"/>
              </w:rPr>
              <w:t>상세</w:t>
            </w:r>
          </w:p>
        </w:tc>
      </w:tr>
    </w:tbl>
    <w:p w14:paraId="4C21288F" w14:textId="77777777" w:rsidR="00A33B96" w:rsidRDefault="00A33B96">
      <w:pPr>
        <w:pBdr>
          <w:bottom w:val="single" w:sz="6" w:space="4" w:color="E8E8E8"/>
        </w:pBdr>
        <w:spacing w:after="80"/>
      </w:pPr>
    </w:p>
    <w:tbl>
      <w:tblPr>
        <w:tblW w:w="0" w:type="auto"/>
        <w:tblLayout w:type="fixed"/>
        <w:tblLook w:val="04A0" w:firstRow="1" w:lastRow="0" w:firstColumn="1" w:lastColumn="0" w:noHBand="0" w:noVBand="1"/>
      </w:tblPr>
      <w:tblGrid>
        <w:gridCol w:w="1701"/>
        <w:gridCol w:w="7654"/>
      </w:tblGrid>
      <w:tr w:rsidR="00A33B96" w14:paraId="602D8685" w14:textId="77777777">
        <w:tc>
          <w:tcPr>
            <w:tcW w:w="1701" w:type="dxa"/>
            <w:tcBorders>
              <w:top w:val="single" w:sz="4" w:space="0" w:color="D0D0D0"/>
              <w:left w:val="single" w:sz="4" w:space="0" w:color="D0D0D0"/>
              <w:bottom w:val="single" w:sz="4" w:space="0" w:color="D0D0D0"/>
              <w:right w:val="single" w:sz="4" w:space="0" w:color="D0D0D0"/>
            </w:tcBorders>
            <w:shd w:val="clear" w:color="auto" w:fill="0A1F3D"/>
            <w:tcMar>
              <w:top w:w="80" w:type="dxa"/>
              <w:left w:w="140" w:type="dxa"/>
              <w:bottom w:w="80" w:type="dxa"/>
              <w:right w:w="120" w:type="dxa"/>
            </w:tcMar>
            <w:vAlign w:val="center"/>
          </w:tcPr>
          <w:p w14:paraId="2F1DCD04" w14:textId="77777777" w:rsidR="00A33B96" w:rsidRPr="00793E7A" w:rsidRDefault="00770AC6">
            <w:pPr>
              <w:spacing w:after="0"/>
              <w:rPr>
                <w:sz w:val="18"/>
                <w:szCs w:val="20"/>
              </w:rPr>
            </w:pPr>
            <w:proofErr w:type="gramStart"/>
            <w:r w:rsidRPr="00793E7A">
              <w:rPr>
                <w:b/>
                <w:color w:val="FFFFFF"/>
                <w:sz w:val="18"/>
                <w:szCs w:val="20"/>
              </w:rPr>
              <w:t xml:space="preserve">①  </w:t>
            </w:r>
            <w:r w:rsidRPr="00793E7A">
              <w:rPr>
                <w:b/>
                <w:color w:val="FFFFFF"/>
                <w:sz w:val="18"/>
                <w:szCs w:val="20"/>
              </w:rPr>
              <w:t>리뷰</w:t>
            </w:r>
            <w:proofErr w:type="gramEnd"/>
            <w:r w:rsidRPr="00793E7A">
              <w:rPr>
                <w:b/>
                <w:color w:val="FFFFFF"/>
                <w:sz w:val="18"/>
                <w:szCs w:val="20"/>
              </w:rPr>
              <w:t xml:space="preserve"> </w:t>
            </w:r>
            <w:r w:rsidRPr="00793E7A">
              <w:rPr>
                <w:b/>
                <w:color w:val="FFFFFF"/>
                <w:sz w:val="18"/>
                <w:szCs w:val="20"/>
              </w:rPr>
              <w:t>입력</w:t>
            </w:r>
          </w:p>
        </w:tc>
        <w:tc>
          <w:tcPr>
            <w:tcW w:w="7654"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vAlign w:val="center"/>
          </w:tcPr>
          <w:p w14:paraId="254EEED7" w14:textId="77777777" w:rsidR="00A33B96" w:rsidRPr="00793E7A" w:rsidRDefault="00770AC6">
            <w:pPr>
              <w:spacing w:after="0" w:line="336" w:lineRule="auto"/>
              <w:rPr>
                <w:sz w:val="18"/>
                <w:szCs w:val="20"/>
                <w:lang w:eastAsia="ko-KR"/>
              </w:rPr>
            </w:pPr>
            <w:r w:rsidRPr="00793E7A">
              <w:rPr>
                <w:color w:val="1A1A1A"/>
                <w:sz w:val="18"/>
                <w:szCs w:val="20"/>
                <w:lang w:eastAsia="ko-KR"/>
              </w:rPr>
              <w:t>운영자가</w:t>
            </w:r>
            <w:r w:rsidRPr="00793E7A">
              <w:rPr>
                <w:color w:val="1A1A1A"/>
                <w:sz w:val="18"/>
                <w:szCs w:val="20"/>
                <w:lang w:eastAsia="ko-KR"/>
              </w:rPr>
              <w:t xml:space="preserve"> </w:t>
            </w:r>
            <w:r w:rsidRPr="00793E7A">
              <w:rPr>
                <w:color w:val="1A1A1A"/>
                <w:sz w:val="18"/>
                <w:szCs w:val="20"/>
                <w:lang w:eastAsia="ko-KR"/>
              </w:rPr>
              <w:t>에이전트</w:t>
            </w:r>
            <w:r w:rsidRPr="00793E7A">
              <w:rPr>
                <w:color w:val="1A1A1A"/>
                <w:sz w:val="18"/>
                <w:szCs w:val="20"/>
                <w:lang w:eastAsia="ko-KR"/>
              </w:rPr>
              <w:t xml:space="preserve"> </w:t>
            </w:r>
            <w:r w:rsidRPr="00793E7A">
              <w:rPr>
                <w:color w:val="1A1A1A"/>
                <w:sz w:val="18"/>
                <w:szCs w:val="20"/>
                <w:lang w:eastAsia="ko-KR"/>
              </w:rPr>
              <w:t>대시보드에서</w:t>
            </w:r>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텍스트를</w:t>
            </w:r>
            <w:r w:rsidRPr="00793E7A">
              <w:rPr>
                <w:color w:val="1A1A1A"/>
                <w:sz w:val="18"/>
                <w:szCs w:val="20"/>
                <w:lang w:eastAsia="ko-KR"/>
              </w:rPr>
              <w:t xml:space="preserve"> </w:t>
            </w:r>
            <w:r w:rsidRPr="00793E7A">
              <w:rPr>
                <w:color w:val="1A1A1A"/>
                <w:sz w:val="18"/>
                <w:szCs w:val="20"/>
                <w:lang w:eastAsia="ko-KR"/>
              </w:rPr>
              <w:t>입력</w:t>
            </w:r>
            <w:r w:rsidRPr="00793E7A">
              <w:rPr>
                <w:color w:val="1A1A1A"/>
                <w:sz w:val="18"/>
                <w:szCs w:val="20"/>
                <w:lang w:eastAsia="ko-KR"/>
              </w:rPr>
              <w:t xml:space="preserve">. </w:t>
            </w:r>
            <w:r w:rsidRPr="00793E7A">
              <w:rPr>
                <w:color w:val="1A1A1A"/>
                <w:sz w:val="18"/>
                <w:szCs w:val="20"/>
                <w:lang w:eastAsia="ko-KR"/>
              </w:rPr>
              <w:t>상품별</w:t>
            </w:r>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proofErr w:type="spellStart"/>
            <w:r w:rsidRPr="00793E7A">
              <w:rPr>
                <w:color w:val="1A1A1A"/>
                <w:sz w:val="18"/>
                <w:szCs w:val="20"/>
                <w:lang w:eastAsia="ko-KR"/>
              </w:rPr>
              <w:t>그루핑에서</w:t>
            </w:r>
            <w:proofErr w:type="spellEnd"/>
            <w:r w:rsidRPr="00793E7A">
              <w:rPr>
                <w:color w:val="1A1A1A"/>
                <w:sz w:val="18"/>
                <w:szCs w:val="20"/>
                <w:lang w:eastAsia="ko-KR"/>
              </w:rPr>
              <w:t xml:space="preserve"> </w:t>
            </w:r>
            <w:r w:rsidRPr="00793E7A">
              <w:rPr>
                <w:color w:val="1A1A1A"/>
                <w:sz w:val="18"/>
                <w:szCs w:val="20"/>
                <w:lang w:eastAsia="ko-KR"/>
              </w:rPr>
              <w:t>체크박스로</w:t>
            </w:r>
            <w:r w:rsidRPr="00793E7A">
              <w:rPr>
                <w:color w:val="1A1A1A"/>
                <w:sz w:val="18"/>
                <w:szCs w:val="20"/>
                <w:lang w:eastAsia="ko-KR"/>
              </w:rPr>
              <w:t xml:space="preserve"> </w:t>
            </w:r>
            <w:r w:rsidRPr="00793E7A">
              <w:rPr>
                <w:color w:val="1A1A1A"/>
                <w:sz w:val="18"/>
                <w:szCs w:val="20"/>
                <w:lang w:eastAsia="ko-KR"/>
              </w:rPr>
              <w:t>선택하거나</w:t>
            </w:r>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클릭</w:t>
            </w:r>
            <w:r w:rsidRPr="00793E7A">
              <w:rPr>
                <w:color w:val="1A1A1A"/>
                <w:sz w:val="18"/>
                <w:szCs w:val="20"/>
                <w:lang w:eastAsia="ko-KR"/>
              </w:rPr>
              <w:t xml:space="preserve"> </w:t>
            </w:r>
            <w:r w:rsidRPr="00793E7A">
              <w:rPr>
                <w:color w:val="1A1A1A"/>
                <w:sz w:val="18"/>
                <w:szCs w:val="20"/>
                <w:lang w:eastAsia="ko-KR"/>
              </w:rPr>
              <w:t>시</w:t>
            </w:r>
            <w:r w:rsidRPr="00793E7A">
              <w:rPr>
                <w:color w:val="1A1A1A"/>
                <w:sz w:val="18"/>
                <w:szCs w:val="20"/>
                <w:lang w:eastAsia="ko-KR"/>
              </w:rPr>
              <w:t xml:space="preserve"> </w:t>
            </w:r>
            <w:r w:rsidRPr="00793E7A">
              <w:rPr>
                <w:color w:val="1A1A1A"/>
                <w:sz w:val="18"/>
                <w:szCs w:val="20"/>
                <w:lang w:eastAsia="ko-KR"/>
              </w:rPr>
              <w:t>자동</w:t>
            </w:r>
            <w:r w:rsidRPr="00793E7A">
              <w:rPr>
                <w:color w:val="1A1A1A"/>
                <w:sz w:val="18"/>
                <w:szCs w:val="20"/>
                <w:lang w:eastAsia="ko-KR"/>
              </w:rPr>
              <w:t xml:space="preserve"> </w:t>
            </w:r>
            <w:r w:rsidRPr="00793E7A">
              <w:rPr>
                <w:color w:val="1A1A1A"/>
                <w:sz w:val="18"/>
                <w:szCs w:val="20"/>
                <w:lang w:eastAsia="ko-KR"/>
              </w:rPr>
              <w:t>생성</w:t>
            </w:r>
            <w:r w:rsidRPr="00793E7A">
              <w:rPr>
                <w:color w:val="1A1A1A"/>
                <w:sz w:val="18"/>
                <w:szCs w:val="20"/>
                <w:lang w:eastAsia="ko-KR"/>
              </w:rPr>
              <w:t xml:space="preserve">. </w:t>
            </w:r>
            <w:r w:rsidRPr="00793E7A">
              <w:rPr>
                <w:color w:val="1A1A1A"/>
                <w:sz w:val="18"/>
                <w:szCs w:val="20"/>
                <w:lang w:eastAsia="ko-KR"/>
              </w:rPr>
              <w:t>일괄</w:t>
            </w:r>
            <w:r w:rsidRPr="00793E7A">
              <w:rPr>
                <w:color w:val="1A1A1A"/>
                <w:sz w:val="18"/>
                <w:szCs w:val="20"/>
                <w:lang w:eastAsia="ko-KR"/>
              </w:rPr>
              <w:t xml:space="preserve"> </w:t>
            </w:r>
            <w:r w:rsidRPr="00793E7A">
              <w:rPr>
                <w:color w:val="1A1A1A"/>
                <w:sz w:val="18"/>
                <w:szCs w:val="20"/>
                <w:lang w:eastAsia="ko-KR"/>
              </w:rPr>
              <w:t>선택</w:t>
            </w:r>
            <w:r w:rsidRPr="00793E7A">
              <w:rPr>
                <w:color w:val="1A1A1A"/>
                <w:sz w:val="18"/>
                <w:szCs w:val="20"/>
                <w:lang w:eastAsia="ko-KR"/>
              </w:rPr>
              <w:t xml:space="preserve"> </w:t>
            </w:r>
            <w:r w:rsidRPr="00793E7A">
              <w:rPr>
                <w:color w:val="1A1A1A"/>
                <w:sz w:val="18"/>
                <w:szCs w:val="20"/>
                <w:lang w:eastAsia="ko-KR"/>
              </w:rPr>
              <w:t>후</w:t>
            </w:r>
            <w:r w:rsidRPr="00793E7A">
              <w:rPr>
                <w:color w:val="1A1A1A"/>
                <w:sz w:val="18"/>
                <w:szCs w:val="20"/>
                <w:lang w:eastAsia="ko-KR"/>
              </w:rPr>
              <w:t xml:space="preserve"> </w:t>
            </w:r>
            <w:r w:rsidRPr="00793E7A">
              <w:rPr>
                <w:color w:val="1A1A1A"/>
                <w:sz w:val="18"/>
                <w:szCs w:val="20"/>
                <w:lang w:eastAsia="ko-KR"/>
              </w:rPr>
              <w:t>일괄</w:t>
            </w:r>
            <w:r w:rsidRPr="00793E7A">
              <w:rPr>
                <w:color w:val="1A1A1A"/>
                <w:sz w:val="18"/>
                <w:szCs w:val="20"/>
                <w:lang w:eastAsia="ko-KR"/>
              </w:rPr>
              <w:t xml:space="preserve"> </w:t>
            </w:r>
            <w:r w:rsidRPr="00793E7A">
              <w:rPr>
                <w:color w:val="1A1A1A"/>
                <w:sz w:val="18"/>
                <w:szCs w:val="20"/>
                <w:lang w:eastAsia="ko-KR"/>
              </w:rPr>
              <w:t>생성도</w:t>
            </w:r>
            <w:r w:rsidRPr="00793E7A">
              <w:rPr>
                <w:color w:val="1A1A1A"/>
                <w:sz w:val="18"/>
                <w:szCs w:val="20"/>
                <w:lang w:eastAsia="ko-KR"/>
              </w:rPr>
              <w:t xml:space="preserve"> </w:t>
            </w:r>
            <w:r w:rsidRPr="00793E7A">
              <w:rPr>
                <w:color w:val="1A1A1A"/>
                <w:sz w:val="18"/>
                <w:szCs w:val="20"/>
                <w:lang w:eastAsia="ko-KR"/>
              </w:rPr>
              <w:t>지원</w:t>
            </w:r>
            <w:r w:rsidRPr="00793E7A">
              <w:rPr>
                <w:color w:val="1A1A1A"/>
                <w:sz w:val="18"/>
                <w:szCs w:val="20"/>
                <w:lang w:eastAsia="ko-KR"/>
              </w:rPr>
              <w:t xml:space="preserve">. </w:t>
            </w:r>
            <w:r w:rsidRPr="00793E7A">
              <w:rPr>
                <w:color w:val="1A1A1A"/>
                <w:sz w:val="18"/>
                <w:szCs w:val="20"/>
                <w:lang w:eastAsia="ko-KR"/>
              </w:rPr>
              <w:t>선택적으로</w:t>
            </w:r>
            <w:r w:rsidRPr="00793E7A">
              <w:rPr>
                <w:color w:val="1A1A1A"/>
                <w:sz w:val="18"/>
                <w:szCs w:val="20"/>
                <w:lang w:eastAsia="ko-KR"/>
              </w:rPr>
              <w:t xml:space="preserve"> </w:t>
            </w:r>
            <w:proofErr w:type="spellStart"/>
            <w:r w:rsidRPr="00793E7A">
              <w:rPr>
                <w:color w:val="1A1A1A"/>
                <w:sz w:val="18"/>
                <w:szCs w:val="20"/>
                <w:lang w:eastAsia="ko-KR"/>
              </w:rPr>
              <w:t>별점</w:t>
            </w:r>
            <w:proofErr w:type="spellEnd"/>
            <w:r w:rsidRPr="00793E7A">
              <w:rPr>
                <w:color w:val="1A1A1A"/>
                <w:sz w:val="18"/>
                <w:szCs w:val="20"/>
                <w:lang w:eastAsia="ko-KR"/>
              </w:rPr>
              <w:t>·</w:t>
            </w:r>
            <w:r w:rsidRPr="00793E7A">
              <w:rPr>
                <w:color w:val="1A1A1A"/>
                <w:sz w:val="18"/>
                <w:szCs w:val="20"/>
                <w:lang w:eastAsia="ko-KR"/>
              </w:rPr>
              <w:t>상품명을</w:t>
            </w:r>
            <w:r w:rsidRPr="00793E7A">
              <w:rPr>
                <w:color w:val="1A1A1A"/>
                <w:sz w:val="18"/>
                <w:szCs w:val="20"/>
                <w:lang w:eastAsia="ko-KR"/>
              </w:rPr>
              <w:t xml:space="preserve"> </w:t>
            </w:r>
            <w:r w:rsidRPr="00793E7A">
              <w:rPr>
                <w:color w:val="1A1A1A"/>
                <w:sz w:val="18"/>
                <w:szCs w:val="20"/>
                <w:lang w:eastAsia="ko-KR"/>
              </w:rPr>
              <w:t>함께</w:t>
            </w:r>
            <w:r w:rsidRPr="00793E7A">
              <w:rPr>
                <w:color w:val="1A1A1A"/>
                <w:sz w:val="18"/>
                <w:szCs w:val="20"/>
                <w:lang w:eastAsia="ko-KR"/>
              </w:rPr>
              <w:t xml:space="preserve"> </w:t>
            </w:r>
            <w:r w:rsidRPr="00793E7A">
              <w:rPr>
                <w:color w:val="1A1A1A"/>
                <w:sz w:val="18"/>
                <w:szCs w:val="20"/>
                <w:lang w:eastAsia="ko-KR"/>
              </w:rPr>
              <w:t>입력</w:t>
            </w:r>
            <w:r w:rsidRPr="00793E7A">
              <w:rPr>
                <w:color w:val="1A1A1A"/>
                <w:sz w:val="18"/>
                <w:szCs w:val="20"/>
                <w:lang w:eastAsia="ko-KR"/>
              </w:rPr>
              <w:t xml:space="preserve">. FAB </w:t>
            </w:r>
            <w:r w:rsidRPr="00793E7A">
              <w:rPr>
                <w:color w:val="1A1A1A"/>
                <w:sz w:val="18"/>
                <w:szCs w:val="20"/>
                <w:lang w:eastAsia="ko-KR"/>
              </w:rPr>
              <w:t>미니패널에서는</w:t>
            </w:r>
            <w:r w:rsidRPr="00793E7A">
              <w:rPr>
                <w:color w:val="1A1A1A"/>
                <w:sz w:val="18"/>
                <w:szCs w:val="20"/>
                <w:lang w:eastAsia="ko-KR"/>
              </w:rPr>
              <w:t xml:space="preserve"> </w:t>
            </w:r>
            <w:r w:rsidRPr="00793E7A">
              <w:rPr>
                <w:color w:val="1A1A1A"/>
                <w:sz w:val="18"/>
                <w:szCs w:val="20"/>
                <w:lang w:eastAsia="ko-KR"/>
              </w:rPr>
              <w:t>현재</w:t>
            </w:r>
            <w:r w:rsidRPr="00793E7A">
              <w:rPr>
                <w:color w:val="1A1A1A"/>
                <w:sz w:val="18"/>
                <w:szCs w:val="20"/>
                <w:lang w:eastAsia="ko-KR"/>
              </w:rPr>
              <w:t xml:space="preserve"> </w:t>
            </w:r>
            <w:r w:rsidRPr="00793E7A">
              <w:rPr>
                <w:color w:val="1A1A1A"/>
                <w:sz w:val="18"/>
                <w:szCs w:val="20"/>
                <w:lang w:eastAsia="ko-KR"/>
              </w:rPr>
              <w:t>보고</w:t>
            </w:r>
            <w:r w:rsidRPr="00793E7A">
              <w:rPr>
                <w:color w:val="1A1A1A"/>
                <w:sz w:val="18"/>
                <w:szCs w:val="20"/>
                <w:lang w:eastAsia="ko-KR"/>
              </w:rPr>
              <w:t xml:space="preserve"> </w:t>
            </w:r>
            <w:r w:rsidRPr="00793E7A">
              <w:rPr>
                <w:color w:val="1A1A1A"/>
                <w:sz w:val="18"/>
                <w:szCs w:val="20"/>
                <w:lang w:eastAsia="ko-KR"/>
              </w:rPr>
              <w:t>있는</w:t>
            </w:r>
            <w:r w:rsidRPr="00793E7A">
              <w:rPr>
                <w:color w:val="1A1A1A"/>
                <w:sz w:val="18"/>
                <w:szCs w:val="20"/>
                <w:lang w:eastAsia="ko-KR"/>
              </w:rPr>
              <w:t xml:space="preserve"> </w:t>
            </w:r>
            <w:r w:rsidRPr="00793E7A">
              <w:rPr>
                <w:color w:val="1A1A1A"/>
                <w:sz w:val="18"/>
                <w:szCs w:val="20"/>
                <w:lang w:eastAsia="ko-KR"/>
              </w:rPr>
              <w:t>리뷰를</w:t>
            </w:r>
            <w:r w:rsidRPr="00793E7A">
              <w:rPr>
                <w:color w:val="1A1A1A"/>
                <w:sz w:val="18"/>
                <w:szCs w:val="20"/>
                <w:lang w:eastAsia="ko-KR"/>
              </w:rPr>
              <w:t xml:space="preserve"> </w:t>
            </w:r>
            <w:r w:rsidRPr="00793E7A">
              <w:rPr>
                <w:color w:val="1A1A1A"/>
                <w:sz w:val="18"/>
                <w:szCs w:val="20"/>
                <w:lang w:eastAsia="ko-KR"/>
              </w:rPr>
              <w:t>선택해</w:t>
            </w:r>
            <w:r w:rsidRPr="00793E7A">
              <w:rPr>
                <w:color w:val="1A1A1A"/>
                <w:sz w:val="18"/>
                <w:szCs w:val="20"/>
                <w:lang w:eastAsia="ko-KR"/>
              </w:rPr>
              <w:t xml:space="preserve"> </w:t>
            </w:r>
            <w:proofErr w:type="spellStart"/>
            <w:r w:rsidRPr="00793E7A">
              <w:rPr>
                <w:color w:val="1A1A1A"/>
                <w:sz w:val="18"/>
                <w:szCs w:val="20"/>
                <w:lang w:eastAsia="ko-KR"/>
              </w:rPr>
              <w:t>단건</w:t>
            </w:r>
            <w:proofErr w:type="spellEnd"/>
            <w:r w:rsidRPr="00793E7A">
              <w:rPr>
                <w:color w:val="1A1A1A"/>
                <w:sz w:val="18"/>
                <w:szCs w:val="20"/>
                <w:lang w:eastAsia="ko-KR"/>
              </w:rPr>
              <w:t xml:space="preserve"> </w:t>
            </w:r>
            <w:r w:rsidRPr="00793E7A">
              <w:rPr>
                <w:color w:val="1A1A1A"/>
                <w:sz w:val="18"/>
                <w:szCs w:val="20"/>
                <w:lang w:eastAsia="ko-KR"/>
              </w:rPr>
              <w:t>입력</w:t>
            </w:r>
            <w:r w:rsidRPr="00793E7A">
              <w:rPr>
                <w:color w:val="1A1A1A"/>
                <w:sz w:val="18"/>
                <w:szCs w:val="20"/>
                <w:lang w:eastAsia="ko-KR"/>
              </w:rPr>
              <w:t>.</w:t>
            </w:r>
          </w:p>
        </w:tc>
      </w:tr>
      <w:tr w:rsidR="00A33B96" w14:paraId="6F11FF79" w14:textId="77777777">
        <w:tc>
          <w:tcPr>
            <w:tcW w:w="170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4D8E830B" w14:textId="77777777" w:rsidR="00A33B96" w:rsidRPr="00793E7A" w:rsidRDefault="00770AC6">
            <w:pPr>
              <w:spacing w:after="0"/>
              <w:rPr>
                <w:sz w:val="18"/>
                <w:szCs w:val="20"/>
              </w:rPr>
            </w:pPr>
            <w:proofErr w:type="gramStart"/>
            <w:r w:rsidRPr="00793E7A">
              <w:rPr>
                <w:b/>
                <w:color w:val="FFFFFF"/>
                <w:sz w:val="18"/>
                <w:szCs w:val="20"/>
              </w:rPr>
              <w:t xml:space="preserve">②  </w:t>
            </w:r>
            <w:proofErr w:type="spellStart"/>
            <w:r w:rsidRPr="00793E7A">
              <w:rPr>
                <w:b/>
                <w:color w:val="FFFFFF"/>
                <w:sz w:val="18"/>
                <w:szCs w:val="20"/>
              </w:rPr>
              <w:t>감성</w:t>
            </w:r>
            <w:proofErr w:type="spellEnd"/>
            <w:proofErr w:type="gramEnd"/>
            <w:r w:rsidRPr="00793E7A">
              <w:rPr>
                <w:b/>
                <w:color w:val="FFFFFF"/>
                <w:sz w:val="18"/>
                <w:szCs w:val="20"/>
              </w:rPr>
              <w:t xml:space="preserve"> </w:t>
            </w:r>
            <w:proofErr w:type="spellStart"/>
            <w:r w:rsidRPr="00793E7A">
              <w:rPr>
                <w:b/>
                <w:color w:val="FFFFFF"/>
                <w:sz w:val="18"/>
                <w:szCs w:val="20"/>
              </w:rPr>
              <w:t>분류</w:t>
            </w:r>
            <w:proofErr w:type="spellEnd"/>
          </w:p>
        </w:tc>
        <w:tc>
          <w:tcPr>
            <w:tcW w:w="7654" w:type="dxa"/>
            <w:tcBorders>
              <w:top w:val="single" w:sz="4" w:space="0" w:color="D0D0D0"/>
              <w:left w:val="single" w:sz="4" w:space="0" w:color="D0D0D0"/>
              <w:bottom w:val="single" w:sz="4" w:space="0" w:color="D0D0D0"/>
              <w:right w:val="single" w:sz="4" w:space="0" w:color="D0D0D0"/>
            </w:tcBorders>
            <w:shd w:val="clear" w:color="auto" w:fill="F2F2F2"/>
            <w:tcMar>
              <w:top w:w="80" w:type="dxa"/>
              <w:left w:w="160" w:type="dxa"/>
              <w:bottom w:w="80" w:type="dxa"/>
              <w:right w:w="120" w:type="dxa"/>
            </w:tcMar>
            <w:vAlign w:val="center"/>
          </w:tcPr>
          <w:p w14:paraId="6F4617F5" w14:textId="77777777" w:rsidR="00A33B96" w:rsidRPr="00793E7A" w:rsidRDefault="00770AC6">
            <w:pPr>
              <w:spacing w:after="0" w:line="336" w:lineRule="auto"/>
              <w:rPr>
                <w:sz w:val="18"/>
                <w:szCs w:val="20"/>
                <w:lang w:eastAsia="ko-KR"/>
              </w:rPr>
            </w:pPr>
            <w:r w:rsidRPr="00793E7A">
              <w:rPr>
                <w:color w:val="1A1A1A"/>
                <w:sz w:val="18"/>
                <w:szCs w:val="20"/>
                <w:lang w:eastAsia="ko-KR"/>
              </w:rPr>
              <w:t>Claude Haiku</w:t>
            </w:r>
            <w:r w:rsidRPr="00793E7A">
              <w:rPr>
                <w:color w:val="1A1A1A"/>
                <w:sz w:val="18"/>
                <w:szCs w:val="20"/>
                <w:lang w:eastAsia="ko-KR"/>
              </w:rPr>
              <w:t>를</w:t>
            </w:r>
            <w:r w:rsidRPr="00793E7A">
              <w:rPr>
                <w:color w:val="1A1A1A"/>
                <w:sz w:val="18"/>
                <w:szCs w:val="20"/>
                <w:lang w:eastAsia="ko-KR"/>
              </w:rPr>
              <w:t xml:space="preserve"> </w:t>
            </w:r>
            <w:r w:rsidRPr="00793E7A">
              <w:rPr>
                <w:color w:val="1A1A1A"/>
                <w:sz w:val="18"/>
                <w:szCs w:val="20"/>
                <w:lang w:eastAsia="ko-KR"/>
              </w:rPr>
              <w:t>호출하여</w:t>
            </w:r>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감성을</w:t>
            </w:r>
            <w:r w:rsidRPr="00793E7A">
              <w:rPr>
                <w:color w:val="1A1A1A"/>
                <w:sz w:val="18"/>
                <w:szCs w:val="20"/>
                <w:lang w:eastAsia="ko-KR"/>
              </w:rPr>
              <w:t xml:space="preserve"> </w:t>
            </w:r>
            <w:r w:rsidRPr="00793E7A">
              <w:rPr>
                <w:color w:val="1A1A1A"/>
                <w:sz w:val="18"/>
                <w:szCs w:val="20"/>
                <w:lang w:eastAsia="ko-KR"/>
              </w:rPr>
              <w:t>분류</w:t>
            </w:r>
            <w:r w:rsidRPr="00793E7A">
              <w:rPr>
                <w:color w:val="1A1A1A"/>
                <w:sz w:val="18"/>
                <w:szCs w:val="20"/>
                <w:lang w:eastAsia="ko-KR"/>
              </w:rPr>
              <w:t xml:space="preserve">. </w:t>
            </w:r>
            <w:r w:rsidRPr="00793E7A">
              <w:rPr>
                <w:color w:val="1A1A1A"/>
                <w:sz w:val="18"/>
                <w:szCs w:val="20"/>
                <w:lang w:eastAsia="ko-KR"/>
              </w:rPr>
              <w:t>카테고리</w:t>
            </w:r>
            <w:r w:rsidRPr="00793E7A">
              <w:rPr>
                <w:color w:val="1A1A1A"/>
                <w:sz w:val="18"/>
                <w:szCs w:val="20"/>
                <w:lang w:eastAsia="ko-KR"/>
              </w:rPr>
              <w:t xml:space="preserve">: </w:t>
            </w:r>
            <w:proofErr w:type="gramStart"/>
            <w:r w:rsidRPr="00793E7A">
              <w:rPr>
                <w:color w:val="1A1A1A"/>
                <w:sz w:val="18"/>
                <w:szCs w:val="20"/>
                <w:lang w:eastAsia="ko-KR"/>
              </w:rPr>
              <w:t>긍정</w:t>
            </w:r>
            <w:r w:rsidRPr="00793E7A">
              <w:rPr>
                <w:color w:val="1A1A1A"/>
                <w:sz w:val="18"/>
                <w:szCs w:val="20"/>
                <w:lang w:eastAsia="ko-KR"/>
              </w:rPr>
              <w:t xml:space="preserve"> /</w:t>
            </w:r>
            <w:proofErr w:type="gramEnd"/>
            <w:r w:rsidRPr="00793E7A">
              <w:rPr>
                <w:color w:val="1A1A1A"/>
                <w:sz w:val="18"/>
                <w:szCs w:val="20"/>
                <w:lang w:eastAsia="ko-KR"/>
              </w:rPr>
              <w:t xml:space="preserve"> </w:t>
            </w:r>
            <w:proofErr w:type="gramStart"/>
            <w:r w:rsidRPr="00793E7A">
              <w:rPr>
                <w:color w:val="1A1A1A"/>
                <w:sz w:val="18"/>
                <w:szCs w:val="20"/>
                <w:lang w:eastAsia="ko-KR"/>
              </w:rPr>
              <w:t>부정</w:t>
            </w:r>
            <w:r w:rsidRPr="00793E7A">
              <w:rPr>
                <w:color w:val="1A1A1A"/>
                <w:sz w:val="18"/>
                <w:szCs w:val="20"/>
                <w:lang w:eastAsia="ko-KR"/>
              </w:rPr>
              <w:t xml:space="preserve"> /</w:t>
            </w:r>
            <w:proofErr w:type="gramEnd"/>
            <w:r w:rsidRPr="00793E7A">
              <w:rPr>
                <w:color w:val="1A1A1A"/>
                <w:sz w:val="18"/>
                <w:szCs w:val="20"/>
                <w:lang w:eastAsia="ko-KR"/>
              </w:rPr>
              <w:t xml:space="preserve"> </w:t>
            </w:r>
            <w:proofErr w:type="gramStart"/>
            <w:r w:rsidRPr="00793E7A">
              <w:rPr>
                <w:color w:val="1A1A1A"/>
                <w:sz w:val="18"/>
                <w:szCs w:val="20"/>
                <w:lang w:eastAsia="ko-KR"/>
              </w:rPr>
              <w:t>문의</w:t>
            </w:r>
            <w:r w:rsidRPr="00793E7A">
              <w:rPr>
                <w:color w:val="1A1A1A"/>
                <w:sz w:val="18"/>
                <w:szCs w:val="20"/>
                <w:lang w:eastAsia="ko-KR"/>
              </w:rPr>
              <w:t xml:space="preserve"> /</w:t>
            </w:r>
            <w:proofErr w:type="gramEnd"/>
            <w:r w:rsidRPr="00793E7A">
              <w:rPr>
                <w:color w:val="1A1A1A"/>
                <w:sz w:val="18"/>
                <w:szCs w:val="20"/>
                <w:lang w:eastAsia="ko-KR"/>
              </w:rPr>
              <w:t xml:space="preserve"> </w:t>
            </w:r>
            <w:r w:rsidRPr="00793E7A">
              <w:rPr>
                <w:color w:val="1A1A1A"/>
                <w:sz w:val="18"/>
                <w:szCs w:val="20"/>
                <w:lang w:eastAsia="ko-KR"/>
              </w:rPr>
              <w:t>기타</w:t>
            </w:r>
            <w:r w:rsidRPr="00793E7A">
              <w:rPr>
                <w:color w:val="1A1A1A"/>
                <w:sz w:val="18"/>
                <w:szCs w:val="20"/>
                <w:lang w:eastAsia="ko-KR"/>
              </w:rPr>
              <w:t xml:space="preserve">. </w:t>
            </w:r>
            <w:r w:rsidRPr="00793E7A">
              <w:rPr>
                <w:color w:val="1A1A1A"/>
                <w:sz w:val="18"/>
                <w:szCs w:val="20"/>
                <w:lang w:eastAsia="ko-KR"/>
              </w:rPr>
              <w:t>신뢰도</w:t>
            </w:r>
            <w:r w:rsidRPr="00793E7A">
              <w:rPr>
                <w:color w:val="1A1A1A"/>
                <w:sz w:val="18"/>
                <w:szCs w:val="20"/>
                <w:lang w:eastAsia="ko-KR"/>
              </w:rPr>
              <w:t xml:space="preserve"> </w:t>
            </w:r>
            <w:r w:rsidRPr="00793E7A">
              <w:rPr>
                <w:color w:val="1A1A1A"/>
                <w:sz w:val="18"/>
                <w:szCs w:val="20"/>
                <w:lang w:eastAsia="ko-KR"/>
              </w:rPr>
              <w:t>점수를</w:t>
            </w:r>
            <w:r w:rsidRPr="00793E7A">
              <w:rPr>
                <w:color w:val="1A1A1A"/>
                <w:sz w:val="18"/>
                <w:szCs w:val="20"/>
                <w:lang w:eastAsia="ko-KR"/>
              </w:rPr>
              <w:t xml:space="preserve"> </w:t>
            </w:r>
            <w:r w:rsidRPr="00793E7A">
              <w:rPr>
                <w:color w:val="1A1A1A"/>
                <w:sz w:val="18"/>
                <w:szCs w:val="20"/>
                <w:lang w:eastAsia="ko-KR"/>
              </w:rPr>
              <w:t>함께</w:t>
            </w:r>
            <w:r w:rsidRPr="00793E7A">
              <w:rPr>
                <w:color w:val="1A1A1A"/>
                <w:sz w:val="18"/>
                <w:szCs w:val="20"/>
                <w:lang w:eastAsia="ko-KR"/>
              </w:rPr>
              <w:t xml:space="preserve"> </w:t>
            </w:r>
            <w:r w:rsidRPr="00793E7A">
              <w:rPr>
                <w:color w:val="1A1A1A"/>
                <w:sz w:val="18"/>
                <w:szCs w:val="20"/>
                <w:lang w:eastAsia="ko-KR"/>
              </w:rPr>
              <w:t>반환</w:t>
            </w:r>
            <w:r w:rsidRPr="00793E7A">
              <w:rPr>
                <w:color w:val="1A1A1A"/>
                <w:sz w:val="18"/>
                <w:szCs w:val="20"/>
                <w:lang w:eastAsia="ko-KR"/>
              </w:rPr>
              <w:t xml:space="preserve">. </w:t>
            </w:r>
            <w:proofErr w:type="spellStart"/>
            <w:r w:rsidRPr="00793E7A">
              <w:rPr>
                <w:color w:val="1A1A1A"/>
                <w:sz w:val="18"/>
                <w:szCs w:val="20"/>
                <w:lang w:eastAsia="ko-KR"/>
              </w:rPr>
              <w:t>별점</w:t>
            </w:r>
            <w:proofErr w:type="spellEnd"/>
            <w:r w:rsidRPr="00793E7A">
              <w:rPr>
                <w:color w:val="1A1A1A"/>
                <w:sz w:val="18"/>
                <w:szCs w:val="20"/>
                <w:lang w:eastAsia="ko-KR"/>
              </w:rPr>
              <w:t xml:space="preserve"> </w:t>
            </w:r>
            <w:r w:rsidRPr="00793E7A">
              <w:rPr>
                <w:color w:val="1A1A1A"/>
                <w:sz w:val="18"/>
                <w:szCs w:val="20"/>
                <w:lang w:eastAsia="ko-KR"/>
              </w:rPr>
              <w:t>입력</w:t>
            </w:r>
            <w:r w:rsidRPr="00793E7A">
              <w:rPr>
                <w:color w:val="1A1A1A"/>
                <w:sz w:val="18"/>
                <w:szCs w:val="20"/>
                <w:lang w:eastAsia="ko-KR"/>
              </w:rPr>
              <w:t xml:space="preserve"> </w:t>
            </w:r>
            <w:r w:rsidRPr="00793E7A">
              <w:rPr>
                <w:color w:val="1A1A1A"/>
                <w:sz w:val="18"/>
                <w:szCs w:val="20"/>
                <w:lang w:eastAsia="ko-KR"/>
              </w:rPr>
              <w:t>시</w:t>
            </w:r>
            <w:r w:rsidRPr="00793E7A">
              <w:rPr>
                <w:color w:val="1A1A1A"/>
                <w:sz w:val="18"/>
                <w:szCs w:val="20"/>
                <w:lang w:eastAsia="ko-KR"/>
              </w:rPr>
              <w:t xml:space="preserve"> </w:t>
            </w:r>
            <w:r w:rsidRPr="00793E7A">
              <w:rPr>
                <w:color w:val="1A1A1A"/>
                <w:sz w:val="18"/>
                <w:szCs w:val="20"/>
                <w:lang w:eastAsia="ko-KR"/>
              </w:rPr>
              <w:t>참고</w:t>
            </w:r>
            <w:r w:rsidRPr="00793E7A">
              <w:rPr>
                <w:color w:val="1A1A1A"/>
                <w:sz w:val="18"/>
                <w:szCs w:val="20"/>
                <w:lang w:eastAsia="ko-KR"/>
              </w:rPr>
              <w:t xml:space="preserve"> </w:t>
            </w:r>
            <w:r w:rsidRPr="00793E7A">
              <w:rPr>
                <w:color w:val="1A1A1A"/>
                <w:sz w:val="18"/>
                <w:szCs w:val="20"/>
                <w:lang w:eastAsia="ko-KR"/>
              </w:rPr>
              <w:t>정보로</w:t>
            </w:r>
            <w:r w:rsidRPr="00793E7A">
              <w:rPr>
                <w:color w:val="1A1A1A"/>
                <w:sz w:val="18"/>
                <w:szCs w:val="20"/>
                <w:lang w:eastAsia="ko-KR"/>
              </w:rPr>
              <w:t xml:space="preserve"> </w:t>
            </w:r>
            <w:r w:rsidRPr="00793E7A">
              <w:rPr>
                <w:color w:val="1A1A1A"/>
                <w:sz w:val="18"/>
                <w:szCs w:val="20"/>
                <w:lang w:eastAsia="ko-KR"/>
              </w:rPr>
              <w:t>활용</w:t>
            </w:r>
            <w:r w:rsidRPr="00793E7A">
              <w:rPr>
                <w:color w:val="1A1A1A"/>
                <w:sz w:val="18"/>
                <w:szCs w:val="20"/>
                <w:lang w:eastAsia="ko-KR"/>
              </w:rPr>
              <w:t>.</w:t>
            </w:r>
          </w:p>
        </w:tc>
      </w:tr>
      <w:tr w:rsidR="00A33B96" w14:paraId="5332F5B4" w14:textId="77777777">
        <w:tc>
          <w:tcPr>
            <w:tcW w:w="170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2082AD56" w14:textId="77777777" w:rsidR="00A33B96" w:rsidRPr="00793E7A" w:rsidRDefault="00770AC6">
            <w:pPr>
              <w:spacing w:after="0"/>
              <w:rPr>
                <w:sz w:val="18"/>
                <w:szCs w:val="20"/>
              </w:rPr>
            </w:pPr>
            <w:proofErr w:type="gramStart"/>
            <w:r w:rsidRPr="00793E7A">
              <w:rPr>
                <w:b/>
                <w:color w:val="FFFFFF"/>
                <w:sz w:val="18"/>
                <w:szCs w:val="20"/>
              </w:rPr>
              <w:t xml:space="preserve">③  </w:t>
            </w:r>
            <w:r w:rsidRPr="00793E7A">
              <w:rPr>
                <w:b/>
                <w:color w:val="FFFFFF"/>
                <w:sz w:val="18"/>
                <w:szCs w:val="20"/>
              </w:rPr>
              <w:t>톤</w:t>
            </w:r>
            <w:proofErr w:type="gramEnd"/>
            <w:r w:rsidRPr="00793E7A">
              <w:rPr>
                <w:b/>
                <w:color w:val="FFFFFF"/>
                <w:sz w:val="18"/>
                <w:szCs w:val="20"/>
              </w:rPr>
              <w:t xml:space="preserve"> </w:t>
            </w:r>
            <w:proofErr w:type="spellStart"/>
            <w:r w:rsidRPr="00793E7A">
              <w:rPr>
                <w:b/>
                <w:color w:val="FFFFFF"/>
                <w:sz w:val="18"/>
                <w:szCs w:val="20"/>
              </w:rPr>
              <w:t>가이드</w:t>
            </w:r>
            <w:proofErr w:type="spellEnd"/>
            <w:r w:rsidRPr="00793E7A">
              <w:rPr>
                <w:b/>
                <w:color w:val="FFFFFF"/>
                <w:sz w:val="18"/>
                <w:szCs w:val="20"/>
              </w:rPr>
              <w:t xml:space="preserve"> </w:t>
            </w:r>
            <w:proofErr w:type="spellStart"/>
            <w:r w:rsidRPr="00793E7A">
              <w:rPr>
                <w:b/>
                <w:color w:val="FFFFFF"/>
                <w:sz w:val="18"/>
                <w:szCs w:val="20"/>
              </w:rPr>
              <w:t>로드</w:t>
            </w:r>
            <w:proofErr w:type="spellEnd"/>
          </w:p>
        </w:tc>
        <w:tc>
          <w:tcPr>
            <w:tcW w:w="7654"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vAlign w:val="center"/>
          </w:tcPr>
          <w:p w14:paraId="504070C4" w14:textId="77777777" w:rsidR="00A33B96" w:rsidRPr="00793E7A" w:rsidRDefault="00770AC6">
            <w:pPr>
              <w:spacing w:after="0" w:line="336" w:lineRule="auto"/>
              <w:rPr>
                <w:sz w:val="18"/>
                <w:szCs w:val="20"/>
                <w:lang w:eastAsia="ko-KR"/>
              </w:rPr>
            </w:pPr>
            <w:r w:rsidRPr="00793E7A">
              <w:rPr>
                <w:color w:val="1A1A1A"/>
                <w:sz w:val="18"/>
                <w:szCs w:val="20"/>
                <w:lang w:eastAsia="ko-KR"/>
              </w:rPr>
              <w:t>DB</w:t>
            </w:r>
            <w:r w:rsidRPr="00793E7A">
              <w:rPr>
                <w:color w:val="1A1A1A"/>
                <w:sz w:val="18"/>
                <w:szCs w:val="20"/>
                <w:lang w:eastAsia="ko-KR"/>
              </w:rPr>
              <w:t>에서</w:t>
            </w:r>
            <w:r w:rsidRPr="00793E7A">
              <w:rPr>
                <w:color w:val="1A1A1A"/>
                <w:sz w:val="18"/>
                <w:szCs w:val="20"/>
                <w:lang w:eastAsia="ko-KR"/>
              </w:rPr>
              <w:t xml:space="preserve"> </w:t>
            </w:r>
            <w:r w:rsidRPr="00793E7A">
              <w:rPr>
                <w:color w:val="1A1A1A"/>
                <w:sz w:val="18"/>
                <w:szCs w:val="20"/>
                <w:lang w:eastAsia="ko-KR"/>
              </w:rPr>
              <w:t>운영자가</w:t>
            </w:r>
            <w:r w:rsidRPr="00793E7A">
              <w:rPr>
                <w:color w:val="1A1A1A"/>
                <w:sz w:val="18"/>
                <w:szCs w:val="20"/>
                <w:lang w:eastAsia="ko-KR"/>
              </w:rPr>
              <w:t xml:space="preserve"> </w:t>
            </w:r>
            <w:r w:rsidRPr="00793E7A">
              <w:rPr>
                <w:color w:val="1A1A1A"/>
                <w:sz w:val="18"/>
                <w:szCs w:val="20"/>
                <w:lang w:eastAsia="ko-KR"/>
              </w:rPr>
              <w:t>설정한</w:t>
            </w:r>
            <w:r w:rsidRPr="00793E7A">
              <w:rPr>
                <w:color w:val="1A1A1A"/>
                <w:sz w:val="18"/>
                <w:szCs w:val="20"/>
                <w:lang w:eastAsia="ko-KR"/>
              </w:rPr>
              <w:t xml:space="preserve"> </w:t>
            </w:r>
            <w:r w:rsidRPr="00793E7A">
              <w:rPr>
                <w:color w:val="1A1A1A"/>
                <w:sz w:val="18"/>
                <w:szCs w:val="20"/>
                <w:lang w:eastAsia="ko-KR"/>
              </w:rPr>
              <w:t>브랜드</w:t>
            </w:r>
            <w:r w:rsidRPr="00793E7A">
              <w:rPr>
                <w:color w:val="1A1A1A"/>
                <w:sz w:val="18"/>
                <w:szCs w:val="20"/>
                <w:lang w:eastAsia="ko-KR"/>
              </w:rPr>
              <w:t xml:space="preserve"> </w:t>
            </w:r>
            <w:r w:rsidRPr="00793E7A">
              <w:rPr>
                <w:color w:val="1A1A1A"/>
                <w:sz w:val="18"/>
                <w:szCs w:val="20"/>
                <w:lang w:eastAsia="ko-KR"/>
              </w:rPr>
              <w:t>톤</w:t>
            </w:r>
            <w:r w:rsidRPr="00793E7A">
              <w:rPr>
                <w:color w:val="1A1A1A"/>
                <w:sz w:val="18"/>
                <w:szCs w:val="20"/>
                <w:lang w:eastAsia="ko-KR"/>
              </w:rPr>
              <w:t xml:space="preserve"> </w:t>
            </w:r>
            <w:r w:rsidRPr="00793E7A">
              <w:rPr>
                <w:color w:val="1A1A1A"/>
                <w:sz w:val="18"/>
                <w:szCs w:val="20"/>
                <w:lang w:eastAsia="ko-KR"/>
              </w:rPr>
              <w:t>프로필을</w:t>
            </w:r>
            <w:r w:rsidRPr="00793E7A">
              <w:rPr>
                <w:color w:val="1A1A1A"/>
                <w:sz w:val="18"/>
                <w:szCs w:val="20"/>
                <w:lang w:eastAsia="ko-KR"/>
              </w:rPr>
              <w:t xml:space="preserve"> </w:t>
            </w:r>
            <w:r w:rsidRPr="00793E7A">
              <w:rPr>
                <w:color w:val="1A1A1A"/>
                <w:sz w:val="18"/>
                <w:szCs w:val="20"/>
                <w:lang w:eastAsia="ko-KR"/>
              </w:rPr>
              <w:t>로드</w:t>
            </w:r>
            <w:r w:rsidRPr="00793E7A">
              <w:rPr>
                <w:color w:val="1A1A1A"/>
                <w:sz w:val="18"/>
                <w:szCs w:val="20"/>
                <w:lang w:eastAsia="ko-KR"/>
              </w:rPr>
              <w:t xml:space="preserve">. </w:t>
            </w:r>
            <w:r w:rsidRPr="00793E7A">
              <w:rPr>
                <w:color w:val="1A1A1A"/>
                <w:sz w:val="18"/>
                <w:szCs w:val="20"/>
                <w:lang w:eastAsia="ko-KR"/>
              </w:rPr>
              <w:t>톤</w:t>
            </w:r>
            <w:r w:rsidRPr="00793E7A">
              <w:rPr>
                <w:color w:val="1A1A1A"/>
                <w:sz w:val="18"/>
                <w:szCs w:val="20"/>
                <w:lang w:eastAsia="ko-KR"/>
              </w:rPr>
              <w:t xml:space="preserve"> </w:t>
            </w:r>
            <w:r w:rsidRPr="00793E7A">
              <w:rPr>
                <w:color w:val="1A1A1A"/>
                <w:sz w:val="18"/>
                <w:szCs w:val="20"/>
                <w:lang w:eastAsia="ko-KR"/>
              </w:rPr>
              <w:t>프로필은</w:t>
            </w:r>
            <w:r w:rsidRPr="00793E7A">
              <w:rPr>
                <w:color w:val="1A1A1A"/>
                <w:sz w:val="18"/>
                <w:szCs w:val="20"/>
                <w:lang w:eastAsia="ko-KR"/>
              </w:rPr>
              <w:t xml:space="preserve"> </w:t>
            </w:r>
            <w:r w:rsidRPr="00793E7A">
              <w:rPr>
                <w:color w:val="1A1A1A"/>
                <w:sz w:val="18"/>
                <w:szCs w:val="20"/>
                <w:lang w:eastAsia="ko-KR"/>
              </w:rPr>
              <w:t>시스템</w:t>
            </w:r>
            <w:r w:rsidRPr="00793E7A">
              <w:rPr>
                <w:color w:val="1A1A1A"/>
                <w:sz w:val="18"/>
                <w:szCs w:val="20"/>
                <w:lang w:eastAsia="ko-KR"/>
              </w:rPr>
              <w:t xml:space="preserve"> </w:t>
            </w:r>
            <w:r w:rsidRPr="00793E7A">
              <w:rPr>
                <w:color w:val="1A1A1A"/>
                <w:sz w:val="18"/>
                <w:szCs w:val="20"/>
                <w:lang w:eastAsia="ko-KR"/>
              </w:rPr>
              <w:t>프롬프트</w:t>
            </w:r>
            <w:r w:rsidRPr="00793E7A">
              <w:rPr>
                <w:color w:val="1A1A1A"/>
                <w:sz w:val="18"/>
                <w:szCs w:val="20"/>
                <w:lang w:eastAsia="ko-KR"/>
              </w:rPr>
              <w:t xml:space="preserve"> </w:t>
            </w:r>
            <w:r w:rsidRPr="00793E7A">
              <w:rPr>
                <w:color w:val="1A1A1A"/>
                <w:sz w:val="18"/>
                <w:szCs w:val="20"/>
                <w:lang w:eastAsia="ko-KR"/>
              </w:rPr>
              <w:t>형태로</w:t>
            </w:r>
            <w:r w:rsidRPr="00793E7A">
              <w:rPr>
                <w:color w:val="1A1A1A"/>
                <w:sz w:val="18"/>
                <w:szCs w:val="20"/>
                <w:lang w:eastAsia="ko-KR"/>
              </w:rPr>
              <w:t xml:space="preserve"> </w:t>
            </w:r>
            <w:r w:rsidRPr="00793E7A">
              <w:rPr>
                <w:color w:val="1A1A1A"/>
                <w:sz w:val="18"/>
                <w:szCs w:val="20"/>
                <w:lang w:eastAsia="ko-KR"/>
              </w:rPr>
              <w:t>저장되며</w:t>
            </w:r>
            <w:r w:rsidRPr="00793E7A">
              <w:rPr>
                <w:color w:val="1A1A1A"/>
                <w:sz w:val="18"/>
                <w:szCs w:val="20"/>
                <w:lang w:eastAsia="ko-KR"/>
              </w:rPr>
              <w:t xml:space="preserve">, </w:t>
            </w:r>
            <w:r w:rsidRPr="00793E7A">
              <w:rPr>
                <w:color w:val="1A1A1A"/>
                <w:sz w:val="18"/>
                <w:szCs w:val="20"/>
                <w:lang w:eastAsia="ko-KR"/>
              </w:rPr>
              <w:t>브랜드명</w:t>
            </w:r>
            <w:r w:rsidRPr="00793E7A">
              <w:rPr>
                <w:color w:val="1A1A1A"/>
                <w:sz w:val="18"/>
                <w:szCs w:val="20"/>
                <w:lang w:eastAsia="ko-KR"/>
              </w:rPr>
              <w:t>·</w:t>
            </w:r>
            <w:r w:rsidRPr="00793E7A">
              <w:rPr>
                <w:color w:val="1A1A1A"/>
                <w:sz w:val="18"/>
                <w:szCs w:val="20"/>
                <w:lang w:eastAsia="ko-KR"/>
              </w:rPr>
              <w:t>톤</w:t>
            </w:r>
            <w:r w:rsidRPr="00793E7A">
              <w:rPr>
                <w:color w:val="1A1A1A"/>
                <w:sz w:val="18"/>
                <w:szCs w:val="20"/>
                <w:lang w:eastAsia="ko-KR"/>
              </w:rPr>
              <w:t xml:space="preserve"> </w:t>
            </w:r>
            <w:r w:rsidRPr="00793E7A">
              <w:rPr>
                <w:color w:val="1A1A1A"/>
                <w:sz w:val="18"/>
                <w:szCs w:val="20"/>
                <w:lang w:eastAsia="ko-KR"/>
              </w:rPr>
              <w:t>키워드</w:t>
            </w:r>
            <w:r w:rsidRPr="00793E7A">
              <w:rPr>
                <w:color w:val="1A1A1A"/>
                <w:sz w:val="18"/>
                <w:szCs w:val="20"/>
                <w:lang w:eastAsia="ko-KR"/>
              </w:rPr>
              <w:t>·</w:t>
            </w:r>
            <w:r w:rsidRPr="00793E7A">
              <w:rPr>
                <w:color w:val="1A1A1A"/>
                <w:sz w:val="18"/>
                <w:szCs w:val="20"/>
                <w:lang w:eastAsia="ko-KR"/>
              </w:rPr>
              <w:t>샘플</w:t>
            </w:r>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정보</w:t>
            </w:r>
            <w:r w:rsidRPr="00793E7A">
              <w:rPr>
                <w:color w:val="1A1A1A"/>
                <w:sz w:val="18"/>
                <w:szCs w:val="20"/>
                <w:lang w:eastAsia="ko-KR"/>
              </w:rPr>
              <w:t xml:space="preserve"> </w:t>
            </w:r>
            <w:r w:rsidRPr="00793E7A">
              <w:rPr>
                <w:color w:val="1A1A1A"/>
                <w:sz w:val="18"/>
                <w:szCs w:val="20"/>
                <w:lang w:eastAsia="ko-KR"/>
              </w:rPr>
              <w:t>포함</w:t>
            </w:r>
            <w:r w:rsidRPr="00793E7A">
              <w:rPr>
                <w:color w:val="1A1A1A"/>
                <w:sz w:val="18"/>
                <w:szCs w:val="20"/>
                <w:lang w:eastAsia="ko-KR"/>
              </w:rPr>
              <w:t>.</w:t>
            </w:r>
          </w:p>
        </w:tc>
      </w:tr>
      <w:tr w:rsidR="00A33B96" w14:paraId="01AE5316" w14:textId="77777777">
        <w:tc>
          <w:tcPr>
            <w:tcW w:w="170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6508E6CF" w14:textId="77777777" w:rsidR="00A33B96" w:rsidRPr="00793E7A" w:rsidRDefault="00770AC6">
            <w:pPr>
              <w:spacing w:after="0"/>
              <w:rPr>
                <w:sz w:val="18"/>
                <w:szCs w:val="20"/>
              </w:rPr>
            </w:pPr>
            <w:proofErr w:type="gramStart"/>
            <w:r w:rsidRPr="00793E7A">
              <w:rPr>
                <w:b/>
                <w:color w:val="FFFFFF"/>
                <w:sz w:val="18"/>
                <w:szCs w:val="20"/>
              </w:rPr>
              <w:t xml:space="preserve">④  </w:t>
            </w:r>
            <w:proofErr w:type="spellStart"/>
            <w:r w:rsidRPr="00793E7A">
              <w:rPr>
                <w:b/>
                <w:color w:val="FFFFFF"/>
                <w:sz w:val="18"/>
                <w:szCs w:val="20"/>
              </w:rPr>
              <w:t>프롬프트</w:t>
            </w:r>
            <w:proofErr w:type="spellEnd"/>
            <w:proofErr w:type="gramEnd"/>
            <w:r w:rsidRPr="00793E7A">
              <w:rPr>
                <w:b/>
                <w:color w:val="FFFFFF"/>
                <w:sz w:val="18"/>
                <w:szCs w:val="20"/>
              </w:rPr>
              <w:t xml:space="preserve"> </w:t>
            </w:r>
            <w:proofErr w:type="spellStart"/>
            <w:r w:rsidRPr="00793E7A">
              <w:rPr>
                <w:b/>
                <w:color w:val="FFFFFF"/>
                <w:sz w:val="18"/>
                <w:szCs w:val="20"/>
              </w:rPr>
              <w:t>조립</w:t>
            </w:r>
            <w:proofErr w:type="spellEnd"/>
          </w:p>
        </w:tc>
        <w:tc>
          <w:tcPr>
            <w:tcW w:w="7654" w:type="dxa"/>
            <w:tcBorders>
              <w:top w:val="single" w:sz="4" w:space="0" w:color="D0D0D0"/>
              <w:left w:val="single" w:sz="4" w:space="0" w:color="D0D0D0"/>
              <w:bottom w:val="single" w:sz="4" w:space="0" w:color="D0D0D0"/>
              <w:right w:val="single" w:sz="4" w:space="0" w:color="D0D0D0"/>
            </w:tcBorders>
            <w:shd w:val="clear" w:color="auto" w:fill="F2F2F2"/>
            <w:tcMar>
              <w:top w:w="80" w:type="dxa"/>
              <w:left w:w="160" w:type="dxa"/>
              <w:bottom w:w="80" w:type="dxa"/>
              <w:right w:w="120" w:type="dxa"/>
            </w:tcMar>
            <w:vAlign w:val="center"/>
          </w:tcPr>
          <w:p w14:paraId="218B8D09" w14:textId="77777777" w:rsidR="00A33B96" w:rsidRPr="00793E7A" w:rsidRDefault="00770AC6">
            <w:pPr>
              <w:spacing w:after="0" w:line="336" w:lineRule="auto"/>
              <w:rPr>
                <w:sz w:val="18"/>
                <w:szCs w:val="20"/>
                <w:lang w:eastAsia="ko-KR"/>
              </w:rPr>
            </w:pPr>
            <w:r w:rsidRPr="00793E7A">
              <w:rPr>
                <w:color w:val="1A1A1A"/>
                <w:sz w:val="18"/>
                <w:szCs w:val="20"/>
                <w:lang w:eastAsia="ko-KR"/>
              </w:rPr>
              <w:t>톤</w:t>
            </w:r>
            <w:r w:rsidRPr="00793E7A">
              <w:rPr>
                <w:color w:val="1A1A1A"/>
                <w:sz w:val="18"/>
                <w:szCs w:val="20"/>
                <w:lang w:eastAsia="ko-KR"/>
              </w:rPr>
              <w:t xml:space="preserve"> </w:t>
            </w:r>
            <w:r w:rsidRPr="00793E7A">
              <w:rPr>
                <w:color w:val="1A1A1A"/>
                <w:sz w:val="18"/>
                <w:szCs w:val="20"/>
                <w:lang w:eastAsia="ko-KR"/>
              </w:rPr>
              <w:t>프로필</w:t>
            </w:r>
            <w:r w:rsidRPr="00793E7A">
              <w:rPr>
                <w:color w:val="1A1A1A"/>
                <w:sz w:val="18"/>
                <w:szCs w:val="20"/>
                <w:lang w:eastAsia="ko-KR"/>
              </w:rPr>
              <w:t>(</w:t>
            </w:r>
            <w:r w:rsidRPr="00793E7A">
              <w:rPr>
                <w:color w:val="1A1A1A"/>
                <w:sz w:val="18"/>
                <w:szCs w:val="20"/>
                <w:lang w:eastAsia="ko-KR"/>
              </w:rPr>
              <w:t>시스템</w:t>
            </w:r>
            <w:r w:rsidRPr="00793E7A">
              <w:rPr>
                <w:color w:val="1A1A1A"/>
                <w:sz w:val="18"/>
                <w:szCs w:val="20"/>
                <w:lang w:eastAsia="ko-KR"/>
              </w:rPr>
              <w:t xml:space="preserve"> </w:t>
            </w:r>
            <w:r w:rsidRPr="00793E7A">
              <w:rPr>
                <w:color w:val="1A1A1A"/>
                <w:sz w:val="18"/>
                <w:szCs w:val="20"/>
                <w:lang w:eastAsia="ko-KR"/>
              </w:rPr>
              <w:t>프롬프트</w:t>
            </w:r>
            <w:r w:rsidRPr="00793E7A">
              <w:rPr>
                <w:color w:val="1A1A1A"/>
                <w:sz w:val="18"/>
                <w:szCs w:val="20"/>
                <w:lang w:eastAsia="ko-KR"/>
              </w:rPr>
              <w:t xml:space="preserve">) + </w:t>
            </w:r>
            <w:r w:rsidRPr="00793E7A">
              <w:rPr>
                <w:color w:val="1A1A1A"/>
                <w:sz w:val="18"/>
                <w:szCs w:val="20"/>
                <w:lang w:eastAsia="ko-KR"/>
              </w:rPr>
              <w:t>감성</w:t>
            </w:r>
            <w:r w:rsidRPr="00793E7A">
              <w:rPr>
                <w:color w:val="1A1A1A"/>
                <w:sz w:val="18"/>
                <w:szCs w:val="20"/>
                <w:lang w:eastAsia="ko-KR"/>
              </w:rPr>
              <w:t xml:space="preserve"> </w:t>
            </w:r>
            <w:r w:rsidRPr="00793E7A">
              <w:rPr>
                <w:color w:val="1A1A1A"/>
                <w:sz w:val="18"/>
                <w:szCs w:val="20"/>
                <w:lang w:eastAsia="ko-KR"/>
              </w:rPr>
              <w:t>라벨</w:t>
            </w:r>
            <w:r w:rsidRPr="00793E7A">
              <w:rPr>
                <w:color w:val="1A1A1A"/>
                <w:sz w:val="18"/>
                <w:szCs w:val="20"/>
                <w:lang w:eastAsia="ko-KR"/>
              </w:rPr>
              <w:t xml:space="preserve"> +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원문을</w:t>
            </w:r>
            <w:r w:rsidRPr="00793E7A">
              <w:rPr>
                <w:color w:val="1A1A1A"/>
                <w:sz w:val="18"/>
                <w:szCs w:val="20"/>
                <w:lang w:eastAsia="ko-KR"/>
              </w:rPr>
              <w:t xml:space="preserve"> </w:t>
            </w:r>
            <w:r w:rsidRPr="00793E7A">
              <w:rPr>
                <w:color w:val="1A1A1A"/>
                <w:sz w:val="18"/>
                <w:szCs w:val="20"/>
                <w:lang w:eastAsia="ko-KR"/>
              </w:rPr>
              <w:t>조합해</w:t>
            </w:r>
            <w:r w:rsidRPr="00793E7A">
              <w:rPr>
                <w:color w:val="1A1A1A"/>
                <w:sz w:val="18"/>
                <w:szCs w:val="20"/>
                <w:lang w:eastAsia="ko-KR"/>
              </w:rPr>
              <w:t xml:space="preserve"> </w:t>
            </w:r>
            <w:r w:rsidRPr="00793E7A">
              <w:rPr>
                <w:color w:val="1A1A1A"/>
                <w:sz w:val="18"/>
                <w:szCs w:val="20"/>
                <w:lang w:eastAsia="ko-KR"/>
              </w:rPr>
              <w:t>최종</w:t>
            </w:r>
            <w:r w:rsidRPr="00793E7A">
              <w:rPr>
                <w:color w:val="1A1A1A"/>
                <w:sz w:val="18"/>
                <w:szCs w:val="20"/>
                <w:lang w:eastAsia="ko-KR"/>
              </w:rPr>
              <w:t xml:space="preserve"> </w:t>
            </w:r>
            <w:r w:rsidRPr="00793E7A">
              <w:rPr>
                <w:color w:val="1A1A1A"/>
                <w:sz w:val="18"/>
                <w:szCs w:val="20"/>
                <w:lang w:eastAsia="ko-KR"/>
              </w:rPr>
              <w:t>프롬프트를</w:t>
            </w:r>
            <w:r w:rsidRPr="00793E7A">
              <w:rPr>
                <w:color w:val="1A1A1A"/>
                <w:sz w:val="18"/>
                <w:szCs w:val="20"/>
                <w:lang w:eastAsia="ko-KR"/>
              </w:rPr>
              <w:t xml:space="preserve"> </w:t>
            </w:r>
            <w:r w:rsidRPr="00793E7A">
              <w:rPr>
                <w:color w:val="1A1A1A"/>
                <w:sz w:val="18"/>
                <w:szCs w:val="20"/>
                <w:lang w:eastAsia="ko-KR"/>
              </w:rPr>
              <w:t>구성</w:t>
            </w:r>
            <w:r w:rsidRPr="00793E7A">
              <w:rPr>
                <w:color w:val="1A1A1A"/>
                <w:sz w:val="18"/>
                <w:szCs w:val="20"/>
                <w:lang w:eastAsia="ko-KR"/>
              </w:rPr>
              <w:t xml:space="preserve">. </w:t>
            </w:r>
            <w:r w:rsidRPr="00793E7A">
              <w:rPr>
                <w:color w:val="1A1A1A"/>
                <w:sz w:val="18"/>
                <w:szCs w:val="20"/>
                <w:lang w:eastAsia="ko-KR"/>
              </w:rPr>
              <w:t>감성에</w:t>
            </w:r>
            <w:r w:rsidRPr="00793E7A">
              <w:rPr>
                <w:color w:val="1A1A1A"/>
                <w:sz w:val="18"/>
                <w:szCs w:val="20"/>
                <w:lang w:eastAsia="ko-KR"/>
              </w:rPr>
              <w:t xml:space="preserve"> </w:t>
            </w:r>
            <w:r w:rsidRPr="00793E7A">
              <w:rPr>
                <w:color w:val="1A1A1A"/>
                <w:sz w:val="18"/>
                <w:szCs w:val="20"/>
                <w:lang w:eastAsia="ko-KR"/>
              </w:rPr>
              <w:t>따라</w:t>
            </w:r>
            <w:r w:rsidRPr="00793E7A">
              <w:rPr>
                <w:color w:val="1A1A1A"/>
                <w:sz w:val="18"/>
                <w:szCs w:val="20"/>
                <w:lang w:eastAsia="ko-KR"/>
              </w:rPr>
              <w:t xml:space="preserve"> </w:t>
            </w:r>
            <w:r w:rsidRPr="00793E7A">
              <w:rPr>
                <w:color w:val="1A1A1A"/>
                <w:sz w:val="18"/>
                <w:szCs w:val="20"/>
                <w:lang w:eastAsia="ko-KR"/>
              </w:rPr>
              <w:t>전략이</w:t>
            </w:r>
            <w:r w:rsidRPr="00793E7A">
              <w:rPr>
                <w:color w:val="1A1A1A"/>
                <w:sz w:val="18"/>
                <w:szCs w:val="20"/>
                <w:lang w:eastAsia="ko-KR"/>
              </w:rPr>
              <w:t xml:space="preserve"> </w:t>
            </w:r>
            <w:r w:rsidRPr="00793E7A">
              <w:rPr>
                <w:color w:val="1A1A1A"/>
                <w:sz w:val="18"/>
                <w:szCs w:val="20"/>
                <w:lang w:eastAsia="ko-KR"/>
              </w:rPr>
              <w:t>달라짐</w:t>
            </w:r>
            <w:r w:rsidRPr="00793E7A">
              <w:rPr>
                <w:color w:val="1A1A1A"/>
                <w:sz w:val="18"/>
                <w:szCs w:val="20"/>
                <w:lang w:eastAsia="ko-KR"/>
              </w:rPr>
              <w:t>:</w:t>
            </w:r>
            <w:r w:rsidRPr="00793E7A">
              <w:rPr>
                <w:sz w:val="18"/>
                <w:szCs w:val="20"/>
                <w:lang w:eastAsia="ko-KR"/>
              </w:rPr>
              <w:br/>
            </w:r>
            <w:r w:rsidRPr="00793E7A">
              <w:rPr>
                <w:color w:val="1A1A1A"/>
                <w:sz w:val="18"/>
                <w:szCs w:val="20"/>
                <w:lang w:eastAsia="ko-KR"/>
              </w:rPr>
              <w:t xml:space="preserve">  </w:t>
            </w:r>
            <w:proofErr w:type="gramStart"/>
            <w:r w:rsidRPr="00793E7A">
              <w:rPr>
                <w:color w:val="1A1A1A"/>
                <w:sz w:val="18"/>
                <w:szCs w:val="20"/>
                <w:lang w:eastAsia="ko-KR"/>
              </w:rPr>
              <w:t xml:space="preserve">•  </w:t>
            </w:r>
            <w:r w:rsidRPr="00793E7A">
              <w:rPr>
                <w:color w:val="1A1A1A"/>
                <w:sz w:val="18"/>
                <w:szCs w:val="20"/>
                <w:lang w:eastAsia="ko-KR"/>
              </w:rPr>
              <w:t>긍정</w:t>
            </w:r>
            <w:proofErr w:type="gramEnd"/>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감사</w:t>
            </w:r>
            <w:r w:rsidRPr="00793E7A">
              <w:rPr>
                <w:color w:val="1A1A1A"/>
                <w:sz w:val="18"/>
                <w:szCs w:val="20"/>
                <w:lang w:eastAsia="ko-KR"/>
              </w:rPr>
              <w:t xml:space="preserve"> + </w:t>
            </w:r>
            <w:r w:rsidRPr="00793E7A">
              <w:rPr>
                <w:color w:val="1A1A1A"/>
                <w:sz w:val="18"/>
                <w:szCs w:val="20"/>
                <w:lang w:eastAsia="ko-KR"/>
              </w:rPr>
              <w:t>브랜드</w:t>
            </w:r>
            <w:r w:rsidRPr="00793E7A">
              <w:rPr>
                <w:color w:val="1A1A1A"/>
                <w:sz w:val="18"/>
                <w:szCs w:val="20"/>
                <w:lang w:eastAsia="ko-KR"/>
              </w:rPr>
              <w:t xml:space="preserve"> </w:t>
            </w:r>
            <w:r w:rsidRPr="00793E7A">
              <w:rPr>
                <w:color w:val="1A1A1A"/>
                <w:sz w:val="18"/>
                <w:szCs w:val="20"/>
                <w:lang w:eastAsia="ko-KR"/>
              </w:rPr>
              <w:t>가치</w:t>
            </w:r>
            <w:r w:rsidRPr="00793E7A">
              <w:rPr>
                <w:color w:val="1A1A1A"/>
                <w:sz w:val="18"/>
                <w:szCs w:val="20"/>
                <w:lang w:eastAsia="ko-KR"/>
              </w:rPr>
              <w:t xml:space="preserve"> </w:t>
            </w:r>
            <w:r w:rsidRPr="00793E7A">
              <w:rPr>
                <w:color w:val="1A1A1A"/>
                <w:sz w:val="18"/>
                <w:szCs w:val="20"/>
                <w:lang w:eastAsia="ko-KR"/>
              </w:rPr>
              <w:t>강화</w:t>
            </w:r>
            <w:r w:rsidRPr="00793E7A">
              <w:rPr>
                <w:sz w:val="18"/>
                <w:szCs w:val="20"/>
                <w:lang w:eastAsia="ko-KR"/>
              </w:rPr>
              <w:br/>
            </w:r>
            <w:r w:rsidRPr="00793E7A">
              <w:rPr>
                <w:color w:val="1A1A1A"/>
                <w:sz w:val="18"/>
                <w:szCs w:val="20"/>
                <w:lang w:eastAsia="ko-KR"/>
              </w:rPr>
              <w:t xml:space="preserve">  •  </w:t>
            </w:r>
            <w:r w:rsidRPr="00793E7A">
              <w:rPr>
                <w:color w:val="1A1A1A"/>
                <w:sz w:val="18"/>
                <w:szCs w:val="20"/>
                <w:lang w:eastAsia="ko-KR"/>
              </w:rPr>
              <w:t>부정</w:t>
            </w:r>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공감</w:t>
            </w:r>
            <w:r w:rsidRPr="00793E7A">
              <w:rPr>
                <w:color w:val="1A1A1A"/>
                <w:sz w:val="18"/>
                <w:szCs w:val="20"/>
                <w:lang w:eastAsia="ko-KR"/>
              </w:rPr>
              <w:t xml:space="preserve"> + </w:t>
            </w:r>
            <w:r w:rsidRPr="00793E7A">
              <w:rPr>
                <w:color w:val="1A1A1A"/>
                <w:sz w:val="18"/>
                <w:szCs w:val="20"/>
                <w:lang w:eastAsia="ko-KR"/>
              </w:rPr>
              <w:t>사과</w:t>
            </w:r>
            <w:r w:rsidRPr="00793E7A">
              <w:rPr>
                <w:color w:val="1A1A1A"/>
                <w:sz w:val="18"/>
                <w:szCs w:val="20"/>
                <w:lang w:eastAsia="ko-KR"/>
              </w:rPr>
              <w:t xml:space="preserve"> + </w:t>
            </w:r>
            <w:r w:rsidRPr="00793E7A">
              <w:rPr>
                <w:color w:val="1A1A1A"/>
                <w:sz w:val="18"/>
                <w:szCs w:val="20"/>
                <w:lang w:eastAsia="ko-KR"/>
              </w:rPr>
              <w:t>해결방안</w:t>
            </w:r>
            <w:r w:rsidRPr="00793E7A">
              <w:rPr>
                <w:color w:val="1A1A1A"/>
                <w:sz w:val="18"/>
                <w:szCs w:val="20"/>
                <w:lang w:eastAsia="ko-KR"/>
              </w:rPr>
              <w:t xml:space="preserve"> </w:t>
            </w:r>
            <w:r w:rsidRPr="00793E7A">
              <w:rPr>
                <w:color w:val="1A1A1A"/>
                <w:sz w:val="18"/>
                <w:szCs w:val="20"/>
                <w:lang w:eastAsia="ko-KR"/>
              </w:rPr>
              <w:t>제시</w:t>
            </w:r>
            <w:r w:rsidRPr="00793E7A">
              <w:rPr>
                <w:sz w:val="18"/>
                <w:szCs w:val="20"/>
                <w:lang w:eastAsia="ko-KR"/>
              </w:rPr>
              <w:br/>
            </w:r>
            <w:r w:rsidRPr="00793E7A">
              <w:rPr>
                <w:color w:val="1A1A1A"/>
                <w:sz w:val="18"/>
                <w:szCs w:val="20"/>
                <w:lang w:eastAsia="ko-KR"/>
              </w:rPr>
              <w:t xml:space="preserve">  •  </w:t>
            </w:r>
            <w:r w:rsidRPr="00793E7A">
              <w:rPr>
                <w:color w:val="1A1A1A"/>
                <w:sz w:val="18"/>
                <w:szCs w:val="20"/>
                <w:lang w:eastAsia="ko-KR"/>
              </w:rPr>
              <w:t>문의</w:t>
            </w:r>
            <w:r w:rsidRPr="00793E7A">
              <w:rPr>
                <w:color w:val="1A1A1A"/>
                <w:sz w:val="18"/>
                <w:szCs w:val="20"/>
                <w:lang w:eastAsia="ko-KR"/>
              </w:rPr>
              <w:t xml:space="preserve">: </w:t>
            </w:r>
            <w:r w:rsidRPr="00793E7A">
              <w:rPr>
                <w:color w:val="1A1A1A"/>
                <w:sz w:val="18"/>
                <w:szCs w:val="20"/>
                <w:lang w:eastAsia="ko-KR"/>
              </w:rPr>
              <w:t>답변</w:t>
            </w:r>
            <w:r w:rsidRPr="00793E7A">
              <w:rPr>
                <w:color w:val="1A1A1A"/>
                <w:sz w:val="18"/>
                <w:szCs w:val="20"/>
                <w:lang w:eastAsia="ko-KR"/>
              </w:rPr>
              <w:t xml:space="preserve"> + </w:t>
            </w:r>
            <w:r w:rsidRPr="00793E7A">
              <w:rPr>
                <w:color w:val="1A1A1A"/>
                <w:sz w:val="18"/>
                <w:szCs w:val="20"/>
                <w:lang w:eastAsia="ko-KR"/>
              </w:rPr>
              <w:t>안내</w:t>
            </w:r>
            <w:r w:rsidRPr="00793E7A">
              <w:rPr>
                <w:sz w:val="18"/>
                <w:szCs w:val="20"/>
                <w:lang w:eastAsia="ko-KR"/>
              </w:rPr>
              <w:br/>
            </w:r>
            <w:r w:rsidRPr="00793E7A">
              <w:rPr>
                <w:color w:val="1A1A1A"/>
                <w:sz w:val="18"/>
                <w:szCs w:val="20"/>
                <w:lang w:eastAsia="ko-KR"/>
              </w:rPr>
              <w:t xml:space="preserve">  •  </w:t>
            </w:r>
            <w:r w:rsidRPr="00793E7A">
              <w:rPr>
                <w:color w:val="1A1A1A"/>
                <w:sz w:val="18"/>
                <w:szCs w:val="20"/>
                <w:lang w:eastAsia="ko-KR"/>
              </w:rPr>
              <w:t>기타</w:t>
            </w:r>
            <w:r w:rsidRPr="00793E7A">
              <w:rPr>
                <w:color w:val="1A1A1A"/>
                <w:sz w:val="18"/>
                <w:szCs w:val="20"/>
                <w:lang w:eastAsia="ko-KR"/>
              </w:rPr>
              <w:t xml:space="preserve">: </w:t>
            </w:r>
            <w:r w:rsidRPr="00793E7A">
              <w:rPr>
                <w:color w:val="1A1A1A"/>
                <w:sz w:val="18"/>
                <w:szCs w:val="20"/>
                <w:lang w:eastAsia="ko-KR"/>
              </w:rPr>
              <w:t>일반적</w:t>
            </w:r>
            <w:r w:rsidRPr="00793E7A">
              <w:rPr>
                <w:color w:val="1A1A1A"/>
                <w:sz w:val="18"/>
                <w:szCs w:val="20"/>
                <w:lang w:eastAsia="ko-KR"/>
              </w:rPr>
              <w:t xml:space="preserve"> </w:t>
            </w:r>
            <w:r w:rsidRPr="00793E7A">
              <w:rPr>
                <w:color w:val="1A1A1A"/>
                <w:sz w:val="18"/>
                <w:szCs w:val="20"/>
                <w:lang w:eastAsia="ko-KR"/>
              </w:rPr>
              <w:t>감사</w:t>
            </w:r>
            <w:r w:rsidRPr="00793E7A">
              <w:rPr>
                <w:sz w:val="18"/>
                <w:szCs w:val="20"/>
                <w:lang w:eastAsia="ko-KR"/>
              </w:rPr>
              <w:br/>
            </w:r>
            <w:r w:rsidRPr="00793E7A">
              <w:rPr>
                <w:color w:val="1A1A1A"/>
                <w:sz w:val="18"/>
                <w:szCs w:val="20"/>
                <w:lang w:eastAsia="ko-KR"/>
              </w:rPr>
              <w:t>[</w:t>
            </w:r>
            <w:r w:rsidRPr="00793E7A">
              <w:rPr>
                <w:color w:val="1A1A1A"/>
                <w:sz w:val="18"/>
                <w:szCs w:val="20"/>
                <w:lang w:eastAsia="ko-KR"/>
              </w:rPr>
              <w:t>필수</w:t>
            </w:r>
            <w:r w:rsidRPr="00793E7A">
              <w:rPr>
                <w:color w:val="1A1A1A"/>
                <w:sz w:val="18"/>
                <w:szCs w:val="20"/>
                <w:lang w:eastAsia="ko-KR"/>
              </w:rPr>
              <w:t xml:space="preserve"> </w:t>
            </w:r>
            <w:r w:rsidRPr="00793E7A">
              <w:rPr>
                <w:color w:val="1A1A1A"/>
                <w:sz w:val="18"/>
                <w:szCs w:val="20"/>
                <w:lang w:eastAsia="ko-KR"/>
              </w:rPr>
              <w:t>정책</w:t>
            </w:r>
            <w:r w:rsidRPr="00793E7A">
              <w:rPr>
                <w:color w:val="1A1A1A"/>
                <w:sz w:val="18"/>
                <w:szCs w:val="20"/>
                <w:lang w:eastAsia="ko-KR"/>
              </w:rPr>
              <w:t xml:space="preserve">] </w:t>
            </w:r>
            <w:r w:rsidRPr="00793E7A">
              <w:rPr>
                <w:color w:val="1A1A1A"/>
                <w:sz w:val="18"/>
                <w:szCs w:val="20"/>
                <w:lang w:eastAsia="ko-KR"/>
              </w:rPr>
              <w:t>교환</w:t>
            </w:r>
            <w:r w:rsidRPr="00793E7A">
              <w:rPr>
                <w:color w:val="1A1A1A"/>
                <w:sz w:val="18"/>
                <w:szCs w:val="20"/>
                <w:lang w:eastAsia="ko-KR"/>
              </w:rPr>
              <w:t>·</w:t>
            </w:r>
            <w:r w:rsidRPr="00793E7A">
              <w:rPr>
                <w:color w:val="1A1A1A"/>
                <w:sz w:val="18"/>
                <w:szCs w:val="20"/>
                <w:lang w:eastAsia="ko-KR"/>
              </w:rPr>
              <w:t>환불</w:t>
            </w:r>
            <w:r w:rsidRPr="00793E7A">
              <w:rPr>
                <w:color w:val="1A1A1A"/>
                <w:sz w:val="18"/>
                <w:szCs w:val="20"/>
                <w:lang w:eastAsia="ko-KR"/>
              </w:rPr>
              <w:t>·</w:t>
            </w:r>
            <w:r w:rsidRPr="00793E7A">
              <w:rPr>
                <w:color w:val="1A1A1A"/>
                <w:sz w:val="18"/>
                <w:szCs w:val="20"/>
                <w:lang w:eastAsia="ko-KR"/>
              </w:rPr>
              <w:t>반품</w:t>
            </w:r>
            <w:r w:rsidRPr="00793E7A">
              <w:rPr>
                <w:color w:val="1A1A1A"/>
                <w:sz w:val="18"/>
                <w:szCs w:val="20"/>
                <w:lang w:eastAsia="ko-KR"/>
              </w:rPr>
              <w:t xml:space="preserve"> </w:t>
            </w:r>
            <w:r w:rsidRPr="00793E7A">
              <w:rPr>
                <w:color w:val="1A1A1A"/>
                <w:sz w:val="18"/>
                <w:szCs w:val="20"/>
                <w:lang w:eastAsia="ko-KR"/>
              </w:rPr>
              <w:t>등</w:t>
            </w:r>
            <w:r w:rsidRPr="00793E7A">
              <w:rPr>
                <w:color w:val="1A1A1A"/>
                <w:sz w:val="18"/>
                <w:szCs w:val="20"/>
                <w:lang w:eastAsia="ko-KR"/>
              </w:rPr>
              <w:t xml:space="preserve"> </w:t>
            </w:r>
            <w:r w:rsidRPr="00793E7A">
              <w:rPr>
                <w:color w:val="1A1A1A"/>
                <w:sz w:val="18"/>
                <w:szCs w:val="20"/>
                <w:lang w:eastAsia="ko-KR"/>
              </w:rPr>
              <w:t>구체적</w:t>
            </w:r>
            <w:r w:rsidRPr="00793E7A">
              <w:rPr>
                <w:color w:val="1A1A1A"/>
                <w:sz w:val="18"/>
                <w:szCs w:val="20"/>
                <w:lang w:eastAsia="ko-KR"/>
              </w:rPr>
              <w:t xml:space="preserve"> </w:t>
            </w:r>
            <w:r w:rsidRPr="00793E7A">
              <w:rPr>
                <w:color w:val="1A1A1A"/>
                <w:sz w:val="18"/>
                <w:szCs w:val="20"/>
                <w:lang w:eastAsia="ko-KR"/>
              </w:rPr>
              <w:t>보상</w:t>
            </w:r>
            <w:r w:rsidRPr="00793E7A">
              <w:rPr>
                <w:color w:val="1A1A1A"/>
                <w:sz w:val="18"/>
                <w:szCs w:val="20"/>
                <w:lang w:eastAsia="ko-KR"/>
              </w:rPr>
              <w:t xml:space="preserve"> </w:t>
            </w:r>
            <w:r w:rsidRPr="00793E7A">
              <w:rPr>
                <w:color w:val="1A1A1A"/>
                <w:sz w:val="18"/>
                <w:szCs w:val="20"/>
                <w:lang w:eastAsia="ko-KR"/>
              </w:rPr>
              <w:t>직접</w:t>
            </w:r>
            <w:r w:rsidRPr="00793E7A">
              <w:rPr>
                <w:color w:val="1A1A1A"/>
                <w:sz w:val="18"/>
                <w:szCs w:val="20"/>
                <w:lang w:eastAsia="ko-KR"/>
              </w:rPr>
              <w:t xml:space="preserve"> </w:t>
            </w:r>
            <w:r w:rsidRPr="00793E7A">
              <w:rPr>
                <w:color w:val="1A1A1A"/>
                <w:sz w:val="18"/>
                <w:szCs w:val="20"/>
                <w:lang w:eastAsia="ko-KR"/>
              </w:rPr>
              <w:t>언급</w:t>
            </w:r>
            <w:r w:rsidRPr="00793E7A">
              <w:rPr>
                <w:color w:val="1A1A1A"/>
                <w:sz w:val="18"/>
                <w:szCs w:val="20"/>
                <w:lang w:eastAsia="ko-KR"/>
              </w:rPr>
              <w:t xml:space="preserve"> </w:t>
            </w:r>
            <w:r w:rsidRPr="00793E7A">
              <w:rPr>
                <w:color w:val="1A1A1A"/>
                <w:sz w:val="18"/>
                <w:szCs w:val="20"/>
                <w:lang w:eastAsia="ko-KR"/>
              </w:rPr>
              <w:t>금지</w:t>
            </w:r>
            <w:r w:rsidRPr="00793E7A">
              <w:rPr>
                <w:color w:val="1A1A1A"/>
                <w:sz w:val="18"/>
                <w:szCs w:val="20"/>
                <w:lang w:eastAsia="ko-KR"/>
              </w:rPr>
              <w:t>.</w:t>
            </w:r>
          </w:p>
        </w:tc>
      </w:tr>
      <w:tr w:rsidR="00A33B96" w14:paraId="408EAB6D" w14:textId="77777777">
        <w:tc>
          <w:tcPr>
            <w:tcW w:w="170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17B62B0B" w14:textId="77777777" w:rsidR="00A33B96" w:rsidRPr="00793E7A" w:rsidRDefault="00770AC6">
            <w:pPr>
              <w:spacing w:after="0"/>
              <w:rPr>
                <w:sz w:val="18"/>
                <w:szCs w:val="20"/>
              </w:rPr>
            </w:pPr>
            <w:proofErr w:type="gramStart"/>
            <w:r w:rsidRPr="00793E7A">
              <w:rPr>
                <w:b/>
                <w:color w:val="FFFFFF"/>
                <w:sz w:val="18"/>
                <w:szCs w:val="20"/>
              </w:rPr>
              <w:t>⑤  LLM</w:t>
            </w:r>
            <w:proofErr w:type="gramEnd"/>
            <w:r w:rsidRPr="00793E7A">
              <w:rPr>
                <w:b/>
                <w:color w:val="FFFFFF"/>
                <w:sz w:val="18"/>
                <w:szCs w:val="20"/>
              </w:rPr>
              <w:t xml:space="preserve"> </w:t>
            </w:r>
            <w:proofErr w:type="spellStart"/>
            <w:r w:rsidRPr="00793E7A">
              <w:rPr>
                <w:b/>
                <w:color w:val="FFFFFF"/>
                <w:sz w:val="18"/>
                <w:szCs w:val="20"/>
              </w:rPr>
              <w:t>호출</w:t>
            </w:r>
            <w:proofErr w:type="spellEnd"/>
          </w:p>
        </w:tc>
        <w:tc>
          <w:tcPr>
            <w:tcW w:w="7654"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vAlign w:val="center"/>
          </w:tcPr>
          <w:p w14:paraId="429DF361" w14:textId="77777777" w:rsidR="00A33B96" w:rsidRPr="00793E7A" w:rsidRDefault="00770AC6">
            <w:pPr>
              <w:spacing w:after="0" w:line="336" w:lineRule="auto"/>
              <w:rPr>
                <w:sz w:val="18"/>
                <w:szCs w:val="20"/>
                <w:lang w:eastAsia="ko-KR"/>
              </w:rPr>
            </w:pPr>
            <w:r w:rsidRPr="00793E7A">
              <w:rPr>
                <w:color w:val="1A1A1A"/>
                <w:sz w:val="18"/>
                <w:szCs w:val="20"/>
                <w:lang w:eastAsia="ko-KR"/>
              </w:rPr>
              <w:t>Claude Haiku 4.5 API</w:t>
            </w:r>
            <w:r w:rsidRPr="00793E7A">
              <w:rPr>
                <w:color w:val="1A1A1A"/>
                <w:sz w:val="18"/>
                <w:szCs w:val="20"/>
                <w:lang w:eastAsia="ko-KR"/>
              </w:rPr>
              <w:t>를</w:t>
            </w:r>
            <w:r w:rsidRPr="00793E7A">
              <w:rPr>
                <w:color w:val="1A1A1A"/>
                <w:sz w:val="18"/>
                <w:szCs w:val="20"/>
                <w:lang w:eastAsia="ko-KR"/>
              </w:rPr>
              <w:t xml:space="preserve"> </w:t>
            </w:r>
            <w:r w:rsidRPr="00793E7A">
              <w:rPr>
                <w:color w:val="1A1A1A"/>
                <w:sz w:val="18"/>
                <w:szCs w:val="20"/>
                <w:lang w:eastAsia="ko-KR"/>
              </w:rPr>
              <w:t>호출하여</w:t>
            </w:r>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후보</w:t>
            </w:r>
            <w:r w:rsidRPr="00793E7A">
              <w:rPr>
                <w:color w:val="1A1A1A"/>
                <w:sz w:val="18"/>
                <w:szCs w:val="20"/>
                <w:lang w:eastAsia="ko-KR"/>
              </w:rPr>
              <w:t xml:space="preserve"> 3</w:t>
            </w:r>
            <w:r w:rsidRPr="00793E7A">
              <w:rPr>
                <w:color w:val="1A1A1A"/>
                <w:sz w:val="18"/>
                <w:szCs w:val="20"/>
                <w:lang w:eastAsia="ko-KR"/>
              </w:rPr>
              <w:t>개를</w:t>
            </w:r>
            <w:r w:rsidRPr="00793E7A">
              <w:rPr>
                <w:color w:val="1A1A1A"/>
                <w:sz w:val="18"/>
                <w:szCs w:val="20"/>
                <w:lang w:eastAsia="ko-KR"/>
              </w:rPr>
              <w:t xml:space="preserve"> </w:t>
            </w:r>
            <w:r w:rsidRPr="00793E7A">
              <w:rPr>
                <w:color w:val="1A1A1A"/>
                <w:sz w:val="18"/>
                <w:szCs w:val="20"/>
                <w:lang w:eastAsia="ko-KR"/>
              </w:rPr>
              <w:t>생성</w:t>
            </w:r>
            <w:r w:rsidRPr="00793E7A">
              <w:rPr>
                <w:color w:val="1A1A1A"/>
                <w:sz w:val="18"/>
                <w:szCs w:val="20"/>
                <w:lang w:eastAsia="ko-KR"/>
              </w:rPr>
              <w:t xml:space="preserve">. </w:t>
            </w:r>
            <w:r w:rsidRPr="00793E7A">
              <w:rPr>
                <w:color w:val="1A1A1A"/>
                <w:sz w:val="18"/>
                <w:szCs w:val="20"/>
                <w:lang w:eastAsia="ko-KR"/>
              </w:rPr>
              <w:t>시스템</w:t>
            </w:r>
            <w:r w:rsidRPr="00793E7A">
              <w:rPr>
                <w:color w:val="1A1A1A"/>
                <w:sz w:val="18"/>
                <w:szCs w:val="20"/>
                <w:lang w:eastAsia="ko-KR"/>
              </w:rPr>
              <w:t xml:space="preserve"> </w:t>
            </w:r>
            <w:r w:rsidRPr="00793E7A">
              <w:rPr>
                <w:color w:val="1A1A1A"/>
                <w:sz w:val="18"/>
                <w:szCs w:val="20"/>
                <w:lang w:eastAsia="ko-KR"/>
              </w:rPr>
              <w:t>프롬프트에</w:t>
            </w:r>
            <w:r w:rsidRPr="00793E7A">
              <w:rPr>
                <w:color w:val="1A1A1A"/>
                <w:sz w:val="18"/>
                <w:szCs w:val="20"/>
                <w:lang w:eastAsia="ko-KR"/>
              </w:rPr>
              <w:t xml:space="preserve"> </w:t>
            </w:r>
            <w:r w:rsidRPr="00793E7A">
              <w:rPr>
                <w:color w:val="1A1A1A"/>
                <w:sz w:val="18"/>
                <w:szCs w:val="20"/>
                <w:lang w:eastAsia="ko-KR"/>
              </w:rPr>
              <w:t>톤</w:t>
            </w:r>
            <w:r w:rsidRPr="00793E7A">
              <w:rPr>
                <w:color w:val="1A1A1A"/>
                <w:sz w:val="18"/>
                <w:szCs w:val="20"/>
                <w:lang w:eastAsia="ko-KR"/>
              </w:rPr>
              <w:t xml:space="preserve"> </w:t>
            </w:r>
            <w:r w:rsidRPr="00793E7A">
              <w:rPr>
                <w:color w:val="1A1A1A"/>
                <w:sz w:val="18"/>
                <w:szCs w:val="20"/>
                <w:lang w:eastAsia="ko-KR"/>
              </w:rPr>
              <w:t>가이드</w:t>
            </w:r>
            <w:r w:rsidRPr="00793E7A">
              <w:rPr>
                <w:color w:val="1A1A1A"/>
                <w:sz w:val="18"/>
                <w:szCs w:val="20"/>
                <w:lang w:eastAsia="ko-KR"/>
              </w:rPr>
              <w:t xml:space="preserve"> </w:t>
            </w:r>
            <w:r w:rsidRPr="00793E7A">
              <w:rPr>
                <w:color w:val="1A1A1A"/>
                <w:sz w:val="18"/>
                <w:szCs w:val="20"/>
                <w:lang w:eastAsia="ko-KR"/>
              </w:rPr>
              <w:t>주입</w:t>
            </w:r>
            <w:r w:rsidRPr="00793E7A">
              <w:rPr>
                <w:color w:val="1A1A1A"/>
                <w:sz w:val="18"/>
                <w:szCs w:val="20"/>
                <w:lang w:eastAsia="ko-KR"/>
              </w:rPr>
              <w:t xml:space="preserve">, </w:t>
            </w:r>
            <w:r w:rsidRPr="00793E7A">
              <w:rPr>
                <w:color w:val="1A1A1A"/>
                <w:sz w:val="18"/>
                <w:szCs w:val="20"/>
                <w:lang w:eastAsia="ko-KR"/>
              </w:rPr>
              <w:t>유저</w:t>
            </w:r>
            <w:r w:rsidRPr="00793E7A">
              <w:rPr>
                <w:color w:val="1A1A1A"/>
                <w:sz w:val="18"/>
                <w:szCs w:val="20"/>
                <w:lang w:eastAsia="ko-KR"/>
              </w:rPr>
              <w:t xml:space="preserve"> </w:t>
            </w:r>
            <w:r w:rsidRPr="00793E7A">
              <w:rPr>
                <w:color w:val="1A1A1A"/>
                <w:sz w:val="18"/>
                <w:szCs w:val="20"/>
                <w:lang w:eastAsia="ko-KR"/>
              </w:rPr>
              <w:t>메시지에</w:t>
            </w:r>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원문과</w:t>
            </w:r>
            <w:r w:rsidRPr="00793E7A">
              <w:rPr>
                <w:color w:val="1A1A1A"/>
                <w:sz w:val="18"/>
                <w:szCs w:val="20"/>
                <w:lang w:eastAsia="ko-KR"/>
              </w:rPr>
              <w:t xml:space="preserve"> </w:t>
            </w:r>
            <w:r w:rsidRPr="00793E7A">
              <w:rPr>
                <w:color w:val="1A1A1A"/>
                <w:sz w:val="18"/>
                <w:szCs w:val="20"/>
                <w:lang w:eastAsia="ko-KR"/>
              </w:rPr>
              <w:t>감성</w:t>
            </w:r>
            <w:r w:rsidRPr="00793E7A">
              <w:rPr>
                <w:color w:val="1A1A1A"/>
                <w:sz w:val="18"/>
                <w:szCs w:val="20"/>
                <w:lang w:eastAsia="ko-KR"/>
              </w:rPr>
              <w:t xml:space="preserve"> </w:t>
            </w:r>
            <w:r w:rsidRPr="00793E7A">
              <w:rPr>
                <w:color w:val="1A1A1A"/>
                <w:sz w:val="18"/>
                <w:szCs w:val="20"/>
                <w:lang w:eastAsia="ko-KR"/>
              </w:rPr>
              <w:t>라벨</w:t>
            </w:r>
            <w:r w:rsidRPr="00793E7A">
              <w:rPr>
                <w:color w:val="1A1A1A"/>
                <w:sz w:val="18"/>
                <w:szCs w:val="20"/>
                <w:lang w:eastAsia="ko-KR"/>
              </w:rPr>
              <w:t xml:space="preserve"> </w:t>
            </w:r>
            <w:r w:rsidRPr="00793E7A">
              <w:rPr>
                <w:color w:val="1A1A1A"/>
                <w:sz w:val="18"/>
                <w:szCs w:val="20"/>
                <w:lang w:eastAsia="ko-KR"/>
              </w:rPr>
              <w:t>포함</w:t>
            </w:r>
            <w:r w:rsidRPr="00793E7A">
              <w:rPr>
                <w:color w:val="1A1A1A"/>
                <w:sz w:val="18"/>
                <w:szCs w:val="20"/>
                <w:lang w:eastAsia="ko-KR"/>
              </w:rPr>
              <w:t>.</w:t>
            </w:r>
          </w:p>
        </w:tc>
      </w:tr>
      <w:tr w:rsidR="00A33B96" w14:paraId="67AFD1A3" w14:textId="77777777">
        <w:tc>
          <w:tcPr>
            <w:tcW w:w="170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3C53509C" w14:textId="77777777" w:rsidR="00A33B96" w:rsidRPr="00793E7A" w:rsidRDefault="00770AC6">
            <w:pPr>
              <w:spacing w:after="0"/>
              <w:rPr>
                <w:sz w:val="18"/>
                <w:szCs w:val="20"/>
              </w:rPr>
            </w:pPr>
            <w:proofErr w:type="gramStart"/>
            <w:r w:rsidRPr="00793E7A">
              <w:rPr>
                <w:b/>
                <w:color w:val="FFFFFF"/>
                <w:sz w:val="18"/>
                <w:szCs w:val="20"/>
              </w:rPr>
              <w:t xml:space="preserve">⑥  </w:t>
            </w:r>
            <w:proofErr w:type="spellStart"/>
            <w:r w:rsidRPr="00793E7A">
              <w:rPr>
                <w:b/>
                <w:color w:val="FFFFFF"/>
                <w:sz w:val="18"/>
                <w:szCs w:val="20"/>
              </w:rPr>
              <w:t>대댓글</w:t>
            </w:r>
            <w:proofErr w:type="spellEnd"/>
            <w:proofErr w:type="gramEnd"/>
            <w:r w:rsidRPr="00793E7A">
              <w:rPr>
                <w:b/>
                <w:color w:val="FFFFFF"/>
                <w:sz w:val="18"/>
                <w:szCs w:val="20"/>
              </w:rPr>
              <w:t xml:space="preserve"> </w:t>
            </w:r>
            <w:proofErr w:type="spellStart"/>
            <w:r w:rsidRPr="00793E7A">
              <w:rPr>
                <w:b/>
                <w:color w:val="FFFFFF"/>
                <w:sz w:val="18"/>
                <w:szCs w:val="20"/>
              </w:rPr>
              <w:t>초안</w:t>
            </w:r>
            <w:proofErr w:type="spellEnd"/>
            <w:r w:rsidRPr="00793E7A">
              <w:rPr>
                <w:b/>
                <w:color w:val="FFFFFF"/>
                <w:sz w:val="18"/>
                <w:szCs w:val="20"/>
              </w:rPr>
              <w:t xml:space="preserve"> </w:t>
            </w:r>
            <w:proofErr w:type="spellStart"/>
            <w:r w:rsidRPr="00793E7A">
              <w:rPr>
                <w:b/>
                <w:color w:val="FFFFFF"/>
                <w:sz w:val="18"/>
                <w:szCs w:val="20"/>
              </w:rPr>
              <w:t>생성</w:t>
            </w:r>
            <w:proofErr w:type="spellEnd"/>
          </w:p>
        </w:tc>
        <w:tc>
          <w:tcPr>
            <w:tcW w:w="7654" w:type="dxa"/>
            <w:tcBorders>
              <w:top w:val="single" w:sz="4" w:space="0" w:color="D0D0D0"/>
              <w:left w:val="single" w:sz="4" w:space="0" w:color="D0D0D0"/>
              <w:bottom w:val="single" w:sz="4" w:space="0" w:color="D0D0D0"/>
              <w:right w:val="single" w:sz="4" w:space="0" w:color="D0D0D0"/>
            </w:tcBorders>
            <w:shd w:val="clear" w:color="auto" w:fill="F2F2F2"/>
            <w:tcMar>
              <w:top w:w="80" w:type="dxa"/>
              <w:left w:w="160" w:type="dxa"/>
              <w:bottom w:w="80" w:type="dxa"/>
              <w:right w:w="120" w:type="dxa"/>
            </w:tcMar>
            <w:vAlign w:val="center"/>
          </w:tcPr>
          <w:p w14:paraId="63484C9B" w14:textId="77777777" w:rsidR="00A33B96" w:rsidRPr="00793E7A" w:rsidRDefault="00770AC6">
            <w:pPr>
              <w:spacing w:after="0" w:line="336" w:lineRule="auto"/>
              <w:rPr>
                <w:sz w:val="18"/>
                <w:szCs w:val="20"/>
                <w:lang w:eastAsia="ko-KR"/>
              </w:rPr>
            </w:pPr>
            <w:r w:rsidRPr="00793E7A">
              <w:rPr>
                <w:color w:val="1A1A1A"/>
                <w:sz w:val="18"/>
                <w:szCs w:val="20"/>
                <w:lang w:eastAsia="ko-KR"/>
              </w:rPr>
              <w:t xml:space="preserve">LLM </w:t>
            </w:r>
            <w:r w:rsidRPr="00793E7A">
              <w:rPr>
                <w:color w:val="1A1A1A"/>
                <w:sz w:val="18"/>
                <w:szCs w:val="20"/>
                <w:lang w:eastAsia="ko-KR"/>
              </w:rPr>
              <w:t>응답을</w:t>
            </w:r>
            <w:r w:rsidRPr="00793E7A">
              <w:rPr>
                <w:color w:val="1A1A1A"/>
                <w:sz w:val="18"/>
                <w:szCs w:val="20"/>
                <w:lang w:eastAsia="ko-KR"/>
              </w:rPr>
              <w:t xml:space="preserve"> </w:t>
            </w:r>
            <w:proofErr w:type="spellStart"/>
            <w:r w:rsidRPr="00793E7A">
              <w:rPr>
                <w:color w:val="1A1A1A"/>
                <w:sz w:val="18"/>
                <w:szCs w:val="20"/>
                <w:lang w:eastAsia="ko-KR"/>
              </w:rPr>
              <w:t>파싱해</w:t>
            </w:r>
            <w:proofErr w:type="spellEnd"/>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후보</w:t>
            </w:r>
            <w:r w:rsidRPr="00793E7A">
              <w:rPr>
                <w:color w:val="1A1A1A"/>
                <w:sz w:val="18"/>
                <w:szCs w:val="20"/>
                <w:lang w:eastAsia="ko-KR"/>
              </w:rPr>
              <w:t xml:space="preserve"> 3</w:t>
            </w:r>
            <w:r w:rsidRPr="00793E7A">
              <w:rPr>
                <w:color w:val="1A1A1A"/>
                <w:sz w:val="18"/>
                <w:szCs w:val="20"/>
                <w:lang w:eastAsia="ko-KR"/>
              </w:rPr>
              <w:t>개를</w:t>
            </w:r>
            <w:r w:rsidRPr="00793E7A">
              <w:rPr>
                <w:color w:val="1A1A1A"/>
                <w:sz w:val="18"/>
                <w:szCs w:val="20"/>
                <w:lang w:eastAsia="ko-KR"/>
              </w:rPr>
              <w:t xml:space="preserve"> </w:t>
            </w:r>
            <w:r w:rsidRPr="00793E7A">
              <w:rPr>
                <w:color w:val="1A1A1A"/>
                <w:sz w:val="18"/>
                <w:szCs w:val="20"/>
                <w:lang w:eastAsia="ko-KR"/>
              </w:rPr>
              <w:t>생성</w:t>
            </w:r>
            <w:r w:rsidRPr="00793E7A">
              <w:rPr>
                <w:color w:val="1A1A1A"/>
                <w:sz w:val="18"/>
                <w:szCs w:val="20"/>
                <w:lang w:eastAsia="ko-KR"/>
              </w:rPr>
              <w:t xml:space="preserve">. </w:t>
            </w:r>
            <w:r w:rsidRPr="00793E7A">
              <w:rPr>
                <w:color w:val="1A1A1A"/>
                <w:sz w:val="18"/>
                <w:szCs w:val="20"/>
                <w:lang w:eastAsia="ko-KR"/>
              </w:rPr>
              <w:t>첫</w:t>
            </w:r>
            <w:r w:rsidRPr="00793E7A">
              <w:rPr>
                <w:color w:val="1A1A1A"/>
                <w:sz w:val="18"/>
                <w:szCs w:val="20"/>
                <w:lang w:eastAsia="ko-KR"/>
              </w:rPr>
              <w:t xml:space="preserve"> </w:t>
            </w:r>
            <w:r w:rsidRPr="00793E7A">
              <w:rPr>
                <w:color w:val="1A1A1A"/>
                <w:sz w:val="18"/>
                <w:szCs w:val="20"/>
                <w:lang w:eastAsia="ko-KR"/>
              </w:rPr>
              <w:t>번째</w:t>
            </w:r>
            <w:r w:rsidRPr="00793E7A">
              <w:rPr>
                <w:color w:val="1A1A1A"/>
                <w:sz w:val="18"/>
                <w:szCs w:val="20"/>
                <w:lang w:eastAsia="ko-KR"/>
              </w:rPr>
              <w:t xml:space="preserve"> </w:t>
            </w:r>
            <w:r w:rsidRPr="00793E7A">
              <w:rPr>
                <w:color w:val="1A1A1A"/>
                <w:sz w:val="18"/>
                <w:szCs w:val="20"/>
                <w:lang w:eastAsia="ko-KR"/>
              </w:rPr>
              <w:t>후보가</w:t>
            </w:r>
            <w:r w:rsidRPr="00793E7A">
              <w:rPr>
                <w:color w:val="1A1A1A"/>
                <w:sz w:val="18"/>
                <w:szCs w:val="20"/>
                <w:lang w:eastAsia="ko-KR"/>
              </w:rPr>
              <w:t xml:space="preserve"> draft </w:t>
            </w:r>
            <w:r w:rsidRPr="00793E7A">
              <w:rPr>
                <w:color w:val="1A1A1A"/>
                <w:sz w:val="18"/>
                <w:szCs w:val="20"/>
                <w:lang w:eastAsia="ko-KR"/>
              </w:rPr>
              <w:t>상태로</w:t>
            </w:r>
            <w:r w:rsidRPr="00793E7A">
              <w:rPr>
                <w:color w:val="1A1A1A"/>
                <w:sz w:val="18"/>
                <w:szCs w:val="20"/>
                <w:lang w:eastAsia="ko-KR"/>
              </w:rPr>
              <w:t xml:space="preserve"> DB</w:t>
            </w:r>
            <w:r w:rsidRPr="00793E7A">
              <w:rPr>
                <w:color w:val="1A1A1A"/>
                <w:sz w:val="18"/>
                <w:szCs w:val="20"/>
                <w:lang w:eastAsia="ko-KR"/>
              </w:rPr>
              <w:t>에</w:t>
            </w:r>
            <w:r w:rsidRPr="00793E7A">
              <w:rPr>
                <w:color w:val="1A1A1A"/>
                <w:sz w:val="18"/>
                <w:szCs w:val="20"/>
                <w:lang w:eastAsia="ko-KR"/>
              </w:rPr>
              <w:t xml:space="preserve"> </w:t>
            </w:r>
            <w:r w:rsidRPr="00793E7A">
              <w:rPr>
                <w:color w:val="1A1A1A"/>
                <w:sz w:val="18"/>
                <w:szCs w:val="20"/>
                <w:lang w:eastAsia="ko-KR"/>
              </w:rPr>
              <w:t>저장</w:t>
            </w:r>
            <w:r w:rsidRPr="00793E7A">
              <w:rPr>
                <w:color w:val="1A1A1A"/>
                <w:sz w:val="18"/>
                <w:szCs w:val="20"/>
                <w:lang w:eastAsia="ko-KR"/>
              </w:rPr>
              <w:t>.</w:t>
            </w:r>
          </w:p>
        </w:tc>
      </w:tr>
      <w:tr w:rsidR="00A33B96" w14:paraId="57CB66FA" w14:textId="77777777">
        <w:tc>
          <w:tcPr>
            <w:tcW w:w="170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5F0A59AB" w14:textId="77777777" w:rsidR="00A33B96" w:rsidRPr="00793E7A" w:rsidRDefault="00770AC6">
            <w:pPr>
              <w:spacing w:after="0"/>
              <w:rPr>
                <w:sz w:val="18"/>
                <w:szCs w:val="20"/>
              </w:rPr>
            </w:pPr>
            <w:proofErr w:type="gramStart"/>
            <w:r w:rsidRPr="00793E7A">
              <w:rPr>
                <w:b/>
                <w:color w:val="FFFFFF"/>
                <w:sz w:val="18"/>
                <w:szCs w:val="20"/>
              </w:rPr>
              <w:t xml:space="preserve">⑦  </w:t>
            </w:r>
            <w:proofErr w:type="spellStart"/>
            <w:r w:rsidRPr="00793E7A">
              <w:rPr>
                <w:b/>
                <w:color w:val="FFFFFF"/>
                <w:sz w:val="18"/>
                <w:szCs w:val="20"/>
              </w:rPr>
              <w:t>운영자</w:t>
            </w:r>
            <w:proofErr w:type="spellEnd"/>
            <w:proofErr w:type="gramEnd"/>
            <w:r w:rsidRPr="00793E7A">
              <w:rPr>
                <w:b/>
                <w:color w:val="FFFFFF"/>
                <w:sz w:val="18"/>
                <w:szCs w:val="20"/>
              </w:rPr>
              <w:t xml:space="preserve"> </w:t>
            </w:r>
            <w:proofErr w:type="spellStart"/>
            <w:r w:rsidRPr="00793E7A">
              <w:rPr>
                <w:b/>
                <w:color w:val="FFFFFF"/>
                <w:sz w:val="18"/>
                <w:szCs w:val="20"/>
              </w:rPr>
              <w:t>수정</w:t>
            </w:r>
            <w:proofErr w:type="spellEnd"/>
          </w:p>
        </w:tc>
        <w:tc>
          <w:tcPr>
            <w:tcW w:w="7654"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vAlign w:val="center"/>
          </w:tcPr>
          <w:p w14:paraId="2B1ECDD6" w14:textId="77777777" w:rsidR="00A33B96" w:rsidRPr="00793E7A" w:rsidRDefault="00770AC6">
            <w:pPr>
              <w:spacing w:after="0" w:line="336" w:lineRule="auto"/>
              <w:rPr>
                <w:sz w:val="18"/>
                <w:szCs w:val="20"/>
              </w:rPr>
            </w:pPr>
            <w:r w:rsidRPr="00793E7A">
              <w:rPr>
                <w:color w:val="1A1A1A"/>
                <w:sz w:val="18"/>
                <w:szCs w:val="20"/>
                <w:lang w:eastAsia="ko-KR"/>
              </w:rPr>
              <w:t>운영자가</w:t>
            </w:r>
            <w:r w:rsidRPr="00793E7A">
              <w:rPr>
                <w:color w:val="1A1A1A"/>
                <w:sz w:val="18"/>
                <w:szCs w:val="20"/>
                <w:lang w:eastAsia="ko-KR"/>
              </w:rPr>
              <w:t xml:space="preserve"> </w:t>
            </w:r>
            <w:r w:rsidRPr="00793E7A">
              <w:rPr>
                <w:color w:val="1A1A1A"/>
                <w:sz w:val="18"/>
                <w:szCs w:val="20"/>
                <w:lang w:eastAsia="ko-KR"/>
              </w:rPr>
              <w:t>인라인</w:t>
            </w:r>
            <w:r w:rsidRPr="00793E7A">
              <w:rPr>
                <w:color w:val="1A1A1A"/>
                <w:sz w:val="18"/>
                <w:szCs w:val="20"/>
                <w:lang w:eastAsia="ko-KR"/>
              </w:rPr>
              <w:t xml:space="preserve"> </w:t>
            </w:r>
            <w:r w:rsidRPr="00793E7A">
              <w:rPr>
                <w:color w:val="1A1A1A"/>
                <w:sz w:val="18"/>
                <w:szCs w:val="20"/>
                <w:lang w:eastAsia="ko-KR"/>
              </w:rPr>
              <w:t>편집으로</w:t>
            </w:r>
            <w:r w:rsidRPr="00793E7A">
              <w:rPr>
                <w:color w:val="1A1A1A"/>
                <w:sz w:val="18"/>
                <w:szCs w:val="20"/>
                <w:lang w:eastAsia="ko-KR"/>
              </w:rPr>
              <w:t xml:space="preserve"> </w:t>
            </w:r>
            <w:r w:rsidRPr="00793E7A">
              <w:rPr>
                <w:color w:val="1A1A1A"/>
                <w:sz w:val="18"/>
                <w:szCs w:val="20"/>
                <w:lang w:eastAsia="ko-KR"/>
              </w:rPr>
              <w:t>초안을</w:t>
            </w:r>
            <w:r w:rsidRPr="00793E7A">
              <w:rPr>
                <w:color w:val="1A1A1A"/>
                <w:sz w:val="18"/>
                <w:szCs w:val="20"/>
                <w:lang w:eastAsia="ko-KR"/>
              </w:rPr>
              <w:t xml:space="preserve"> </w:t>
            </w:r>
            <w:r w:rsidRPr="00793E7A">
              <w:rPr>
                <w:color w:val="1A1A1A"/>
                <w:sz w:val="18"/>
                <w:szCs w:val="20"/>
                <w:lang w:eastAsia="ko-KR"/>
              </w:rPr>
              <w:t>수정</w:t>
            </w:r>
            <w:r w:rsidRPr="00793E7A">
              <w:rPr>
                <w:color w:val="1A1A1A"/>
                <w:sz w:val="18"/>
                <w:szCs w:val="20"/>
                <w:lang w:eastAsia="ko-KR"/>
              </w:rPr>
              <w:t xml:space="preserve">. </w:t>
            </w:r>
            <w:r w:rsidRPr="00793E7A">
              <w:rPr>
                <w:color w:val="1A1A1A"/>
                <w:sz w:val="18"/>
                <w:szCs w:val="20"/>
                <w:lang w:eastAsia="ko-KR"/>
              </w:rPr>
              <w:t>불만족</w:t>
            </w:r>
            <w:r w:rsidRPr="00793E7A">
              <w:rPr>
                <w:color w:val="1A1A1A"/>
                <w:sz w:val="18"/>
                <w:szCs w:val="20"/>
                <w:lang w:eastAsia="ko-KR"/>
              </w:rPr>
              <w:t xml:space="preserve"> </w:t>
            </w:r>
            <w:r w:rsidRPr="00793E7A">
              <w:rPr>
                <w:color w:val="1A1A1A"/>
                <w:sz w:val="18"/>
                <w:szCs w:val="20"/>
                <w:lang w:eastAsia="ko-KR"/>
              </w:rPr>
              <w:t>시</w:t>
            </w:r>
            <w:r w:rsidRPr="00793E7A">
              <w:rPr>
                <w:color w:val="1A1A1A"/>
                <w:sz w:val="18"/>
                <w:szCs w:val="20"/>
                <w:lang w:eastAsia="ko-KR"/>
              </w:rPr>
              <w:t xml:space="preserve"> “</w:t>
            </w:r>
            <w:r w:rsidRPr="00793E7A">
              <w:rPr>
                <w:color w:val="1A1A1A"/>
                <w:sz w:val="18"/>
                <w:szCs w:val="20"/>
                <w:lang w:eastAsia="ko-KR"/>
              </w:rPr>
              <w:t>말투</w:t>
            </w:r>
            <w:r w:rsidRPr="00793E7A">
              <w:rPr>
                <w:color w:val="1A1A1A"/>
                <w:sz w:val="18"/>
                <w:szCs w:val="20"/>
                <w:lang w:eastAsia="ko-KR"/>
              </w:rPr>
              <w:t xml:space="preserve"> </w:t>
            </w:r>
            <w:r w:rsidRPr="00793E7A">
              <w:rPr>
                <w:color w:val="1A1A1A"/>
                <w:sz w:val="18"/>
                <w:szCs w:val="20"/>
                <w:lang w:eastAsia="ko-KR"/>
              </w:rPr>
              <w:t>변경</w:t>
            </w:r>
            <w:r w:rsidRPr="00793E7A">
              <w:rPr>
                <w:color w:val="1A1A1A"/>
                <w:sz w:val="18"/>
                <w:szCs w:val="20"/>
                <w:lang w:eastAsia="ko-KR"/>
              </w:rPr>
              <w:t xml:space="preserve">” </w:t>
            </w:r>
            <w:r w:rsidRPr="00793E7A">
              <w:rPr>
                <w:color w:val="1A1A1A"/>
                <w:sz w:val="18"/>
                <w:szCs w:val="20"/>
                <w:lang w:eastAsia="ko-KR"/>
              </w:rPr>
              <w:t>드롭다운</w:t>
            </w:r>
            <w:r w:rsidRPr="00793E7A">
              <w:rPr>
                <w:color w:val="1A1A1A"/>
                <w:sz w:val="18"/>
                <w:szCs w:val="20"/>
                <w:lang w:eastAsia="ko-KR"/>
              </w:rPr>
              <w:t>(</w:t>
            </w:r>
            <w:r w:rsidRPr="00793E7A">
              <w:rPr>
                <w:color w:val="1A1A1A"/>
                <w:sz w:val="18"/>
                <w:szCs w:val="20"/>
                <w:lang w:eastAsia="ko-KR"/>
              </w:rPr>
              <w:t>친근한</w:t>
            </w:r>
            <w:r w:rsidRPr="00793E7A">
              <w:rPr>
                <w:color w:val="1A1A1A"/>
                <w:sz w:val="18"/>
                <w:szCs w:val="20"/>
                <w:lang w:eastAsia="ko-KR"/>
              </w:rPr>
              <w:t>·</w:t>
            </w:r>
            <w:r w:rsidRPr="00793E7A">
              <w:rPr>
                <w:color w:val="1A1A1A"/>
                <w:sz w:val="18"/>
                <w:szCs w:val="20"/>
                <w:lang w:eastAsia="ko-KR"/>
              </w:rPr>
              <w:t>전문적인</w:t>
            </w:r>
            <w:r w:rsidRPr="00793E7A">
              <w:rPr>
                <w:color w:val="1A1A1A"/>
                <w:sz w:val="18"/>
                <w:szCs w:val="20"/>
                <w:lang w:eastAsia="ko-KR"/>
              </w:rPr>
              <w:t>·</w:t>
            </w:r>
            <w:r w:rsidRPr="00793E7A">
              <w:rPr>
                <w:color w:val="1A1A1A"/>
                <w:sz w:val="18"/>
                <w:szCs w:val="20"/>
                <w:lang w:eastAsia="ko-KR"/>
              </w:rPr>
              <w:t>감성적인</w:t>
            </w:r>
            <w:r w:rsidRPr="00793E7A">
              <w:rPr>
                <w:color w:val="1A1A1A"/>
                <w:sz w:val="18"/>
                <w:szCs w:val="20"/>
                <w:lang w:eastAsia="ko-KR"/>
              </w:rPr>
              <w:t>)</w:t>
            </w:r>
            <w:r w:rsidRPr="00793E7A">
              <w:rPr>
                <w:color w:val="1A1A1A"/>
                <w:sz w:val="18"/>
                <w:szCs w:val="20"/>
                <w:lang w:eastAsia="ko-KR"/>
              </w:rPr>
              <w:t>으로</w:t>
            </w:r>
            <w:r w:rsidRPr="00793E7A">
              <w:rPr>
                <w:color w:val="1A1A1A"/>
                <w:sz w:val="18"/>
                <w:szCs w:val="20"/>
                <w:lang w:eastAsia="ko-KR"/>
              </w:rPr>
              <w:t xml:space="preserve"> ⑤</w:t>
            </w:r>
            <w:r w:rsidRPr="00793E7A">
              <w:rPr>
                <w:color w:val="1A1A1A"/>
                <w:sz w:val="18"/>
                <w:szCs w:val="20"/>
                <w:lang w:eastAsia="ko-KR"/>
              </w:rPr>
              <w:t>단계부터</w:t>
            </w:r>
            <w:r w:rsidRPr="00793E7A">
              <w:rPr>
                <w:color w:val="1A1A1A"/>
                <w:sz w:val="18"/>
                <w:szCs w:val="20"/>
                <w:lang w:eastAsia="ko-KR"/>
              </w:rPr>
              <w:t xml:space="preserve"> </w:t>
            </w:r>
            <w:r w:rsidRPr="00793E7A">
              <w:rPr>
                <w:color w:val="1A1A1A"/>
                <w:sz w:val="18"/>
                <w:szCs w:val="20"/>
                <w:lang w:eastAsia="ko-KR"/>
              </w:rPr>
              <w:t>반복</w:t>
            </w:r>
            <w:r w:rsidRPr="00793E7A">
              <w:rPr>
                <w:color w:val="1A1A1A"/>
                <w:sz w:val="18"/>
                <w:szCs w:val="20"/>
                <w:lang w:eastAsia="ko-KR"/>
              </w:rPr>
              <w:t xml:space="preserve">. </w:t>
            </w:r>
            <w:r w:rsidRPr="00793E7A">
              <w:rPr>
                <w:color w:val="1A1A1A"/>
                <w:sz w:val="18"/>
                <w:szCs w:val="20"/>
              </w:rPr>
              <w:t xml:space="preserve">FAB </w:t>
            </w:r>
            <w:proofErr w:type="spellStart"/>
            <w:r w:rsidRPr="00793E7A">
              <w:rPr>
                <w:color w:val="1A1A1A"/>
                <w:sz w:val="18"/>
                <w:szCs w:val="20"/>
              </w:rPr>
              <w:t>미니패널에서도</w:t>
            </w:r>
            <w:proofErr w:type="spellEnd"/>
            <w:r w:rsidRPr="00793E7A">
              <w:rPr>
                <w:color w:val="1A1A1A"/>
                <w:sz w:val="18"/>
                <w:szCs w:val="20"/>
              </w:rPr>
              <w:t xml:space="preserve"> </w:t>
            </w:r>
            <w:proofErr w:type="spellStart"/>
            <w:r w:rsidRPr="00793E7A">
              <w:rPr>
                <w:color w:val="1A1A1A"/>
                <w:sz w:val="18"/>
                <w:szCs w:val="20"/>
              </w:rPr>
              <w:t>동일하게</w:t>
            </w:r>
            <w:proofErr w:type="spellEnd"/>
            <w:r w:rsidRPr="00793E7A">
              <w:rPr>
                <w:color w:val="1A1A1A"/>
                <w:sz w:val="18"/>
                <w:szCs w:val="20"/>
              </w:rPr>
              <w:t xml:space="preserve"> </w:t>
            </w:r>
            <w:proofErr w:type="spellStart"/>
            <w:r w:rsidRPr="00793E7A">
              <w:rPr>
                <w:color w:val="1A1A1A"/>
                <w:sz w:val="18"/>
                <w:szCs w:val="20"/>
              </w:rPr>
              <w:t>수정</w:t>
            </w:r>
            <w:proofErr w:type="spellEnd"/>
            <w:r w:rsidRPr="00793E7A">
              <w:rPr>
                <w:color w:val="1A1A1A"/>
                <w:sz w:val="18"/>
                <w:szCs w:val="20"/>
              </w:rPr>
              <w:t xml:space="preserve"> </w:t>
            </w:r>
            <w:proofErr w:type="spellStart"/>
            <w:r w:rsidRPr="00793E7A">
              <w:rPr>
                <w:color w:val="1A1A1A"/>
                <w:sz w:val="18"/>
                <w:szCs w:val="20"/>
              </w:rPr>
              <w:t>가능</w:t>
            </w:r>
            <w:proofErr w:type="spellEnd"/>
            <w:r w:rsidRPr="00793E7A">
              <w:rPr>
                <w:color w:val="1A1A1A"/>
                <w:sz w:val="18"/>
                <w:szCs w:val="20"/>
              </w:rPr>
              <w:t>.</w:t>
            </w:r>
          </w:p>
        </w:tc>
      </w:tr>
      <w:tr w:rsidR="00A33B96" w14:paraId="4013A100" w14:textId="77777777">
        <w:tc>
          <w:tcPr>
            <w:tcW w:w="170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313A75AA" w14:textId="77777777" w:rsidR="00A33B96" w:rsidRPr="00793E7A" w:rsidRDefault="00770AC6">
            <w:pPr>
              <w:spacing w:after="0"/>
              <w:rPr>
                <w:sz w:val="18"/>
                <w:szCs w:val="20"/>
              </w:rPr>
            </w:pPr>
            <w:proofErr w:type="gramStart"/>
            <w:r w:rsidRPr="00793E7A">
              <w:rPr>
                <w:b/>
                <w:color w:val="FFFFFF"/>
                <w:sz w:val="18"/>
                <w:szCs w:val="20"/>
              </w:rPr>
              <w:t xml:space="preserve">⑧  </w:t>
            </w:r>
            <w:r w:rsidRPr="00793E7A">
              <w:rPr>
                <w:b/>
                <w:color w:val="FFFFFF"/>
                <w:sz w:val="18"/>
                <w:szCs w:val="20"/>
              </w:rPr>
              <w:t>확정</w:t>
            </w:r>
            <w:proofErr w:type="gramEnd"/>
          </w:p>
        </w:tc>
        <w:tc>
          <w:tcPr>
            <w:tcW w:w="7654" w:type="dxa"/>
            <w:tcBorders>
              <w:top w:val="single" w:sz="4" w:space="0" w:color="D0D0D0"/>
              <w:left w:val="single" w:sz="4" w:space="0" w:color="D0D0D0"/>
              <w:bottom w:val="single" w:sz="4" w:space="0" w:color="D0D0D0"/>
              <w:right w:val="single" w:sz="4" w:space="0" w:color="D0D0D0"/>
            </w:tcBorders>
            <w:shd w:val="clear" w:color="auto" w:fill="F2F2F2"/>
            <w:tcMar>
              <w:top w:w="80" w:type="dxa"/>
              <w:left w:w="160" w:type="dxa"/>
              <w:bottom w:w="80" w:type="dxa"/>
              <w:right w:w="120" w:type="dxa"/>
            </w:tcMar>
            <w:vAlign w:val="center"/>
          </w:tcPr>
          <w:p w14:paraId="2AC0C35D" w14:textId="77777777" w:rsidR="00A33B96" w:rsidRPr="00793E7A" w:rsidRDefault="00770AC6">
            <w:pPr>
              <w:spacing w:after="0" w:line="336" w:lineRule="auto"/>
              <w:rPr>
                <w:sz w:val="18"/>
                <w:szCs w:val="20"/>
                <w:lang w:eastAsia="ko-KR"/>
              </w:rPr>
            </w:pPr>
            <w:r w:rsidRPr="00793E7A">
              <w:rPr>
                <w:color w:val="1A1A1A"/>
                <w:sz w:val="18"/>
                <w:szCs w:val="20"/>
                <w:lang w:eastAsia="ko-KR"/>
              </w:rPr>
              <w:t>“</w:t>
            </w:r>
            <w:r w:rsidRPr="00793E7A">
              <w:rPr>
                <w:color w:val="1A1A1A"/>
                <w:sz w:val="18"/>
                <w:szCs w:val="20"/>
                <w:lang w:eastAsia="ko-KR"/>
              </w:rPr>
              <w:t>확정</w:t>
            </w:r>
            <w:r w:rsidRPr="00793E7A">
              <w:rPr>
                <w:color w:val="1A1A1A"/>
                <w:sz w:val="18"/>
                <w:szCs w:val="20"/>
                <w:lang w:eastAsia="ko-KR"/>
              </w:rPr>
              <w:t xml:space="preserve">” </w:t>
            </w:r>
            <w:r w:rsidRPr="00793E7A">
              <w:rPr>
                <w:color w:val="1A1A1A"/>
                <w:sz w:val="18"/>
                <w:szCs w:val="20"/>
                <w:lang w:eastAsia="ko-KR"/>
              </w:rPr>
              <w:t>버튼</w:t>
            </w:r>
            <w:r w:rsidRPr="00793E7A">
              <w:rPr>
                <w:color w:val="1A1A1A"/>
                <w:sz w:val="18"/>
                <w:szCs w:val="20"/>
                <w:lang w:eastAsia="ko-KR"/>
              </w:rPr>
              <w:t xml:space="preserve"> </w:t>
            </w:r>
            <w:r w:rsidRPr="00793E7A">
              <w:rPr>
                <w:color w:val="1A1A1A"/>
                <w:sz w:val="18"/>
                <w:szCs w:val="20"/>
                <w:lang w:eastAsia="ko-KR"/>
              </w:rPr>
              <w:t>클릭</w:t>
            </w:r>
            <w:r w:rsidRPr="00793E7A">
              <w:rPr>
                <w:color w:val="1A1A1A"/>
                <w:sz w:val="18"/>
                <w:szCs w:val="20"/>
                <w:lang w:eastAsia="ko-KR"/>
              </w:rPr>
              <w:t xml:space="preserve"> </w:t>
            </w:r>
            <w:r w:rsidRPr="00793E7A">
              <w:rPr>
                <w:color w:val="1A1A1A"/>
                <w:sz w:val="18"/>
                <w:szCs w:val="20"/>
                <w:lang w:eastAsia="ko-KR"/>
              </w:rPr>
              <w:t>시</w:t>
            </w:r>
            <w:r w:rsidRPr="00793E7A">
              <w:rPr>
                <w:color w:val="1A1A1A"/>
                <w:sz w:val="18"/>
                <w:szCs w:val="20"/>
                <w:lang w:eastAsia="ko-KR"/>
              </w:rPr>
              <w:t xml:space="preserve"> </w:t>
            </w:r>
            <w:r w:rsidRPr="00793E7A">
              <w:rPr>
                <w:color w:val="1A1A1A"/>
                <w:sz w:val="18"/>
                <w:szCs w:val="20"/>
                <w:lang w:eastAsia="ko-KR"/>
              </w:rPr>
              <w:t>상태가</w:t>
            </w:r>
            <w:r w:rsidRPr="00793E7A">
              <w:rPr>
                <w:color w:val="1A1A1A"/>
                <w:sz w:val="18"/>
                <w:szCs w:val="20"/>
                <w:lang w:eastAsia="ko-KR"/>
              </w:rPr>
              <w:t xml:space="preserve"> confirmed</w:t>
            </w:r>
            <w:r w:rsidRPr="00793E7A">
              <w:rPr>
                <w:color w:val="1A1A1A"/>
                <w:sz w:val="18"/>
                <w:szCs w:val="20"/>
                <w:lang w:eastAsia="ko-KR"/>
              </w:rPr>
              <w:t>로</w:t>
            </w:r>
            <w:r w:rsidRPr="00793E7A">
              <w:rPr>
                <w:color w:val="1A1A1A"/>
                <w:sz w:val="18"/>
                <w:szCs w:val="20"/>
                <w:lang w:eastAsia="ko-KR"/>
              </w:rPr>
              <w:t xml:space="preserve"> </w:t>
            </w:r>
            <w:r w:rsidRPr="00793E7A">
              <w:rPr>
                <w:color w:val="1A1A1A"/>
                <w:sz w:val="18"/>
                <w:szCs w:val="20"/>
                <w:lang w:eastAsia="ko-KR"/>
              </w:rPr>
              <w:t>변경</w:t>
            </w:r>
            <w:r w:rsidRPr="00793E7A">
              <w:rPr>
                <w:color w:val="1A1A1A"/>
                <w:sz w:val="18"/>
                <w:szCs w:val="20"/>
                <w:lang w:eastAsia="ko-KR"/>
              </w:rPr>
              <w:t>.</w:t>
            </w:r>
          </w:p>
        </w:tc>
      </w:tr>
      <w:tr w:rsidR="00A33B96" w14:paraId="6069EFBD" w14:textId="77777777">
        <w:tc>
          <w:tcPr>
            <w:tcW w:w="170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4C144B26" w14:textId="77777777" w:rsidR="00A33B96" w:rsidRPr="00793E7A" w:rsidRDefault="00770AC6">
            <w:pPr>
              <w:spacing w:after="0"/>
              <w:rPr>
                <w:sz w:val="18"/>
                <w:szCs w:val="20"/>
              </w:rPr>
            </w:pPr>
            <w:proofErr w:type="gramStart"/>
            <w:r w:rsidRPr="00793E7A">
              <w:rPr>
                <w:b/>
                <w:color w:val="FFFFFF"/>
                <w:sz w:val="18"/>
                <w:szCs w:val="20"/>
              </w:rPr>
              <w:t xml:space="preserve">⑨  </w:t>
            </w:r>
            <w:proofErr w:type="spellStart"/>
            <w:r w:rsidRPr="00793E7A">
              <w:rPr>
                <w:b/>
                <w:color w:val="FFFFFF"/>
                <w:sz w:val="18"/>
                <w:szCs w:val="20"/>
              </w:rPr>
              <w:t>게시</w:t>
            </w:r>
            <w:proofErr w:type="spellEnd"/>
            <w:proofErr w:type="gramEnd"/>
          </w:p>
        </w:tc>
        <w:tc>
          <w:tcPr>
            <w:tcW w:w="7654"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vAlign w:val="center"/>
          </w:tcPr>
          <w:p w14:paraId="4193DBF4" w14:textId="77777777" w:rsidR="00A33B96" w:rsidRPr="00793E7A" w:rsidRDefault="00770AC6">
            <w:pPr>
              <w:spacing w:after="0" w:line="336" w:lineRule="auto"/>
              <w:rPr>
                <w:sz w:val="18"/>
                <w:szCs w:val="20"/>
                <w:lang w:eastAsia="ko-KR"/>
              </w:rPr>
            </w:pPr>
            <w:r w:rsidRPr="00793E7A">
              <w:rPr>
                <w:color w:val="1A1A1A"/>
                <w:sz w:val="18"/>
                <w:szCs w:val="20"/>
                <w:lang w:eastAsia="ko-KR"/>
              </w:rPr>
              <w:t>“</w:t>
            </w:r>
            <w:r w:rsidRPr="00793E7A">
              <w:rPr>
                <w:color w:val="1A1A1A"/>
                <w:sz w:val="18"/>
                <w:szCs w:val="20"/>
                <w:lang w:eastAsia="ko-KR"/>
              </w:rPr>
              <w:t>게시</w:t>
            </w:r>
            <w:r w:rsidRPr="00793E7A">
              <w:rPr>
                <w:color w:val="1A1A1A"/>
                <w:sz w:val="18"/>
                <w:szCs w:val="20"/>
                <w:lang w:eastAsia="ko-KR"/>
              </w:rPr>
              <w:t xml:space="preserve">” </w:t>
            </w:r>
            <w:r w:rsidRPr="00793E7A">
              <w:rPr>
                <w:color w:val="1A1A1A"/>
                <w:sz w:val="18"/>
                <w:szCs w:val="20"/>
                <w:lang w:eastAsia="ko-KR"/>
              </w:rPr>
              <w:t>버튼</w:t>
            </w:r>
            <w:r w:rsidRPr="00793E7A">
              <w:rPr>
                <w:color w:val="1A1A1A"/>
                <w:sz w:val="18"/>
                <w:szCs w:val="20"/>
                <w:lang w:eastAsia="ko-KR"/>
              </w:rPr>
              <w:t xml:space="preserve"> </w:t>
            </w:r>
            <w:r w:rsidRPr="00793E7A">
              <w:rPr>
                <w:color w:val="1A1A1A"/>
                <w:sz w:val="18"/>
                <w:szCs w:val="20"/>
                <w:lang w:eastAsia="ko-KR"/>
              </w:rPr>
              <w:t>클릭</w:t>
            </w:r>
            <w:r w:rsidRPr="00793E7A">
              <w:rPr>
                <w:color w:val="1A1A1A"/>
                <w:sz w:val="18"/>
                <w:szCs w:val="20"/>
                <w:lang w:eastAsia="ko-KR"/>
              </w:rPr>
              <w:t xml:space="preserve"> </w:t>
            </w:r>
            <w:r w:rsidRPr="00793E7A">
              <w:rPr>
                <w:color w:val="1A1A1A"/>
                <w:sz w:val="18"/>
                <w:szCs w:val="20"/>
                <w:lang w:eastAsia="ko-KR"/>
              </w:rPr>
              <w:t>시</w:t>
            </w:r>
            <w:r w:rsidRPr="00793E7A">
              <w:rPr>
                <w:color w:val="1A1A1A"/>
                <w:sz w:val="18"/>
                <w:szCs w:val="20"/>
                <w:lang w:eastAsia="ko-KR"/>
              </w:rPr>
              <w:t xml:space="preserve"> </w:t>
            </w:r>
            <w:r w:rsidRPr="00793E7A">
              <w:rPr>
                <w:color w:val="1A1A1A"/>
                <w:sz w:val="18"/>
                <w:szCs w:val="20"/>
                <w:lang w:eastAsia="ko-KR"/>
              </w:rPr>
              <w:t>에이전트</w:t>
            </w:r>
            <w:r w:rsidRPr="00793E7A">
              <w:rPr>
                <w:color w:val="1A1A1A"/>
                <w:sz w:val="18"/>
                <w:szCs w:val="20"/>
                <w:lang w:eastAsia="ko-KR"/>
              </w:rPr>
              <w:t xml:space="preserve"> API</w:t>
            </w:r>
            <w:r w:rsidRPr="00793E7A">
              <w:rPr>
                <w:color w:val="1A1A1A"/>
                <w:sz w:val="18"/>
                <w:szCs w:val="20"/>
                <w:lang w:eastAsia="ko-KR"/>
              </w:rPr>
              <w:t>가</w:t>
            </w:r>
            <w:r w:rsidRPr="00793E7A">
              <w:rPr>
                <w:color w:val="1A1A1A"/>
                <w:sz w:val="18"/>
                <w:szCs w:val="20"/>
                <w:lang w:eastAsia="ko-KR"/>
              </w:rPr>
              <w:t xml:space="preserve"> </w:t>
            </w:r>
            <w:r w:rsidRPr="00793E7A">
              <w:rPr>
                <w:color w:val="1A1A1A"/>
                <w:sz w:val="18"/>
                <w:szCs w:val="20"/>
                <w:lang w:eastAsia="ko-KR"/>
              </w:rPr>
              <w:t>샘플</w:t>
            </w:r>
            <w:r w:rsidRPr="00793E7A">
              <w:rPr>
                <w:color w:val="1A1A1A"/>
                <w:sz w:val="18"/>
                <w:szCs w:val="20"/>
                <w:lang w:eastAsia="ko-KR"/>
              </w:rPr>
              <w:t xml:space="preserve"> </w:t>
            </w:r>
            <w:r w:rsidRPr="00793E7A">
              <w:rPr>
                <w:color w:val="1A1A1A"/>
                <w:sz w:val="18"/>
                <w:szCs w:val="20"/>
                <w:lang w:eastAsia="ko-KR"/>
              </w:rPr>
              <w:t>쇼핑몰</w:t>
            </w:r>
            <w:r w:rsidRPr="00793E7A">
              <w:rPr>
                <w:color w:val="1A1A1A"/>
                <w:sz w:val="18"/>
                <w:szCs w:val="20"/>
                <w:lang w:eastAsia="ko-KR"/>
              </w:rPr>
              <w:t xml:space="preserve"> API(POST /reviews/{id}/replies)</w:t>
            </w:r>
            <w:r w:rsidRPr="00793E7A">
              <w:rPr>
                <w:color w:val="1A1A1A"/>
                <w:sz w:val="18"/>
                <w:szCs w:val="20"/>
                <w:lang w:eastAsia="ko-KR"/>
              </w:rPr>
              <w:t>를</w:t>
            </w:r>
            <w:r w:rsidRPr="00793E7A">
              <w:rPr>
                <w:color w:val="1A1A1A"/>
                <w:sz w:val="18"/>
                <w:szCs w:val="20"/>
                <w:lang w:eastAsia="ko-KR"/>
              </w:rPr>
              <w:t xml:space="preserve"> </w:t>
            </w:r>
            <w:r w:rsidRPr="00793E7A">
              <w:rPr>
                <w:color w:val="1A1A1A"/>
                <w:sz w:val="18"/>
                <w:szCs w:val="20"/>
                <w:lang w:eastAsia="ko-KR"/>
              </w:rPr>
              <w:t>호출해</w:t>
            </w:r>
            <w:r w:rsidRPr="00793E7A">
              <w:rPr>
                <w:color w:val="1A1A1A"/>
                <w:sz w:val="18"/>
                <w:szCs w:val="20"/>
                <w:lang w:eastAsia="ko-KR"/>
              </w:rPr>
              <w:t xml:space="preserve"> </w:t>
            </w:r>
            <w:proofErr w:type="spellStart"/>
            <w:r w:rsidRPr="00793E7A">
              <w:rPr>
                <w:color w:val="1A1A1A"/>
                <w:sz w:val="18"/>
                <w:szCs w:val="20"/>
                <w:lang w:eastAsia="ko-KR"/>
              </w:rPr>
              <w:t>대댓글을</w:t>
            </w:r>
            <w:proofErr w:type="spellEnd"/>
            <w:r w:rsidRPr="00793E7A">
              <w:rPr>
                <w:color w:val="1A1A1A"/>
                <w:sz w:val="18"/>
                <w:szCs w:val="20"/>
                <w:lang w:eastAsia="ko-KR"/>
              </w:rPr>
              <w:t xml:space="preserve"> </w:t>
            </w:r>
            <w:r w:rsidRPr="00793E7A">
              <w:rPr>
                <w:color w:val="1A1A1A"/>
                <w:sz w:val="18"/>
                <w:szCs w:val="20"/>
                <w:lang w:eastAsia="ko-KR"/>
              </w:rPr>
              <w:t>게시</w:t>
            </w:r>
            <w:r w:rsidRPr="00793E7A">
              <w:rPr>
                <w:color w:val="1A1A1A"/>
                <w:sz w:val="18"/>
                <w:szCs w:val="20"/>
                <w:lang w:eastAsia="ko-KR"/>
              </w:rPr>
              <w:t xml:space="preserve">. </w:t>
            </w:r>
            <w:r w:rsidRPr="00793E7A">
              <w:rPr>
                <w:color w:val="1A1A1A"/>
                <w:sz w:val="18"/>
                <w:szCs w:val="20"/>
                <w:lang w:eastAsia="ko-KR"/>
              </w:rPr>
              <w:t>상태가</w:t>
            </w:r>
            <w:r w:rsidRPr="00793E7A">
              <w:rPr>
                <w:color w:val="1A1A1A"/>
                <w:sz w:val="18"/>
                <w:szCs w:val="20"/>
                <w:lang w:eastAsia="ko-KR"/>
              </w:rPr>
              <w:t xml:space="preserve"> published</w:t>
            </w:r>
            <w:r w:rsidRPr="00793E7A">
              <w:rPr>
                <w:color w:val="1A1A1A"/>
                <w:sz w:val="18"/>
                <w:szCs w:val="20"/>
                <w:lang w:eastAsia="ko-KR"/>
              </w:rPr>
              <w:t>로</w:t>
            </w:r>
            <w:r w:rsidRPr="00793E7A">
              <w:rPr>
                <w:color w:val="1A1A1A"/>
                <w:sz w:val="18"/>
                <w:szCs w:val="20"/>
                <w:lang w:eastAsia="ko-KR"/>
              </w:rPr>
              <w:t xml:space="preserve"> </w:t>
            </w:r>
            <w:r w:rsidRPr="00793E7A">
              <w:rPr>
                <w:color w:val="1A1A1A"/>
                <w:sz w:val="18"/>
                <w:szCs w:val="20"/>
                <w:lang w:eastAsia="ko-KR"/>
              </w:rPr>
              <w:t>변경</w:t>
            </w:r>
            <w:r w:rsidRPr="00793E7A">
              <w:rPr>
                <w:color w:val="1A1A1A"/>
                <w:sz w:val="18"/>
                <w:szCs w:val="20"/>
                <w:lang w:eastAsia="ko-KR"/>
              </w:rPr>
              <w:t>.</w:t>
            </w:r>
          </w:p>
        </w:tc>
      </w:tr>
      <w:tr w:rsidR="00A33B96" w14:paraId="3AC778A5" w14:textId="77777777">
        <w:tc>
          <w:tcPr>
            <w:tcW w:w="170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5B1F062B" w14:textId="77777777" w:rsidR="00A33B96" w:rsidRPr="00793E7A" w:rsidRDefault="00770AC6">
            <w:pPr>
              <w:spacing w:after="0"/>
              <w:rPr>
                <w:sz w:val="18"/>
                <w:szCs w:val="20"/>
              </w:rPr>
            </w:pPr>
            <w:proofErr w:type="gramStart"/>
            <w:r w:rsidRPr="00793E7A">
              <w:rPr>
                <w:b/>
                <w:color w:val="FFFFFF"/>
                <w:sz w:val="18"/>
                <w:szCs w:val="20"/>
              </w:rPr>
              <w:t xml:space="preserve">⑩  </w:t>
            </w:r>
            <w:proofErr w:type="spellStart"/>
            <w:r w:rsidRPr="00793E7A">
              <w:rPr>
                <w:b/>
                <w:color w:val="FFFFFF"/>
                <w:sz w:val="18"/>
                <w:szCs w:val="20"/>
              </w:rPr>
              <w:t>히스토리</w:t>
            </w:r>
            <w:proofErr w:type="spellEnd"/>
            <w:proofErr w:type="gramEnd"/>
            <w:r w:rsidRPr="00793E7A">
              <w:rPr>
                <w:b/>
                <w:color w:val="FFFFFF"/>
                <w:sz w:val="18"/>
                <w:szCs w:val="20"/>
              </w:rPr>
              <w:t xml:space="preserve"> </w:t>
            </w:r>
            <w:proofErr w:type="spellStart"/>
            <w:r w:rsidRPr="00793E7A">
              <w:rPr>
                <w:b/>
                <w:color w:val="FFFFFF"/>
                <w:sz w:val="18"/>
                <w:szCs w:val="20"/>
              </w:rPr>
              <w:t>저장</w:t>
            </w:r>
            <w:proofErr w:type="spellEnd"/>
          </w:p>
        </w:tc>
        <w:tc>
          <w:tcPr>
            <w:tcW w:w="7654" w:type="dxa"/>
            <w:tcBorders>
              <w:top w:val="single" w:sz="4" w:space="0" w:color="D0D0D0"/>
              <w:left w:val="single" w:sz="4" w:space="0" w:color="D0D0D0"/>
              <w:bottom w:val="single" w:sz="4" w:space="0" w:color="D0D0D0"/>
              <w:right w:val="single" w:sz="4" w:space="0" w:color="D0D0D0"/>
            </w:tcBorders>
            <w:shd w:val="clear" w:color="auto" w:fill="F2F2F2"/>
            <w:tcMar>
              <w:top w:w="80" w:type="dxa"/>
              <w:left w:w="160" w:type="dxa"/>
              <w:bottom w:w="80" w:type="dxa"/>
              <w:right w:w="120" w:type="dxa"/>
            </w:tcMar>
            <w:vAlign w:val="center"/>
          </w:tcPr>
          <w:p w14:paraId="503C77A9" w14:textId="77777777" w:rsidR="00A33B96" w:rsidRPr="00793E7A" w:rsidRDefault="00770AC6">
            <w:pPr>
              <w:spacing w:after="0" w:line="336" w:lineRule="auto"/>
              <w:rPr>
                <w:sz w:val="18"/>
                <w:szCs w:val="20"/>
                <w:lang w:eastAsia="ko-KR"/>
              </w:rPr>
            </w:pPr>
            <w:r w:rsidRPr="00793E7A">
              <w:rPr>
                <w:color w:val="1A1A1A"/>
                <w:sz w:val="18"/>
                <w:szCs w:val="20"/>
                <w:lang w:eastAsia="ko-KR"/>
              </w:rPr>
              <w:t>각</w:t>
            </w:r>
            <w:r w:rsidRPr="00793E7A">
              <w:rPr>
                <w:color w:val="1A1A1A"/>
                <w:sz w:val="18"/>
                <w:szCs w:val="20"/>
                <w:lang w:eastAsia="ko-KR"/>
              </w:rPr>
              <w:t xml:space="preserve"> </w:t>
            </w:r>
            <w:r w:rsidRPr="00793E7A">
              <w:rPr>
                <w:color w:val="1A1A1A"/>
                <w:sz w:val="18"/>
                <w:szCs w:val="20"/>
                <w:lang w:eastAsia="ko-KR"/>
              </w:rPr>
              <w:t>단계</w:t>
            </w:r>
            <w:r w:rsidRPr="00793E7A">
              <w:rPr>
                <w:color w:val="1A1A1A"/>
                <w:sz w:val="18"/>
                <w:szCs w:val="20"/>
                <w:lang w:eastAsia="ko-KR"/>
              </w:rPr>
              <w:t>(</w:t>
            </w:r>
            <w:r w:rsidRPr="00793E7A">
              <w:rPr>
                <w:color w:val="1A1A1A"/>
                <w:sz w:val="18"/>
                <w:szCs w:val="20"/>
                <w:lang w:eastAsia="ko-KR"/>
              </w:rPr>
              <w:t>생성</w:t>
            </w:r>
            <w:r w:rsidRPr="00793E7A">
              <w:rPr>
                <w:color w:val="1A1A1A"/>
                <w:sz w:val="18"/>
                <w:szCs w:val="20"/>
                <w:lang w:eastAsia="ko-KR"/>
              </w:rPr>
              <w:t>·</w:t>
            </w:r>
            <w:r w:rsidRPr="00793E7A">
              <w:rPr>
                <w:color w:val="1A1A1A"/>
                <w:sz w:val="18"/>
                <w:szCs w:val="20"/>
                <w:lang w:eastAsia="ko-KR"/>
              </w:rPr>
              <w:t>수정</w:t>
            </w:r>
            <w:r w:rsidRPr="00793E7A">
              <w:rPr>
                <w:color w:val="1A1A1A"/>
                <w:sz w:val="18"/>
                <w:szCs w:val="20"/>
                <w:lang w:eastAsia="ko-KR"/>
              </w:rPr>
              <w:t>·</w:t>
            </w:r>
            <w:r w:rsidRPr="00793E7A">
              <w:rPr>
                <w:color w:val="1A1A1A"/>
                <w:sz w:val="18"/>
                <w:szCs w:val="20"/>
                <w:lang w:eastAsia="ko-KR"/>
              </w:rPr>
              <w:t>확정</w:t>
            </w:r>
            <w:r w:rsidRPr="00793E7A">
              <w:rPr>
                <w:color w:val="1A1A1A"/>
                <w:sz w:val="18"/>
                <w:szCs w:val="20"/>
                <w:lang w:eastAsia="ko-KR"/>
              </w:rPr>
              <w:t>·</w:t>
            </w:r>
            <w:r w:rsidRPr="00793E7A">
              <w:rPr>
                <w:color w:val="1A1A1A"/>
                <w:sz w:val="18"/>
                <w:szCs w:val="20"/>
                <w:lang w:eastAsia="ko-KR"/>
              </w:rPr>
              <w:t>게시</w:t>
            </w:r>
            <w:r w:rsidRPr="00793E7A">
              <w:rPr>
                <w:color w:val="1A1A1A"/>
                <w:sz w:val="18"/>
                <w:szCs w:val="20"/>
                <w:lang w:eastAsia="ko-KR"/>
              </w:rPr>
              <w:t>)</w:t>
            </w:r>
            <w:r w:rsidRPr="00793E7A">
              <w:rPr>
                <w:color w:val="1A1A1A"/>
                <w:sz w:val="18"/>
                <w:szCs w:val="20"/>
                <w:lang w:eastAsia="ko-KR"/>
              </w:rPr>
              <w:t>마다</w:t>
            </w:r>
            <w:r w:rsidRPr="00793E7A">
              <w:rPr>
                <w:color w:val="1A1A1A"/>
                <w:sz w:val="18"/>
                <w:szCs w:val="20"/>
                <w:lang w:eastAsia="ko-KR"/>
              </w:rPr>
              <w:t xml:space="preserve"> </w:t>
            </w:r>
            <w:r w:rsidRPr="00793E7A">
              <w:rPr>
                <w:color w:val="1A1A1A"/>
                <w:sz w:val="18"/>
                <w:szCs w:val="20"/>
                <w:lang w:eastAsia="ko-KR"/>
              </w:rPr>
              <w:t>히스토리</w:t>
            </w:r>
            <w:r w:rsidRPr="00793E7A">
              <w:rPr>
                <w:color w:val="1A1A1A"/>
                <w:sz w:val="18"/>
                <w:szCs w:val="20"/>
                <w:lang w:eastAsia="ko-KR"/>
              </w:rPr>
              <w:t xml:space="preserve"> </w:t>
            </w:r>
            <w:r w:rsidRPr="00793E7A">
              <w:rPr>
                <w:color w:val="1A1A1A"/>
                <w:sz w:val="18"/>
                <w:szCs w:val="20"/>
                <w:lang w:eastAsia="ko-KR"/>
              </w:rPr>
              <w:t>레코드가</w:t>
            </w:r>
            <w:r w:rsidRPr="00793E7A">
              <w:rPr>
                <w:color w:val="1A1A1A"/>
                <w:sz w:val="18"/>
                <w:szCs w:val="20"/>
                <w:lang w:eastAsia="ko-KR"/>
              </w:rPr>
              <w:t xml:space="preserve"> </w:t>
            </w:r>
            <w:r w:rsidRPr="00793E7A">
              <w:rPr>
                <w:color w:val="1A1A1A"/>
                <w:sz w:val="18"/>
                <w:szCs w:val="20"/>
                <w:lang w:eastAsia="ko-KR"/>
              </w:rPr>
              <w:t>자동</w:t>
            </w:r>
            <w:r w:rsidRPr="00793E7A">
              <w:rPr>
                <w:color w:val="1A1A1A"/>
                <w:sz w:val="18"/>
                <w:szCs w:val="20"/>
                <w:lang w:eastAsia="ko-KR"/>
              </w:rPr>
              <w:t xml:space="preserve"> </w:t>
            </w:r>
            <w:r w:rsidRPr="00793E7A">
              <w:rPr>
                <w:color w:val="1A1A1A"/>
                <w:sz w:val="18"/>
                <w:szCs w:val="20"/>
                <w:lang w:eastAsia="ko-KR"/>
              </w:rPr>
              <w:t>저장</w:t>
            </w:r>
            <w:r w:rsidRPr="00793E7A">
              <w:rPr>
                <w:color w:val="1A1A1A"/>
                <w:sz w:val="18"/>
                <w:szCs w:val="20"/>
                <w:lang w:eastAsia="ko-KR"/>
              </w:rPr>
              <w:t>.</w:t>
            </w:r>
          </w:p>
        </w:tc>
      </w:tr>
    </w:tbl>
    <w:p w14:paraId="116C1B26" w14:textId="77777777" w:rsidR="00A33B96" w:rsidRDefault="00A33B96">
      <w:pPr>
        <w:spacing w:after="0"/>
        <w:rPr>
          <w:lang w:eastAsia="ko-KR"/>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4928C991" w14:textId="77777777">
        <w:tc>
          <w:tcPr>
            <w:tcW w:w="1361" w:type="dxa"/>
            <w:shd w:val="clear" w:color="auto" w:fill="1F6FA8"/>
            <w:tcMar>
              <w:top w:w="40" w:type="dxa"/>
              <w:left w:w="80" w:type="dxa"/>
              <w:bottom w:w="40" w:type="dxa"/>
              <w:right w:w="80" w:type="dxa"/>
            </w:tcMar>
            <w:vAlign w:val="center"/>
          </w:tcPr>
          <w:p w14:paraId="7B5A4609" w14:textId="77777777" w:rsidR="00A33B96" w:rsidRDefault="00770AC6">
            <w:pPr>
              <w:spacing w:after="0"/>
              <w:jc w:val="center"/>
            </w:pPr>
            <w:r>
              <w:rPr>
                <w:b/>
                <w:color w:val="FFFFFF"/>
              </w:rPr>
              <w:t>6.3</w:t>
            </w:r>
          </w:p>
        </w:tc>
        <w:tc>
          <w:tcPr>
            <w:tcW w:w="7994" w:type="dxa"/>
            <w:tcMar>
              <w:top w:w="40" w:type="dxa"/>
              <w:left w:w="160" w:type="dxa"/>
              <w:bottom w:w="40" w:type="dxa"/>
              <w:right w:w="80" w:type="dxa"/>
            </w:tcMar>
            <w:vAlign w:val="center"/>
          </w:tcPr>
          <w:p w14:paraId="513DC12D" w14:textId="77777777" w:rsidR="00A33B96" w:rsidRDefault="00770AC6">
            <w:pPr>
              <w:spacing w:after="0"/>
              <w:rPr>
                <w:lang w:eastAsia="ko-KR"/>
              </w:rPr>
            </w:pPr>
            <w:r>
              <w:rPr>
                <w:b/>
                <w:color w:val="0A1F3D"/>
                <w:sz w:val="24"/>
                <w:lang w:eastAsia="ko-KR"/>
              </w:rPr>
              <w:t>브랜드</w:t>
            </w:r>
            <w:r>
              <w:rPr>
                <w:b/>
                <w:color w:val="0A1F3D"/>
                <w:sz w:val="24"/>
                <w:lang w:eastAsia="ko-KR"/>
              </w:rPr>
              <w:t xml:space="preserve"> </w:t>
            </w:r>
            <w:r>
              <w:rPr>
                <w:b/>
                <w:color w:val="0A1F3D"/>
                <w:sz w:val="24"/>
                <w:lang w:eastAsia="ko-KR"/>
              </w:rPr>
              <w:t>톤</w:t>
            </w:r>
            <w:r>
              <w:rPr>
                <w:b/>
                <w:color w:val="0A1F3D"/>
                <w:sz w:val="24"/>
                <w:lang w:eastAsia="ko-KR"/>
              </w:rPr>
              <w:t xml:space="preserve"> </w:t>
            </w:r>
            <w:r>
              <w:rPr>
                <w:b/>
                <w:color w:val="0A1F3D"/>
                <w:sz w:val="24"/>
                <w:lang w:eastAsia="ko-KR"/>
              </w:rPr>
              <w:t>가이드</w:t>
            </w:r>
            <w:r>
              <w:rPr>
                <w:b/>
                <w:color w:val="0A1F3D"/>
                <w:sz w:val="24"/>
                <w:lang w:eastAsia="ko-KR"/>
              </w:rPr>
              <w:t xml:space="preserve"> </w:t>
            </w:r>
            <w:r>
              <w:rPr>
                <w:b/>
                <w:color w:val="0A1F3D"/>
                <w:sz w:val="24"/>
                <w:lang w:eastAsia="ko-KR"/>
              </w:rPr>
              <w:t>주입</w:t>
            </w:r>
            <w:r>
              <w:rPr>
                <w:b/>
                <w:color w:val="0A1F3D"/>
                <w:sz w:val="24"/>
                <w:lang w:eastAsia="ko-KR"/>
              </w:rPr>
              <w:t xml:space="preserve"> </w:t>
            </w:r>
            <w:r>
              <w:rPr>
                <w:b/>
                <w:color w:val="0A1F3D"/>
                <w:sz w:val="24"/>
                <w:lang w:eastAsia="ko-KR"/>
              </w:rPr>
              <w:t>시점</w:t>
            </w:r>
          </w:p>
        </w:tc>
      </w:tr>
    </w:tbl>
    <w:p w14:paraId="3CC9A0EF" w14:textId="77777777" w:rsidR="00A33B96" w:rsidRDefault="00A33B96">
      <w:pPr>
        <w:pBdr>
          <w:bottom w:val="single" w:sz="6" w:space="4" w:color="E8E8E8"/>
        </w:pBdr>
        <w:spacing w:after="80"/>
        <w:rPr>
          <w:lang w:eastAsia="ko-KR"/>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02"/>
        <w:gridCol w:w="9241"/>
      </w:tblGrid>
      <w:tr w:rsidR="00A33B96" w14:paraId="406208FF" w14:textId="77777777">
        <w:tc>
          <w:tcPr>
            <w:tcW w:w="102" w:type="dxa"/>
            <w:shd w:val="clear" w:color="auto" w:fill="2E9BD6"/>
            <w:tcMar>
              <w:top w:w="0" w:type="dxa"/>
              <w:left w:w="0" w:type="dxa"/>
              <w:bottom w:w="0" w:type="dxa"/>
              <w:right w:w="0" w:type="dxa"/>
            </w:tcMar>
          </w:tcPr>
          <w:p w14:paraId="1E2FC1D3" w14:textId="77777777" w:rsidR="00A33B96" w:rsidRDefault="00A33B96">
            <w:pPr>
              <w:rPr>
                <w:lang w:eastAsia="ko-KR"/>
              </w:rPr>
            </w:pPr>
          </w:p>
        </w:tc>
        <w:tc>
          <w:tcPr>
            <w:tcW w:w="9241" w:type="dxa"/>
            <w:shd w:val="clear" w:color="auto" w:fill="F2F2F2"/>
            <w:tcMar>
              <w:top w:w="160" w:type="dxa"/>
              <w:left w:w="240" w:type="dxa"/>
              <w:bottom w:w="160" w:type="dxa"/>
              <w:right w:w="240" w:type="dxa"/>
            </w:tcMar>
          </w:tcPr>
          <w:p w14:paraId="292B7CB1" w14:textId="77777777" w:rsidR="00A33B96" w:rsidRDefault="00770AC6">
            <w:pPr>
              <w:spacing w:after="80"/>
              <w:rPr>
                <w:lang w:eastAsia="ko-KR"/>
              </w:rPr>
            </w:pPr>
            <w:r>
              <w:rPr>
                <w:b/>
                <w:color w:val="0A1F3D"/>
                <w:sz w:val="22"/>
                <w:lang w:eastAsia="ko-KR"/>
              </w:rPr>
              <w:t>브랜드</w:t>
            </w:r>
            <w:r>
              <w:rPr>
                <w:b/>
                <w:color w:val="0A1F3D"/>
                <w:sz w:val="22"/>
                <w:lang w:eastAsia="ko-KR"/>
              </w:rPr>
              <w:t xml:space="preserve"> </w:t>
            </w:r>
            <w:r>
              <w:rPr>
                <w:b/>
                <w:color w:val="0A1F3D"/>
                <w:sz w:val="22"/>
                <w:lang w:eastAsia="ko-KR"/>
              </w:rPr>
              <w:t>톤</w:t>
            </w:r>
            <w:r>
              <w:rPr>
                <w:b/>
                <w:color w:val="0A1F3D"/>
                <w:sz w:val="22"/>
                <w:lang w:eastAsia="ko-KR"/>
              </w:rPr>
              <w:t xml:space="preserve"> </w:t>
            </w:r>
            <w:r>
              <w:rPr>
                <w:b/>
                <w:color w:val="0A1F3D"/>
                <w:sz w:val="22"/>
                <w:lang w:eastAsia="ko-KR"/>
              </w:rPr>
              <w:t>가이드는</w:t>
            </w:r>
            <w:r>
              <w:rPr>
                <w:b/>
                <w:color w:val="0A1F3D"/>
                <w:sz w:val="22"/>
                <w:lang w:eastAsia="ko-KR"/>
              </w:rPr>
              <w:t xml:space="preserve"> </w:t>
            </w:r>
            <w:r>
              <w:rPr>
                <w:b/>
                <w:color w:val="0A1F3D"/>
                <w:sz w:val="22"/>
                <w:lang w:eastAsia="ko-KR"/>
              </w:rPr>
              <w:t>다음</w:t>
            </w:r>
            <w:r>
              <w:rPr>
                <w:b/>
                <w:color w:val="0A1F3D"/>
                <w:sz w:val="22"/>
                <w:lang w:eastAsia="ko-KR"/>
              </w:rPr>
              <w:t xml:space="preserve"> </w:t>
            </w:r>
            <w:r>
              <w:rPr>
                <w:b/>
                <w:color w:val="0A1F3D"/>
                <w:sz w:val="22"/>
                <w:lang w:eastAsia="ko-KR"/>
              </w:rPr>
              <w:t>두</w:t>
            </w:r>
            <w:r>
              <w:rPr>
                <w:b/>
                <w:color w:val="0A1F3D"/>
                <w:sz w:val="22"/>
                <w:lang w:eastAsia="ko-KR"/>
              </w:rPr>
              <w:t xml:space="preserve"> </w:t>
            </w:r>
            <w:r>
              <w:rPr>
                <w:b/>
                <w:color w:val="0A1F3D"/>
                <w:sz w:val="22"/>
                <w:lang w:eastAsia="ko-KR"/>
              </w:rPr>
              <w:t>시점에서</w:t>
            </w:r>
            <w:r>
              <w:rPr>
                <w:b/>
                <w:color w:val="0A1F3D"/>
                <w:sz w:val="22"/>
                <w:lang w:eastAsia="ko-KR"/>
              </w:rPr>
              <w:t xml:space="preserve"> </w:t>
            </w:r>
            <w:r>
              <w:rPr>
                <w:b/>
                <w:color w:val="0A1F3D"/>
                <w:sz w:val="22"/>
                <w:lang w:eastAsia="ko-KR"/>
              </w:rPr>
              <w:t>활용된다</w:t>
            </w:r>
          </w:p>
          <w:p w14:paraId="045B5F42" w14:textId="77777777" w:rsidR="00A33B96" w:rsidRDefault="00770AC6">
            <w:pPr>
              <w:spacing w:after="0" w:line="348" w:lineRule="auto"/>
              <w:rPr>
                <w:lang w:eastAsia="ko-KR"/>
              </w:rPr>
            </w:pPr>
            <w:proofErr w:type="gramStart"/>
            <w:r>
              <w:rPr>
                <w:color w:val="1A1A1A"/>
                <w:lang w:eastAsia="ko-KR"/>
              </w:rPr>
              <w:t xml:space="preserve">①  </w:t>
            </w:r>
            <w:r>
              <w:rPr>
                <w:color w:val="1A1A1A"/>
                <w:lang w:eastAsia="ko-KR"/>
              </w:rPr>
              <w:t>톤</w:t>
            </w:r>
            <w:proofErr w:type="gramEnd"/>
            <w:r>
              <w:rPr>
                <w:color w:val="1A1A1A"/>
                <w:lang w:eastAsia="ko-KR"/>
              </w:rPr>
              <w:t xml:space="preserve"> </w:t>
            </w:r>
            <w:r>
              <w:rPr>
                <w:color w:val="1A1A1A"/>
                <w:lang w:eastAsia="ko-KR"/>
              </w:rPr>
              <w:t>프로필</w:t>
            </w:r>
            <w:r>
              <w:rPr>
                <w:color w:val="1A1A1A"/>
                <w:lang w:eastAsia="ko-KR"/>
              </w:rPr>
              <w:t xml:space="preserve"> </w:t>
            </w:r>
            <w:r>
              <w:rPr>
                <w:color w:val="1A1A1A"/>
                <w:lang w:eastAsia="ko-KR"/>
              </w:rPr>
              <w:t>생성</w:t>
            </w:r>
            <w:r>
              <w:rPr>
                <w:color w:val="1A1A1A"/>
                <w:lang w:eastAsia="ko-KR"/>
              </w:rPr>
              <w:t xml:space="preserve"> </w:t>
            </w:r>
            <w:r>
              <w:rPr>
                <w:color w:val="1A1A1A"/>
                <w:lang w:eastAsia="ko-KR"/>
              </w:rPr>
              <w:t>시</w:t>
            </w:r>
            <w:r>
              <w:rPr>
                <w:color w:val="1A1A1A"/>
                <w:lang w:eastAsia="ko-KR"/>
              </w:rPr>
              <w:t xml:space="preserve">.  </w:t>
            </w:r>
            <w:r>
              <w:rPr>
                <w:color w:val="1A1A1A"/>
                <w:lang w:eastAsia="ko-KR"/>
              </w:rPr>
              <w:t>운영자가</w:t>
            </w:r>
            <w:r>
              <w:rPr>
                <w:color w:val="1A1A1A"/>
                <w:lang w:eastAsia="ko-KR"/>
              </w:rPr>
              <w:t xml:space="preserve"> </w:t>
            </w:r>
            <w:r>
              <w:rPr>
                <w:color w:val="1A1A1A"/>
                <w:lang w:eastAsia="ko-KR"/>
              </w:rPr>
              <w:t>입력한</w:t>
            </w:r>
            <w:r>
              <w:rPr>
                <w:color w:val="1A1A1A"/>
                <w:lang w:eastAsia="ko-KR"/>
              </w:rPr>
              <w:t xml:space="preserve"> </w:t>
            </w:r>
            <w:r>
              <w:rPr>
                <w:color w:val="1A1A1A"/>
                <w:lang w:eastAsia="ko-KR"/>
              </w:rPr>
              <w:t>브랜드명</w:t>
            </w:r>
            <w:r>
              <w:rPr>
                <w:color w:val="1A1A1A"/>
                <w:lang w:eastAsia="ko-KR"/>
              </w:rPr>
              <w:t>·</w:t>
            </w:r>
            <w:r>
              <w:rPr>
                <w:color w:val="1A1A1A"/>
                <w:lang w:eastAsia="ko-KR"/>
              </w:rPr>
              <w:t>키워드</w:t>
            </w:r>
            <w:r>
              <w:rPr>
                <w:color w:val="1A1A1A"/>
                <w:lang w:eastAsia="ko-KR"/>
              </w:rPr>
              <w:t>·</w:t>
            </w:r>
            <w:r>
              <w:rPr>
                <w:color w:val="1A1A1A"/>
                <w:lang w:eastAsia="ko-KR"/>
              </w:rPr>
              <w:t>샘플</w:t>
            </w:r>
            <w:r>
              <w:rPr>
                <w:color w:val="1A1A1A"/>
                <w:lang w:eastAsia="ko-KR"/>
              </w:rPr>
              <w:t xml:space="preserve"> </w:t>
            </w:r>
            <w:proofErr w:type="spellStart"/>
            <w:r>
              <w:rPr>
                <w:color w:val="1A1A1A"/>
                <w:lang w:eastAsia="ko-KR"/>
              </w:rPr>
              <w:t>대댓글을</w:t>
            </w:r>
            <w:proofErr w:type="spellEnd"/>
            <w:r>
              <w:rPr>
                <w:color w:val="1A1A1A"/>
                <w:lang w:eastAsia="ko-KR"/>
              </w:rPr>
              <w:t xml:space="preserve"> </w:t>
            </w:r>
            <w:r>
              <w:rPr>
                <w:color w:val="1A1A1A"/>
                <w:lang w:eastAsia="ko-KR"/>
              </w:rPr>
              <w:t>기반으로</w:t>
            </w:r>
            <w:r>
              <w:rPr>
                <w:color w:val="1A1A1A"/>
                <w:lang w:eastAsia="ko-KR"/>
              </w:rPr>
              <w:t xml:space="preserve"> </w:t>
            </w:r>
            <w:r>
              <w:rPr>
                <w:color w:val="1A1A1A"/>
                <w:lang w:eastAsia="ko-KR"/>
              </w:rPr>
              <w:t>시스템</w:t>
            </w:r>
            <w:r>
              <w:rPr>
                <w:color w:val="1A1A1A"/>
                <w:lang w:eastAsia="ko-KR"/>
              </w:rPr>
              <w:t xml:space="preserve"> </w:t>
            </w:r>
            <w:r>
              <w:rPr>
                <w:color w:val="1A1A1A"/>
                <w:lang w:eastAsia="ko-KR"/>
              </w:rPr>
              <w:t>프롬프트를</w:t>
            </w:r>
            <w:r>
              <w:rPr>
                <w:color w:val="1A1A1A"/>
                <w:lang w:eastAsia="ko-KR"/>
              </w:rPr>
              <w:t xml:space="preserve"> </w:t>
            </w:r>
            <w:r>
              <w:rPr>
                <w:color w:val="1A1A1A"/>
                <w:lang w:eastAsia="ko-KR"/>
              </w:rPr>
              <w:t>생성</w:t>
            </w:r>
            <w:r>
              <w:rPr>
                <w:color w:val="1A1A1A"/>
                <w:lang w:eastAsia="ko-KR"/>
              </w:rPr>
              <w:t xml:space="preserve">. </w:t>
            </w:r>
            <w:r>
              <w:rPr>
                <w:color w:val="1A1A1A"/>
                <w:lang w:eastAsia="ko-KR"/>
              </w:rPr>
              <w:t>이때</w:t>
            </w:r>
            <w:r>
              <w:rPr>
                <w:color w:val="1A1A1A"/>
                <w:lang w:eastAsia="ko-KR"/>
              </w:rPr>
              <w:t xml:space="preserve"> Claude Haiku 4.5</w:t>
            </w:r>
            <w:r>
              <w:rPr>
                <w:color w:val="1A1A1A"/>
                <w:lang w:eastAsia="ko-KR"/>
              </w:rPr>
              <w:t>를</w:t>
            </w:r>
            <w:r>
              <w:rPr>
                <w:color w:val="1A1A1A"/>
                <w:lang w:eastAsia="ko-KR"/>
              </w:rPr>
              <w:t xml:space="preserve"> </w:t>
            </w:r>
            <w:r>
              <w:rPr>
                <w:color w:val="1A1A1A"/>
                <w:lang w:eastAsia="ko-KR"/>
              </w:rPr>
              <w:t>호출하여</w:t>
            </w:r>
            <w:r>
              <w:rPr>
                <w:color w:val="1A1A1A"/>
                <w:lang w:eastAsia="ko-KR"/>
              </w:rPr>
              <w:t xml:space="preserve"> </w:t>
            </w:r>
            <w:r>
              <w:rPr>
                <w:color w:val="1A1A1A"/>
                <w:lang w:eastAsia="ko-KR"/>
              </w:rPr>
              <w:t>테스트</w:t>
            </w:r>
            <w:r>
              <w:rPr>
                <w:color w:val="1A1A1A"/>
                <w:lang w:eastAsia="ko-KR"/>
              </w:rPr>
              <w:t xml:space="preserve"> </w:t>
            </w:r>
            <w:r>
              <w:rPr>
                <w:color w:val="1A1A1A"/>
                <w:lang w:eastAsia="ko-KR"/>
              </w:rPr>
              <w:t>리뷰에</w:t>
            </w:r>
            <w:r>
              <w:rPr>
                <w:color w:val="1A1A1A"/>
                <w:lang w:eastAsia="ko-KR"/>
              </w:rPr>
              <w:t xml:space="preserve"> </w:t>
            </w:r>
            <w:r>
              <w:rPr>
                <w:color w:val="1A1A1A"/>
                <w:lang w:eastAsia="ko-KR"/>
              </w:rPr>
              <w:t>대한</w:t>
            </w:r>
            <w:r>
              <w:rPr>
                <w:color w:val="1A1A1A"/>
                <w:lang w:eastAsia="ko-KR"/>
              </w:rPr>
              <w:t xml:space="preserve"> </w:t>
            </w:r>
            <w:r>
              <w:rPr>
                <w:color w:val="1A1A1A"/>
                <w:lang w:eastAsia="ko-KR"/>
              </w:rPr>
              <w:t>미리보기</w:t>
            </w:r>
            <w:r>
              <w:rPr>
                <w:color w:val="1A1A1A"/>
                <w:lang w:eastAsia="ko-KR"/>
              </w:rPr>
              <w:t xml:space="preserve"> </w:t>
            </w:r>
            <w:proofErr w:type="spellStart"/>
            <w:r>
              <w:rPr>
                <w:color w:val="1A1A1A"/>
                <w:lang w:eastAsia="ko-KR"/>
              </w:rPr>
              <w:t>대댓글을</w:t>
            </w:r>
            <w:proofErr w:type="spellEnd"/>
            <w:r>
              <w:rPr>
                <w:color w:val="1A1A1A"/>
                <w:lang w:eastAsia="ko-KR"/>
              </w:rPr>
              <w:t xml:space="preserve"> </w:t>
            </w:r>
            <w:r>
              <w:rPr>
                <w:color w:val="1A1A1A"/>
                <w:lang w:eastAsia="ko-KR"/>
              </w:rPr>
              <w:t>생성한다</w:t>
            </w:r>
            <w:r>
              <w:rPr>
                <w:color w:val="1A1A1A"/>
                <w:lang w:eastAsia="ko-KR"/>
              </w:rPr>
              <w:t>.</w:t>
            </w:r>
            <w:r>
              <w:rPr>
                <w:lang w:eastAsia="ko-KR"/>
              </w:rPr>
              <w:br/>
            </w:r>
            <w:r>
              <w:rPr>
                <w:color w:val="1A1A1A"/>
                <w:lang w:eastAsia="ko-KR"/>
              </w:rPr>
              <w:t xml:space="preserve">②  </w:t>
            </w:r>
            <w:proofErr w:type="spellStart"/>
            <w:r>
              <w:rPr>
                <w:color w:val="1A1A1A"/>
                <w:lang w:eastAsia="ko-KR"/>
              </w:rPr>
              <w:t>대댓글</w:t>
            </w:r>
            <w:proofErr w:type="spellEnd"/>
            <w:r>
              <w:rPr>
                <w:color w:val="1A1A1A"/>
                <w:lang w:eastAsia="ko-KR"/>
              </w:rPr>
              <w:t xml:space="preserve"> </w:t>
            </w:r>
            <w:r>
              <w:rPr>
                <w:color w:val="1A1A1A"/>
                <w:lang w:eastAsia="ko-KR"/>
              </w:rPr>
              <w:t>생성</w:t>
            </w:r>
            <w:r>
              <w:rPr>
                <w:color w:val="1A1A1A"/>
                <w:lang w:eastAsia="ko-KR"/>
              </w:rPr>
              <w:t xml:space="preserve"> </w:t>
            </w:r>
            <w:r>
              <w:rPr>
                <w:color w:val="1A1A1A"/>
                <w:lang w:eastAsia="ko-KR"/>
              </w:rPr>
              <w:t>시</w:t>
            </w:r>
            <w:r>
              <w:rPr>
                <w:color w:val="1A1A1A"/>
                <w:lang w:eastAsia="ko-KR"/>
              </w:rPr>
              <w:t xml:space="preserve">.  </w:t>
            </w:r>
            <w:r>
              <w:rPr>
                <w:color w:val="1A1A1A"/>
                <w:lang w:eastAsia="ko-KR"/>
              </w:rPr>
              <w:t>저장된</w:t>
            </w:r>
            <w:r>
              <w:rPr>
                <w:color w:val="1A1A1A"/>
                <w:lang w:eastAsia="ko-KR"/>
              </w:rPr>
              <w:t xml:space="preserve"> </w:t>
            </w:r>
            <w:r>
              <w:rPr>
                <w:color w:val="1A1A1A"/>
                <w:lang w:eastAsia="ko-KR"/>
              </w:rPr>
              <w:t>시스템</w:t>
            </w:r>
            <w:r>
              <w:rPr>
                <w:color w:val="1A1A1A"/>
                <w:lang w:eastAsia="ko-KR"/>
              </w:rPr>
              <w:t xml:space="preserve"> </w:t>
            </w:r>
            <w:r>
              <w:rPr>
                <w:color w:val="1A1A1A"/>
                <w:lang w:eastAsia="ko-KR"/>
              </w:rPr>
              <w:t>프롬프트가</w:t>
            </w:r>
            <w:r>
              <w:rPr>
                <w:color w:val="1A1A1A"/>
                <w:lang w:eastAsia="ko-KR"/>
              </w:rPr>
              <w:t xml:space="preserve"> Claude API </w:t>
            </w:r>
            <w:r>
              <w:rPr>
                <w:color w:val="1A1A1A"/>
                <w:lang w:eastAsia="ko-KR"/>
              </w:rPr>
              <w:t>호출의</w:t>
            </w:r>
            <w:r>
              <w:rPr>
                <w:color w:val="1A1A1A"/>
                <w:lang w:eastAsia="ko-KR"/>
              </w:rPr>
              <w:t xml:space="preserve"> system </w:t>
            </w:r>
            <w:r>
              <w:rPr>
                <w:color w:val="1A1A1A"/>
                <w:lang w:eastAsia="ko-KR"/>
              </w:rPr>
              <w:t>파라미터로</w:t>
            </w:r>
            <w:r>
              <w:rPr>
                <w:color w:val="1A1A1A"/>
                <w:lang w:eastAsia="ko-KR"/>
              </w:rPr>
              <w:t xml:space="preserve"> </w:t>
            </w:r>
            <w:r>
              <w:rPr>
                <w:color w:val="1A1A1A"/>
                <w:lang w:eastAsia="ko-KR"/>
              </w:rPr>
              <w:t>주입되어</w:t>
            </w:r>
            <w:r>
              <w:rPr>
                <w:color w:val="1A1A1A"/>
                <w:lang w:eastAsia="ko-KR"/>
              </w:rPr>
              <w:t xml:space="preserve">, </w:t>
            </w:r>
            <w:r>
              <w:rPr>
                <w:color w:val="1A1A1A"/>
                <w:lang w:eastAsia="ko-KR"/>
              </w:rPr>
              <w:t>리뷰</w:t>
            </w:r>
            <w:r>
              <w:rPr>
                <w:color w:val="1A1A1A"/>
                <w:lang w:eastAsia="ko-KR"/>
              </w:rPr>
              <w:t xml:space="preserve"> </w:t>
            </w:r>
            <w:r>
              <w:rPr>
                <w:color w:val="1A1A1A"/>
                <w:lang w:eastAsia="ko-KR"/>
              </w:rPr>
              <w:t>원문</w:t>
            </w:r>
            <w:r>
              <w:rPr>
                <w:color w:val="1A1A1A"/>
                <w:lang w:eastAsia="ko-KR"/>
              </w:rPr>
              <w:t xml:space="preserve">(user </w:t>
            </w:r>
            <w:r>
              <w:rPr>
                <w:color w:val="1A1A1A"/>
                <w:lang w:eastAsia="ko-KR"/>
              </w:rPr>
              <w:t>메시지</w:t>
            </w:r>
            <w:r>
              <w:rPr>
                <w:color w:val="1A1A1A"/>
                <w:lang w:eastAsia="ko-KR"/>
              </w:rPr>
              <w:t>)</w:t>
            </w:r>
            <w:r>
              <w:rPr>
                <w:color w:val="1A1A1A"/>
                <w:lang w:eastAsia="ko-KR"/>
              </w:rPr>
              <w:t>에</w:t>
            </w:r>
            <w:r>
              <w:rPr>
                <w:color w:val="1A1A1A"/>
                <w:lang w:eastAsia="ko-KR"/>
              </w:rPr>
              <w:t xml:space="preserve"> </w:t>
            </w:r>
            <w:r>
              <w:rPr>
                <w:color w:val="1A1A1A"/>
                <w:lang w:eastAsia="ko-KR"/>
              </w:rPr>
              <w:t>대해</w:t>
            </w:r>
            <w:r>
              <w:rPr>
                <w:color w:val="1A1A1A"/>
                <w:lang w:eastAsia="ko-KR"/>
              </w:rPr>
              <w:t xml:space="preserve"> </w:t>
            </w:r>
            <w:r>
              <w:rPr>
                <w:color w:val="1A1A1A"/>
                <w:lang w:eastAsia="ko-KR"/>
              </w:rPr>
              <w:t>브랜드</w:t>
            </w:r>
            <w:r>
              <w:rPr>
                <w:color w:val="1A1A1A"/>
                <w:lang w:eastAsia="ko-KR"/>
              </w:rPr>
              <w:t xml:space="preserve"> </w:t>
            </w:r>
            <w:r>
              <w:rPr>
                <w:color w:val="1A1A1A"/>
                <w:lang w:eastAsia="ko-KR"/>
              </w:rPr>
              <w:t>톤이</w:t>
            </w:r>
            <w:r>
              <w:rPr>
                <w:color w:val="1A1A1A"/>
                <w:lang w:eastAsia="ko-KR"/>
              </w:rPr>
              <w:t xml:space="preserve"> </w:t>
            </w:r>
            <w:r>
              <w:rPr>
                <w:color w:val="1A1A1A"/>
                <w:lang w:eastAsia="ko-KR"/>
              </w:rPr>
              <w:t>반영된</w:t>
            </w:r>
            <w:r>
              <w:rPr>
                <w:color w:val="1A1A1A"/>
                <w:lang w:eastAsia="ko-KR"/>
              </w:rPr>
              <w:t xml:space="preserve"> </w:t>
            </w:r>
            <w:proofErr w:type="spellStart"/>
            <w:r>
              <w:rPr>
                <w:color w:val="1A1A1A"/>
                <w:lang w:eastAsia="ko-KR"/>
              </w:rPr>
              <w:t>대댓글이</w:t>
            </w:r>
            <w:proofErr w:type="spellEnd"/>
            <w:r>
              <w:rPr>
                <w:color w:val="1A1A1A"/>
                <w:lang w:eastAsia="ko-KR"/>
              </w:rPr>
              <w:t xml:space="preserve"> </w:t>
            </w:r>
            <w:r>
              <w:rPr>
                <w:color w:val="1A1A1A"/>
                <w:lang w:eastAsia="ko-KR"/>
              </w:rPr>
              <w:t>생성된다</w:t>
            </w:r>
            <w:r>
              <w:rPr>
                <w:color w:val="1A1A1A"/>
                <w:lang w:eastAsia="ko-KR"/>
              </w:rPr>
              <w:t>.</w:t>
            </w:r>
          </w:p>
        </w:tc>
      </w:tr>
    </w:tbl>
    <w:p w14:paraId="0BFFE3F3" w14:textId="77777777" w:rsidR="00A33B96" w:rsidRDefault="00A33B96">
      <w:pPr>
        <w:spacing w:after="0"/>
        <w:rPr>
          <w:lang w:eastAsia="ko-KR"/>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092C8E81" w14:textId="77777777">
        <w:tc>
          <w:tcPr>
            <w:tcW w:w="1361" w:type="dxa"/>
            <w:shd w:val="clear" w:color="auto" w:fill="1F6FA8"/>
            <w:tcMar>
              <w:top w:w="40" w:type="dxa"/>
              <w:left w:w="80" w:type="dxa"/>
              <w:bottom w:w="40" w:type="dxa"/>
              <w:right w:w="80" w:type="dxa"/>
            </w:tcMar>
            <w:vAlign w:val="center"/>
          </w:tcPr>
          <w:p w14:paraId="72D8956D" w14:textId="77777777" w:rsidR="00A33B96" w:rsidRDefault="00770AC6">
            <w:pPr>
              <w:spacing w:after="0"/>
              <w:jc w:val="center"/>
            </w:pPr>
            <w:r>
              <w:rPr>
                <w:b/>
                <w:color w:val="FFFFFF"/>
              </w:rPr>
              <w:t>6.4</w:t>
            </w:r>
          </w:p>
        </w:tc>
        <w:tc>
          <w:tcPr>
            <w:tcW w:w="7994" w:type="dxa"/>
            <w:tcMar>
              <w:top w:w="40" w:type="dxa"/>
              <w:left w:w="160" w:type="dxa"/>
              <w:bottom w:w="40" w:type="dxa"/>
              <w:right w:w="80" w:type="dxa"/>
            </w:tcMar>
            <w:vAlign w:val="center"/>
          </w:tcPr>
          <w:p w14:paraId="79E9609E" w14:textId="77777777" w:rsidR="00A33B96" w:rsidRDefault="00770AC6">
            <w:pPr>
              <w:spacing w:after="0"/>
              <w:rPr>
                <w:lang w:eastAsia="ko-KR"/>
              </w:rPr>
            </w:pPr>
            <w:r>
              <w:rPr>
                <w:b/>
                <w:color w:val="0A1F3D"/>
                <w:sz w:val="24"/>
                <w:lang w:eastAsia="ko-KR"/>
              </w:rPr>
              <w:t>샘플</w:t>
            </w:r>
            <w:r>
              <w:rPr>
                <w:b/>
                <w:color w:val="0A1F3D"/>
                <w:sz w:val="24"/>
                <w:lang w:eastAsia="ko-KR"/>
              </w:rPr>
              <w:t xml:space="preserve"> </w:t>
            </w:r>
            <w:r>
              <w:rPr>
                <w:b/>
                <w:color w:val="0A1F3D"/>
                <w:sz w:val="24"/>
                <w:lang w:eastAsia="ko-KR"/>
              </w:rPr>
              <w:t>쇼핑몰</w:t>
            </w:r>
            <w:r>
              <w:rPr>
                <w:b/>
                <w:color w:val="0A1F3D"/>
                <w:sz w:val="24"/>
                <w:lang w:eastAsia="ko-KR"/>
              </w:rPr>
              <w:t xml:space="preserve"> ↔ </w:t>
            </w:r>
            <w:r>
              <w:rPr>
                <w:b/>
                <w:color w:val="0A1F3D"/>
                <w:sz w:val="24"/>
                <w:lang w:eastAsia="ko-KR"/>
              </w:rPr>
              <w:t>대시보드</w:t>
            </w:r>
            <w:r>
              <w:rPr>
                <w:b/>
                <w:color w:val="0A1F3D"/>
                <w:sz w:val="24"/>
                <w:lang w:eastAsia="ko-KR"/>
              </w:rPr>
              <w:t xml:space="preserve"> ↔ FAB </w:t>
            </w:r>
            <w:r>
              <w:rPr>
                <w:b/>
                <w:color w:val="0A1F3D"/>
                <w:sz w:val="24"/>
                <w:lang w:eastAsia="ko-KR"/>
              </w:rPr>
              <w:t>데이터</w:t>
            </w:r>
            <w:r>
              <w:rPr>
                <w:b/>
                <w:color w:val="0A1F3D"/>
                <w:sz w:val="24"/>
                <w:lang w:eastAsia="ko-KR"/>
              </w:rPr>
              <w:t xml:space="preserve"> </w:t>
            </w:r>
            <w:r>
              <w:rPr>
                <w:b/>
                <w:color w:val="0A1F3D"/>
                <w:sz w:val="24"/>
                <w:lang w:eastAsia="ko-KR"/>
              </w:rPr>
              <w:t>흐름</w:t>
            </w:r>
          </w:p>
        </w:tc>
      </w:tr>
    </w:tbl>
    <w:p w14:paraId="0D639D25" w14:textId="77777777" w:rsidR="00A33B96" w:rsidRDefault="00A33B96">
      <w:pPr>
        <w:pBdr>
          <w:bottom w:val="single" w:sz="6" w:space="4" w:color="E8E8E8"/>
        </w:pBdr>
        <w:spacing w:after="80"/>
        <w:rPr>
          <w:lang w:eastAsia="ko-KR"/>
        </w:rPr>
      </w:pPr>
    </w:p>
    <w:p w14:paraId="41904359"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FAB</w:t>
      </w:r>
      <w:proofErr w:type="gramEnd"/>
      <w:r>
        <w:rPr>
          <w:color w:val="1A1A1A"/>
          <w:lang w:eastAsia="ko-KR"/>
        </w:rPr>
        <w:t xml:space="preserve"> </w:t>
      </w:r>
      <w:r>
        <w:rPr>
          <w:color w:val="1A1A1A"/>
          <w:lang w:eastAsia="ko-KR"/>
        </w:rPr>
        <w:t>미니패널</w:t>
      </w:r>
      <w:r>
        <w:rPr>
          <w:color w:val="1A1A1A"/>
          <w:lang w:eastAsia="ko-KR"/>
        </w:rPr>
        <w:t xml:space="preserve"> → </w:t>
      </w:r>
      <w:r>
        <w:rPr>
          <w:color w:val="1A1A1A"/>
          <w:lang w:eastAsia="ko-KR"/>
        </w:rPr>
        <w:t>에이전트</w:t>
      </w:r>
      <w:r>
        <w:rPr>
          <w:color w:val="1A1A1A"/>
          <w:lang w:eastAsia="ko-KR"/>
        </w:rPr>
        <w:t xml:space="preserve"> API: </w:t>
      </w:r>
      <w:r>
        <w:rPr>
          <w:color w:val="1A1A1A"/>
          <w:lang w:eastAsia="ko-KR"/>
        </w:rPr>
        <w:t>쇼핑몰에서</w:t>
      </w:r>
      <w:r>
        <w:rPr>
          <w:color w:val="1A1A1A"/>
          <w:lang w:eastAsia="ko-KR"/>
        </w:rPr>
        <w:t xml:space="preserve"> FAB </w:t>
      </w:r>
      <w:r>
        <w:rPr>
          <w:color w:val="1A1A1A"/>
          <w:lang w:eastAsia="ko-KR"/>
        </w:rPr>
        <w:t>클릭</w:t>
      </w:r>
      <w:r>
        <w:rPr>
          <w:color w:val="1A1A1A"/>
          <w:lang w:eastAsia="ko-KR"/>
        </w:rPr>
        <w:t xml:space="preserve"> </w:t>
      </w:r>
      <w:r>
        <w:rPr>
          <w:color w:val="1A1A1A"/>
          <w:lang w:eastAsia="ko-KR"/>
        </w:rPr>
        <w:t>시</w:t>
      </w:r>
      <w:r>
        <w:rPr>
          <w:color w:val="1A1A1A"/>
          <w:lang w:eastAsia="ko-KR"/>
        </w:rPr>
        <w:t xml:space="preserve"> </w:t>
      </w:r>
      <w:r>
        <w:rPr>
          <w:color w:val="1A1A1A"/>
          <w:lang w:eastAsia="ko-KR"/>
        </w:rPr>
        <w:t>미니패널이</w:t>
      </w:r>
      <w:r>
        <w:rPr>
          <w:color w:val="1A1A1A"/>
          <w:lang w:eastAsia="ko-KR"/>
        </w:rPr>
        <w:t xml:space="preserve"> </w:t>
      </w:r>
      <w:r>
        <w:rPr>
          <w:color w:val="1A1A1A"/>
          <w:lang w:eastAsia="ko-KR"/>
        </w:rPr>
        <w:t>오버레이로</w:t>
      </w:r>
      <w:r>
        <w:rPr>
          <w:color w:val="1A1A1A"/>
          <w:lang w:eastAsia="ko-KR"/>
        </w:rPr>
        <w:t xml:space="preserve"> </w:t>
      </w:r>
      <w:r>
        <w:rPr>
          <w:color w:val="1A1A1A"/>
          <w:lang w:eastAsia="ko-KR"/>
        </w:rPr>
        <w:t>열리고</w:t>
      </w:r>
      <w:r>
        <w:rPr>
          <w:color w:val="1A1A1A"/>
          <w:lang w:eastAsia="ko-KR"/>
        </w:rPr>
        <w:t xml:space="preserve">, </w:t>
      </w:r>
      <w:r>
        <w:rPr>
          <w:color w:val="1A1A1A"/>
          <w:lang w:eastAsia="ko-KR"/>
        </w:rPr>
        <w:t>현재</w:t>
      </w:r>
      <w:r>
        <w:rPr>
          <w:color w:val="1A1A1A"/>
          <w:lang w:eastAsia="ko-KR"/>
        </w:rPr>
        <w:t xml:space="preserve"> </w:t>
      </w:r>
      <w:r>
        <w:rPr>
          <w:color w:val="1A1A1A"/>
          <w:lang w:eastAsia="ko-KR"/>
        </w:rPr>
        <w:t>상품의</w:t>
      </w:r>
      <w:r>
        <w:rPr>
          <w:color w:val="1A1A1A"/>
          <w:lang w:eastAsia="ko-KR"/>
        </w:rPr>
        <w:t xml:space="preserve"> </w:t>
      </w:r>
      <w:r>
        <w:rPr>
          <w:color w:val="1A1A1A"/>
          <w:lang w:eastAsia="ko-KR"/>
        </w:rPr>
        <w:t>리뷰를</w:t>
      </w:r>
      <w:r>
        <w:rPr>
          <w:color w:val="1A1A1A"/>
          <w:lang w:eastAsia="ko-KR"/>
        </w:rPr>
        <w:t xml:space="preserve"> </w:t>
      </w:r>
      <w:r>
        <w:rPr>
          <w:color w:val="1A1A1A"/>
          <w:lang w:eastAsia="ko-KR"/>
        </w:rPr>
        <w:t>선택하여</w:t>
      </w:r>
      <w:r>
        <w:rPr>
          <w:color w:val="1A1A1A"/>
          <w:lang w:eastAsia="ko-KR"/>
        </w:rPr>
        <w:t xml:space="preserve"> </w:t>
      </w:r>
      <w:proofErr w:type="spellStart"/>
      <w:r>
        <w:rPr>
          <w:color w:val="1A1A1A"/>
          <w:lang w:eastAsia="ko-KR"/>
        </w:rPr>
        <w:t>단건</w:t>
      </w:r>
      <w:proofErr w:type="spellEnd"/>
      <w:r>
        <w:rPr>
          <w:color w:val="1A1A1A"/>
          <w:lang w:eastAsia="ko-KR"/>
        </w:rPr>
        <w:t xml:space="preserve"> </w:t>
      </w:r>
      <w:proofErr w:type="spellStart"/>
      <w:r>
        <w:rPr>
          <w:color w:val="1A1A1A"/>
          <w:lang w:eastAsia="ko-KR"/>
        </w:rPr>
        <w:t>대댓글을</w:t>
      </w:r>
      <w:proofErr w:type="spellEnd"/>
      <w:r>
        <w:rPr>
          <w:color w:val="1A1A1A"/>
          <w:lang w:eastAsia="ko-KR"/>
        </w:rPr>
        <w:t xml:space="preserve"> </w:t>
      </w:r>
      <w:r>
        <w:rPr>
          <w:color w:val="1A1A1A"/>
          <w:lang w:eastAsia="ko-KR"/>
        </w:rPr>
        <w:t>생성</w:t>
      </w:r>
      <w:r>
        <w:rPr>
          <w:color w:val="1A1A1A"/>
          <w:lang w:eastAsia="ko-KR"/>
        </w:rPr>
        <w:t>·</w:t>
      </w:r>
      <w:r>
        <w:rPr>
          <w:color w:val="1A1A1A"/>
          <w:lang w:eastAsia="ko-KR"/>
        </w:rPr>
        <w:t>수정</w:t>
      </w:r>
      <w:r>
        <w:rPr>
          <w:color w:val="1A1A1A"/>
          <w:lang w:eastAsia="ko-KR"/>
        </w:rPr>
        <w:t>·</w:t>
      </w:r>
      <w:r>
        <w:rPr>
          <w:color w:val="1A1A1A"/>
          <w:lang w:eastAsia="ko-KR"/>
        </w:rPr>
        <w:t>게시</w:t>
      </w:r>
      <w:r>
        <w:rPr>
          <w:color w:val="1A1A1A"/>
          <w:lang w:eastAsia="ko-KR"/>
        </w:rPr>
        <w:t xml:space="preserve">. API </w:t>
      </w:r>
      <w:r>
        <w:rPr>
          <w:color w:val="1A1A1A"/>
          <w:lang w:eastAsia="ko-KR"/>
        </w:rPr>
        <w:t>호출은</w:t>
      </w:r>
      <w:r>
        <w:rPr>
          <w:color w:val="1A1A1A"/>
          <w:lang w:eastAsia="ko-KR"/>
        </w:rPr>
        <w:t xml:space="preserve"> </w:t>
      </w:r>
      <w:r>
        <w:rPr>
          <w:color w:val="1A1A1A"/>
          <w:lang w:eastAsia="ko-KR"/>
        </w:rPr>
        <w:t>대시보드와</w:t>
      </w:r>
      <w:r>
        <w:rPr>
          <w:color w:val="1A1A1A"/>
          <w:lang w:eastAsia="ko-KR"/>
        </w:rPr>
        <w:t xml:space="preserve"> </w:t>
      </w:r>
      <w:r>
        <w:rPr>
          <w:color w:val="1A1A1A"/>
          <w:lang w:eastAsia="ko-KR"/>
        </w:rPr>
        <w:t>동일한</w:t>
      </w:r>
      <w:r>
        <w:rPr>
          <w:color w:val="1A1A1A"/>
          <w:lang w:eastAsia="ko-KR"/>
        </w:rPr>
        <w:t xml:space="preserve"> </w:t>
      </w:r>
      <w:proofErr w:type="spellStart"/>
      <w:r>
        <w:rPr>
          <w:color w:val="1A1A1A"/>
          <w:lang w:eastAsia="ko-KR"/>
        </w:rPr>
        <w:t>엔드포인트</w:t>
      </w:r>
      <w:proofErr w:type="spellEnd"/>
      <w:r>
        <w:rPr>
          <w:color w:val="1A1A1A"/>
          <w:lang w:eastAsia="ko-KR"/>
        </w:rPr>
        <w:t xml:space="preserve"> </w:t>
      </w:r>
      <w:r>
        <w:rPr>
          <w:color w:val="1A1A1A"/>
          <w:lang w:eastAsia="ko-KR"/>
        </w:rPr>
        <w:t>사용</w:t>
      </w:r>
    </w:p>
    <w:p w14:paraId="56747BEE"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에이전트</w:t>
      </w:r>
      <w:proofErr w:type="gramEnd"/>
      <w:r>
        <w:rPr>
          <w:color w:val="1A1A1A"/>
          <w:lang w:eastAsia="ko-KR"/>
        </w:rPr>
        <w:t xml:space="preserve"> </w:t>
      </w:r>
      <w:r>
        <w:rPr>
          <w:color w:val="1A1A1A"/>
          <w:lang w:eastAsia="ko-KR"/>
        </w:rPr>
        <w:t>대시보드</w:t>
      </w:r>
      <w:r>
        <w:rPr>
          <w:color w:val="1A1A1A"/>
          <w:lang w:eastAsia="ko-KR"/>
        </w:rPr>
        <w:t xml:space="preserve"> → </w:t>
      </w:r>
      <w:r>
        <w:rPr>
          <w:color w:val="1A1A1A"/>
          <w:lang w:eastAsia="ko-KR"/>
        </w:rPr>
        <w:t>샘플</w:t>
      </w:r>
      <w:r>
        <w:rPr>
          <w:color w:val="1A1A1A"/>
          <w:lang w:eastAsia="ko-KR"/>
        </w:rPr>
        <w:t xml:space="preserve"> </w:t>
      </w:r>
      <w:r>
        <w:rPr>
          <w:color w:val="1A1A1A"/>
          <w:lang w:eastAsia="ko-KR"/>
        </w:rPr>
        <w:t>쇼핑몰</w:t>
      </w:r>
      <w:r>
        <w:rPr>
          <w:color w:val="1A1A1A"/>
          <w:lang w:eastAsia="ko-KR"/>
        </w:rPr>
        <w:t xml:space="preserve">: </w:t>
      </w:r>
      <w:r>
        <w:rPr>
          <w:color w:val="1A1A1A"/>
          <w:lang w:eastAsia="ko-KR"/>
        </w:rPr>
        <w:t>게시</w:t>
      </w:r>
      <w:r>
        <w:rPr>
          <w:color w:val="1A1A1A"/>
          <w:lang w:eastAsia="ko-KR"/>
        </w:rPr>
        <w:t xml:space="preserve"> </w:t>
      </w:r>
      <w:r>
        <w:rPr>
          <w:color w:val="1A1A1A"/>
          <w:lang w:eastAsia="ko-KR"/>
        </w:rPr>
        <w:t>버튼</w:t>
      </w:r>
      <w:r>
        <w:rPr>
          <w:color w:val="1A1A1A"/>
          <w:lang w:eastAsia="ko-KR"/>
        </w:rPr>
        <w:t xml:space="preserve"> </w:t>
      </w:r>
      <w:r>
        <w:rPr>
          <w:color w:val="1A1A1A"/>
          <w:lang w:eastAsia="ko-KR"/>
        </w:rPr>
        <w:t>클릭</w:t>
      </w:r>
      <w:r>
        <w:rPr>
          <w:color w:val="1A1A1A"/>
          <w:lang w:eastAsia="ko-KR"/>
        </w:rPr>
        <w:t xml:space="preserve"> </w:t>
      </w:r>
      <w:r>
        <w:rPr>
          <w:color w:val="1A1A1A"/>
          <w:lang w:eastAsia="ko-KR"/>
        </w:rPr>
        <w:t>시</w:t>
      </w:r>
      <w:r>
        <w:rPr>
          <w:color w:val="1A1A1A"/>
          <w:lang w:eastAsia="ko-KR"/>
        </w:rPr>
        <w:t xml:space="preserve"> </w:t>
      </w:r>
      <w:r>
        <w:rPr>
          <w:color w:val="1A1A1A"/>
          <w:lang w:eastAsia="ko-KR"/>
        </w:rPr>
        <w:t>에이전트</w:t>
      </w:r>
      <w:r>
        <w:rPr>
          <w:color w:val="1A1A1A"/>
          <w:lang w:eastAsia="ko-KR"/>
        </w:rPr>
        <w:t xml:space="preserve"> API</w:t>
      </w:r>
      <w:r>
        <w:rPr>
          <w:color w:val="1A1A1A"/>
          <w:lang w:eastAsia="ko-KR"/>
        </w:rPr>
        <w:t>가</w:t>
      </w:r>
      <w:r>
        <w:rPr>
          <w:color w:val="1A1A1A"/>
          <w:lang w:eastAsia="ko-KR"/>
        </w:rPr>
        <w:t xml:space="preserve"> </w:t>
      </w:r>
      <w:r>
        <w:rPr>
          <w:color w:val="1A1A1A"/>
          <w:lang w:eastAsia="ko-KR"/>
        </w:rPr>
        <w:t>쇼핑몰</w:t>
      </w:r>
      <w:r>
        <w:rPr>
          <w:color w:val="1A1A1A"/>
          <w:lang w:eastAsia="ko-KR"/>
        </w:rPr>
        <w:t xml:space="preserve"> API</w:t>
      </w:r>
      <w:r>
        <w:rPr>
          <w:color w:val="1A1A1A"/>
          <w:lang w:eastAsia="ko-KR"/>
        </w:rPr>
        <w:t>를</w:t>
      </w:r>
      <w:r>
        <w:rPr>
          <w:color w:val="1A1A1A"/>
          <w:lang w:eastAsia="ko-KR"/>
        </w:rPr>
        <w:t xml:space="preserve"> </w:t>
      </w:r>
      <w:r>
        <w:rPr>
          <w:color w:val="1A1A1A"/>
          <w:lang w:eastAsia="ko-KR"/>
        </w:rPr>
        <w:t>내부</w:t>
      </w:r>
      <w:r>
        <w:rPr>
          <w:color w:val="1A1A1A"/>
          <w:lang w:eastAsia="ko-KR"/>
        </w:rPr>
        <w:t xml:space="preserve"> </w:t>
      </w:r>
      <w:r>
        <w:rPr>
          <w:color w:val="1A1A1A"/>
          <w:lang w:eastAsia="ko-KR"/>
        </w:rPr>
        <w:t>호출하여</w:t>
      </w:r>
      <w:r>
        <w:rPr>
          <w:color w:val="1A1A1A"/>
          <w:lang w:eastAsia="ko-KR"/>
        </w:rPr>
        <w:t xml:space="preserve"> </w:t>
      </w:r>
      <w:proofErr w:type="spellStart"/>
      <w:r>
        <w:rPr>
          <w:color w:val="1A1A1A"/>
          <w:lang w:eastAsia="ko-KR"/>
        </w:rPr>
        <w:t>대댓글을</w:t>
      </w:r>
      <w:proofErr w:type="spellEnd"/>
      <w:r>
        <w:rPr>
          <w:color w:val="1A1A1A"/>
          <w:lang w:eastAsia="ko-KR"/>
        </w:rPr>
        <w:t xml:space="preserve"> </w:t>
      </w:r>
      <w:r>
        <w:rPr>
          <w:color w:val="1A1A1A"/>
          <w:lang w:eastAsia="ko-KR"/>
        </w:rPr>
        <w:t>게시</w:t>
      </w:r>
    </w:p>
    <w:p w14:paraId="4DC3480E"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샘플</w:t>
      </w:r>
      <w:proofErr w:type="gramEnd"/>
      <w:r>
        <w:rPr>
          <w:color w:val="1A1A1A"/>
          <w:lang w:eastAsia="ko-KR"/>
        </w:rPr>
        <w:t xml:space="preserve"> </w:t>
      </w:r>
      <w:r>
        <w:rPr>
          <w:color w:val="1A1A1A"/>
          <w:lang w:eastAsia="ko-KR"/>
        </w:rPr>
        <w:t>쇼핑몰</w:t>
      </w:r>
      <w:r>
        <w:rPr>
          <w:color w:val="1A1A1A"/>
          <w:lang w:eastAsia="ko-KR"/>
        </w:rPr>
        <w:t xml:space="preserve"> → </w:t>
      </w:r>
      <w:r>
        <w:rPr>
          <w:color w:val="1A1A1A"/>
          <w:lang w:eastAsia="ko-KR"/>
        </w:rPr>
        <w:t>에이전트</w:t>
      </w:r>
      <w:r>
        <w:rPr>
          <w:color w:val="1A1A1A"/>
          <w:lang w:eastAsia="ko-KR"/>
        </w:rPr>
        <w:t xml:space="preserve"> </w:t>
      </w:r>
      <w:r>
        <w:rPr>
          <w:color w:val="1A1A1A"/>
          <w:lang w:eastAsia="ko-KR"/>
        </w:rPr>
        <w:t>대시보드</w:t>
      </w:r>
      <w:r>
        <w:rPr>
          <w:color w:val="1A1A1A"/>
          <w:lang w:eastAsia="ko-KR"/>
        </w:rPr>
        <w:t xml:space="preserve">: </w:t>
      </w:r>
      <w:r>
        <w:rPr>
          <w:color w:val="1A1A1A"/>
          <w:lang w:eastAsia="ko-KR"/>
        </w:rPr>
        <w:t>에이전트</w:t>
      </w:r>
      <w:r>
        <w:rPr>
          <w:color w:val="1A1A1A"/>
          <w:lang w:eastAsia="ko-KR"/>
        </w:rPr>
        <w:t xml:space="preserve"> </w:t>
      </w:r>
      <w:r>
        <w:rPr>
          <w:color w:val="1A1A1A"/>
          <w:lang w:eastAsia="ko-KR"/>
        </w:rPr>
        <w:t>대시보드에서</w:t>
      </w:r>
      <w:r>
        <w:rPr>
          <w:color w:val="1A1A1A"/>
          <w:lang w:eastAsia="ko-KR"/>
        </w:rPr>
        <w:t xml:space="preserve"> </w:t>
      </w:r>
      <w:r>
        <w:rPr>
          <w:color w:val="1A1A1A"/>
          <w:lang w:eastAsia="ko-KR"/>
        </w:rPr>
        <w:t>쇼핑몰의</w:t>
      </w:r>
      <w:r>
        <w:rPr>
          <w:color w:val="1A1A1A"/>
          <w:lang w:eastAsia="ko-KR"/>
        </w:rPr>
        <w:t xml:space="preserve"> </w:t>
      </w:r>
      <w:r>
        <w:rPr>
          <w:color w:val="1A1A1A"/>
          <w:lang w:eastAsia="ko-KR"/>
        </w:rPr>
        <w:t>리뷰</w:t>
      </w:r>
      <w:r>
        <w:rPr>
          <w:color w:val="1A1A1A"/>
          <w:lang w:eastAsia="ko-KR"/>
        </w:rPr>
        <w:t xml:space="preserve"> </w:t>
      </w:r>
      <w:r>
        <w:rPr>
          <w:color w:val="1A1A1A"/>
          <w:lang w:eastAsia="ko-KR"/>
        </w:rPr>
        <w:t>목록을</w:t>
      </w:r>
      <w:r>
        <w:rPr>
          <w:color w:val="1A1A1A"/>
          <w:lang w:eastAsia="ko-KR"/>
        </w:rPr>
        <w:t xml:space="preserve"> </w:t>
      </w:r>
      <w:r>
        <w:rPr>
          <w:color w:val="1A1A1A"/>
          <w:lang w:eastAsia="ko-KR"/>
        </w:rPr>
        <w:t>조회</w:t>
      </w:r>
    </w:p>
    <w:p w14:paraId="57B01ED2" w14:textId="77777777" w:rsidR="00A33B96" w:rsidRDefault="00770AC6">
      <w:pPr>
        <w:spacing w:after="60" w:line="336" w:lineRule="auto"/>
        <w:ind w:left="283"/>
        <w:rPr>
          <w:lang w:eastAsia="ko-KR"/>
        </w:rPr>
      </w:pPr>
      <w:proofErr w:type="gramStart"/>
      <w:r>
        <w:rPr>
          <w:b/>
          <w:color w:val="2E9BD6"/>
          <w:lang w:eastAsia="ko-KR"/>
        </w:rPr>
        <w:t xml:space="preserve">■  </w:t>
      </w:r>
      <w:r>
        <w:rPr>
          <w:color w:val="1A1A1A"/>
          <w:lang w:eastAsia="ko-KR"/>
        </w:rPr>
        <w:t>FAB</w:t>
      </w:r>
      <w:proofErr w:type="gramEnd"/>
      <w:r>
        <w:rPr>
          <w:color w:val="1A1A1A"/>
          <w:lang w:eastAsia="ko-KR"/>
        </w:rPr>
        <w:t xml:space="preserve"> </w:t>
      </w:r>
      <w:r>
        <w:rPr>
          <w:color w:val="1A1A1A"/>
          <w:lang w:eastAsia="ko-KR"/>
        </w:rPr>
        <w:t>미니패널</w:t>
      </w:r>
      <w:r>
        <w:rPr>
          <w:color w:val="1A1A1A"/>
          <w:lang w:eastAsia="ko-KR"/>
        </w:rPr>
        <w:t xml:space="preserve"> → </w:t>
      </w:r>
      <w:r>
        <w:rPr>
          <w:color w:val="1A1A1A"/>
          <w:lang w:eastAsia="ko-KR"/>
        </w:rPr>
        <w:t>대시보드</w:t>
      </w:r>
      <w:r>
        <w:rPr>
          <w:color w:val="1A1A1A"/>
          <w:lang w:eastAsia="ko-KR"/>
        </w:rPr>
        <w:t>: “</w:t>
      </w:r>
      <w:r>
        <w:rPr>
          <w:color w:val="1A1A1A"/>
          <w:lang w:eastAsia="ko-KR"/>
        </w:rPr>
        <w:t>대시보드로</w:t>
      </w:r>
      <w:r>
        <w:rPr>
          <w:color w:val="1A1A1A"/>
          <w:lang w:eastAsia="ko-KR"/>
        </w:rPr>
        <w:t xml:space="preserve"> </w:t>
      </w:r>
      <w:r>
        <w:rPr>
          <w:color w:val="1A1A1A"/>
          <w:lang w:eastAsia="ko-KR"/>
        </w:rPr>
        <w:t>이동</w:t>
      </w:r>
      <w:r>
        <w:rPr>
          <w:color w:val="1A1A1A"/>
          <w:lang w:eastAsia="ko-KR"/>
        </w:rPr>
        <w:t xml:space="preserve">” </w:t>
      </w:r>
      <w:r>
        <w:rPr>
          <w:color w:val="1A1A1A"/>
          <w:lang w:eastAsia="ko-KR"/>
        </w:rPr>
        <w:t>링크를</w:t>
      </w:r>
      <w:r>
        <w:rPr>
          <w:color w:val="1A1A1A"/>
          <w:lang w:eastAsia="ko-KR"/>
        </w:rPr>
        <w:t xml:space="preserve"> </w:t>
      </w:r>
      <w:r>
        <w:rPr>
          <w:color w:val="1A1A1A"/>
          <w:lang w:eastAsia="ko-KR"/>
        </w:rPr>
        <w:t>통해</w:t>
      </w:r>
      <w:r>
        <w:rPr>
          <w:color w:val="1A1A1A"/>
          <w:lang w:eastAsia="ko-KR"/>
        </w:rPr>
        <w:t xml:space="preserve"> </w:t>
      </w:r>
      <w:r>
        <w:rPr>
          <w:color w:val="1A1A1A"/>
          <w:lang w:eastAsia="ko-KR"/>
        </w:rPr>
        <w:t>대시보드</w:t>
      </w:r>
      <w:r>
        <w:rPr>
          <w:color w:val="1A1A1A"/>
          <w:lang w:eastAsia="ko-KR"/>
        </w:rPr>
        <w:t xml:space="preserve"> </w:t>
      </w:r>
      <w:r>
        <w:rPr>
          <w:color w:val="1A1A1A"/>
          <w:lang w:eastAsia="ko-KR"/>
        </w:rPr>
        <w:t>페이지로</w:t>
      </w:r>
      <w:r>
        <w:rPr>
          <w:color w:val="1A1A1A"/>
          <w:lang w:eastAsia="ko-KR"/>
        </w:rPr>
        <w:t xml:space="preserve"> </w:t>
      </w:r>
      <w:r>
        <w:rPr>
          <w:color w:val="1A1A1A"/>
          <w:lang w:eastAsia="ko-KR"/>
        </w:rPr>
        <w:t>이동</w:t>
      </w:r>
    </w:p>
    <w:p w14:paraId="1A9B410C" w14:textId="77777777" w:rsidR="00A33B96" w:rsidRDefault="00770AC6">
      <w:pPr>
        <w:rPr>
          <w:lang w:eastAsia="ko-KR"/>
        </w:rPr>
      </w:pPr>
      <w:r>
        <w:rPr>
          <w:lang w:eastAsia="ko-KR"/>
        </w:rPr>
        <w:br w:type="page"/>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07"/>
        <w:gridCol w:w="8447"/>
      </w:tblGrid>
      <w:tr w:rsidR="00A33B96" w14:paraId="76BB645F" w14:textId="77777777">
        <w:tc>
          <w:tcPr>
            <w:tcW w:w="907" w:type="dxa"/>
            <w:shd w:val="clear" w:color="auto" w:fill="2E9BD6"/>
            <w:tcMar>
              <w:top w:w="80" w:type="dxa"/>
              <w:left w:w="80" w:type="dxa"/>
              <w:bottom w:w="80" w:type="dxa"/>
              <w:right w:w="80" w:type="dxa"/>
            </w:tcMar>
            <w:vAlign w:val="center"/>
          </w:tcPr>
          <w:p w14:paraId="511B2C45" w14:textId="77777777" w:rsidR="00A33B96" w:rsidRDefault="00770AC6">
            <w:pPr>
              <w:spacing w:after="0"/>
              <w:jc w:val="center"/>
            </w:pPr>
            <w:r>
              <w:rPr>
                <w:b/>
                <w:color w:val="FFFFFF"/>
                <w:sz w:val="24"/>
              </w:rPr>
              <w:lastRenderedPageBreak/>
              <w:t>07</w:t>
            </w:r>
          </w:p>
        </w:tc>
        <w:tc>
          <w:tcPr>
            <w:tcW w:w="8447" w:type="dxa"/>
            <w:tcMar>
              <w:top w:w="60" w:type="dxa"/>
              <w:left w:w="180" w:type="dxa"/>
              <w:bottom w:w="40" w:type="dxa"/>
              <w:right w:w="80" w:type="dxa"/>
            </w:tcMar>
            <w:vAlign w:val="center"/>
          </w:tcPr>
          <w:p w14:paraId="1A7E34C7" w14:textId="77777777" w:rsidR="00A33B96" w:rsidRDefault="00770AC6">
            <w:pPr>
              <w:pBdr>
                <w:bottom w:val="single" w:sz="8" w:space="4" w:color="0A1F3D"/>
              </w:pBdr>
              <w:spacing w:after="0"/>
            </w:pPr>
            <w:r>
              <w:rPr>
                <w:b/>
                <w:color w:val="0A1F3D"/>
                <w:sz w:val="28"/>
              </w:rPr>
              <w:t>예상</w:t>
            </w:r>
            <w:r>
              <w:rPr>
                <w:b/>
                <w:color w:val="0A1F3D"/>
                <w:sz w:val="28"/>
              </w:rPr>
              <w:t xml:space="preserve"> </w:t>
            </w:r>
            <w:r>
              <w:rPr>
                <w:b/>
                <w:color w:val="0A1F3D"/>
                <w:sz w:val="28"/>
              </w:rPr>
              <w:t>비용</w:t>
            </w:r>
            <w:r>
              <w:rPr>
                <w:b/>
                <w:color w:val="0A1F3D"/>
                <w:sz w:val="28"/>
              </w:rPr>
              <w:t xml:space="preserve"> </w:t>
            </w:r>
            <w:r>
              <w:rPr>
                <w:b/>
                <w:color w:val="0A1F3D"/>
                <w:sz w:val="28"/>
              </w:rPr>
              <w:t>산출</w:t>
            </w:r>
          </w:p>
        </w:tc>
      </w:tr>
    </w:tbl>
    <w:p w14:paraId="0E06858E" w14:textId="77777777" w:rsidR="00A33B96" w:rsidRDefault="00A33B96">
      <w:pPr>
        <w:spacing w:after="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09542CBF" w14:textId="77777777">
        <w:tc>
          <w:tcPr>
            <w:tcW w:w="1361" w:type="dxa"/>
            <w:shd w:val="clear" w:color="auto" w:fill="1F6FA8"/>
            <w:tcMar>
              <w:top w:w="40" w:type="dxa"/>
              <w:left w:w="80" w:type="dxa"/>
              <w:bottom w:w="40" w:type="dxa"/>
              <w:right w:w="80" w:type="dxa"/>
            </w:tcMar>
            <w:vAlign w:val="center"/>
          </w:tcPr>
          <w:p w14:paraId="2B3E4193" w14:textId="77777777" w:rsidR="00A33B96" w:rsidRDefault="00770AC6">
            <w:pPr>
              <w:spacing w:after="0"/>
              <w:jc w:val="center"/>
            </w:pPr>
            <w:r>
              <w:rPr>
                <w:b/>
                <w:color w:val="FFFFFF"/>
              </w:rPr>
              <w:t>7.1</w:t>
            </w:r>
          </w:p>
        </w:tc>
        <w:tc>
          <w:tcPr>
            <w:tcW w:w="7994" w:type="dxa"/>
            <w:tcMar>
              <w:top w:w="40" w:type="dxa"/>
              <w:left w:w="160" w:type="dxa"/>
              <w:bottom w:w="40" w:type="dxa"/>
              <w:right w:w="80" w:type="dxa"/>
            </w:tcMar>
            <w:vAlign w:val="center"/>
          </w:tcPr>
          <w:p w14:paraId="0E666598" w14:textId="77777777" w:rsidR="00A33B96" w:rsidRDefault="00770AC6">
            <w:pPr>
              <w:spacing w:after="0"/>
              <w:rPr>
                <w:lang w:eastAsia="ko-KR"/>
              </w:rPr>
            </w:pPr>
            <w:r>
              <w:rPr>
                <w:b/>
                <w:color w:val="0A1F3D"/>
                <w:sz w:val="24"/>
                <w:lang w:eastAsia="ko-KR"/>
              </w:rPr>
              <w:t xml:space="preserve">LLM API </w:t>
            </w:r>
            <w:r>
              <w:rPr>
                <w:b/>
                <w:color w:val="0A1F3D"/>
                <w:sz w:val="24"/>
                <w:lang w:eastAsia="ko-KR"/>
              </w:rPr>
              <w:t>호출</w:t>
            </w:r>
            <w:r>
              <w:rPr>
                <w:b/>
                <w:color w:val="0A1F3D"/>
                <w:sz w:val="24"/>
                <w:lang w:eastAsia="ko-KR"/>
              </w:rPr>
              <w:t xml:space="preserve"> </w:t>
            </w:r>
            <w:r>
              <w:rPr>
                <w:b/>
                <w:color w:val="0A1F3D"/>
                <w:sz w:val="24"/>
                <w:lang w:eastAsia="ko-KR"/>
              </w:rPr>
              <w:t>단가</w:t>
            </w:r>
            <w:r>
              <w:rPr>
                <w:b/>
                <w:color w:val="0A1F3D"/>
                <w:sz w:val="24"/>
                <w:lang w:eastAsia="ko-KR"/>
              </w:rPr>
              <w:t xml:space="preserve"> (2025</w:t>
            </w:r>
            <w:r>
              <w:rPr>
                <w:b/>
                <w:color w:val="0A1F3D"/>
                <w:sz w:val="24"/>
                <w:lang w:eastAsia="ko-KR"/>
              </w:rPr>
              <w:t>년</w:t>
            </w:r>
            <w:r>
              <w:rPr>
                <w:b/>
                <w:color w:val="0A1F3D"/>
                <w:sz w:val="24"/>
                <w:lang w:eastAsia="ko-KR"/>
              </w:rPr>
              <w:t xml:space="preserve"> </w:t>
            </w:r>
            <w:r>
              <w:rPr>
                <w:b/>
                <w:color w:val="0A1F3D"/>
                <w:sz w:val="24"/>
                <w:lang w:eastAsia="ko-KR"/>
              </w:rPr>
              <w:t>기준</w:t>
            </w:r>
            <w:r>
              <w:rPr>
                <w:b/>
                <w:color w:val="0A1F3D"/>
                <w:sz w:val="24"/>
                <w:lang w:eastAsia="ko-KR"/>
              </w:rPr>
              <w:t>)</w:t>
            </w:r>
          </w:p>
        </w:tc>
      </w:tr>
    </w:tbl>
    <w:p w14:paraId="7D455B86" w14:textId="77777777" w:rsidR="00A33B96" w:rsidRDefault="00A33B96">
      <w:pPr>
        <w:pBdr>
          <w:bottom w:val="single" w:sz="6" w:space="4" w:color="E8E8E8"/>
        </w:pBdr>
        <w:spacing w:after="80"/>
        <w:rPr>
          <w:lang w:eastAsia="ko-KR"/>
        </w:rPr>
      </w:pPr>
    </w:p>
    <w:tbl>
      <w:tblPr>
        <w:tblW w:w="0" w:type="auto"/>
        <w:tblLayout w:type="fixed"/>
        <w:tblLook w:val="04A0" w:firstRow="1" w:lastRow="0" w:firstColumn="1" w:lastColumn="0" w:noHBand="0" w:noVBand="1"/>
      </w:tblPr>
      <w:tblGrid>
        <w:gridCol w:w="3118"/>
        <w:gridCol w:w="2551"/>
        <w:gridCol w:w="1984"/>
        <w:gridCol w:w="1701"/>
      </w:tblGrid>
      <w:tr w:rsidR="00A33B96" w14:paraId="4274BF12" w14:textId="77777777">
        <w:tc>
          <w:tcPr>
            <w:tcW w:w="3118"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68D51019" w14:textId="77777777" w:rsidR="00A33B96" w:rsidRDefault="00770AC6">
            <w:pPr>
              <w:spacing w:after="0"/>
              <w:jc w:val="center"/>
            </w:pPr>
            <w:proofErr w:type="spellStart"/>
            <w:r>
              <w:rPr>
                <w:b/>
                <w:color w:val="FFFFFF"/>
              </w:rPr>
              <w:t>모델</w:t>
            </w:r>
            <w:proofErr w:type="spellEnd"/>
            <w:r>
              <w:rPr>
                <w:b/>
                <w:color w:val="FFFFFF"/>
              </w:rPr>
              <w:t xml:space="preserve"> / </w:t>
            </w:r>
            <w:proofErr w:type="spellStart"/>
            <w:r>
              <w:rPr>
                <w:b/>
                <w:color w:val="FFFFFF"/>
              </w:rPr>
              <w:t>용도</w:t>
            </w:r>
            <w:proofErr w:type="spellEnd"/>
          </w:p>
        </w:tc>
        <w:tc>
          <w:tcPr>
            <w:tcW w:w="2551"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50D788FD" w14:textId="77777777" w:rsidR="00A33B96" w:rsidRDefault="00770AC6">
            <w:pPr>
              <w:spacing w:after="0"/>
              <w:jc w:val="center"/>
            </w:pPr>
            <w:r>
              <w:rPr>
                <w:b/>
                <w:color w:val="FFFFFF"/>
              </w:rPr>
              <w:t>단가</w:t>
            </w:r>
          </w:p>
        </w:tc>
        <w:tc>
          <w:tcPr>
            <w:tcW w:w="1984"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77AF400D" w14:textId="77777777" w:rsidR="00A33B96" w:rsidRDefault="00770AC6">
            <w:pPr>
              <w:spacing w:after="0"/>
              <w:jc w:val="center"/>
            </w:pPr>
            <w:r>
              <w:rPr>
                <w:b/>
                <w:color w:val="FFFFFF"/>
              </w:rPr>
              <w:t>건당</w:t>
            </w:r>
            <w:r>
              <w:rPr>
                <w:b/>
                <w:color w:val="FFFFFF"/>
              </w:rPr>
              <w:t xml:space="preserve"> </w:t>
            </w:r>
            <w:r>
              <w:rPr>
                <w:b/>
                <w:color w:val="FFFFFF"/>
              </w:rPr>
              <w:t>예상</w:t>
            </w:r>
            <w:r>
              <w:rPr>
                <w:b/>
                <w:color w:val="FFFFFF"/>
              </w:rPr>
              <w:t xml:space="preserve"> </w:t>
            </w:r>
            <w:r>
              <w:rPr>
                <w:b/>
                <w:color w:val="FFFFFF"/>
              </w:rPr>
              <w:t>토큰</w:t>
            </w:r>
          </w:p>
        </w:tc>
        <w:tc>
          <w:tcPr>
            <w:tcW w:w="1701"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19393361" w14:textId="77777777" w:rsidR="00A33B96" w:rsidRDefault="00770AC6">
            <w:pPr>
              <w:spacing w:after="0"/>
              <w:jc w:val="center"/>
            </w:pPr>
            <w:r>
              <w:rPr>
                <w:b/>
                <w:color w:val="FFFFFF"/>
              </w:rPr>
              <w:t>건당</w:t>
            </w:r>
            <w:r>
              <w:rPr>
                <w:b/>
                <w:color w:val="FFFFFF"/>
              </w:rPr>
              <w:t xml:space="preserve"> </w:t>
            </w:r>
            <w:r>
              <w:rPr>
                <w:b/>
                <w:color w:val="FFFFFF"/>
              </w:rPr>
              <w:t>비용</w:t>
            </w:r>
          </w:p>
        </w:tc>
      </w:tr>
      <w:tr w:rsidR="00A33B96" w14:paraId="17CD554D" w14:textId="77777777">
        <w:tc>
          <w:tcPr>
            <w:tcW w:w="311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3D2DD2C" w14:textId="77777777" w:rsidR="00A33B96" w:rsidRDefault="00770AC6">
            <w:pPr>
              <w:spacing w:after="0" w:line="324" w:lineRule="auto"/>
            </w:pPr>
            <w:r>
              <w:rPr>
                <w:b/>
                <w:color w:val="0A1F3D"/>
                <w:sz w:val="18"/>
              </w:rPr>
              <w:t>Claude Haiku (</w:t>
            </w:r>
            <w:r>
              <w:rPr>
                <w:b/>
                <w:color w:val="0A1F3D"/>
                <w:sz w:val="18"/>
              </w:rPr>
              <w:t>감성</w:t>
            </w:r>
            <w:r>
              <w:rPr>
                <w:b/>
                <w:color w:val="0A1F3D"/>
                <w:sz w:val="18"/>
              </w:rPr>
              <w:t xml:space="preserve"> </w:t>
            </w:r>
            <w:r>
              <w:rPr>
                <w:b/>
                <w:color w:val="0A1F3D"/>
                <w:sz w:val="18"/>
              </w:rPr>
              <w:t>분류</w:t>
            </w:r>
            <w:r>
              <w:rPr>
                <w:b/>
                <w:color w:val="0A1F3D"/>
                <w:sz w:val="18"/>
              </w:rPr>
              <w:t>)</w:t>
            </w:r>
          </w:p>
        </w:tc>
        <w:tc>
          <w:tcPr>
            <w:tcW w:w="255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B7BAD57" w14:textId="77777777" w:rsidR="00A33B96" w:rsidRDefault="00770AC6">
            <w:pPr>
              <w:spacing w:after="0" w:line="324" w:lineRule="auto"/>
            </w:pPr>
            <w:r>
              <w:rPr>
                <w:color w:val="1A1A1A"/>
                <w:sz w:val="18"/>
              </w:rPr>
              <w:t xml:space="preserve">$0.25 / 1M </w:t>
            </w:r>
            <w:r>
              <w:rPr>
                <w:color w:val="1A1A1A"/>
                <w:sz w:val="18"/>
              </w:rPr>
              <w:t>입력</w:t>
            </w:r>
            <w:r>
              <w:br/>
            </w:r>
            <w:r>
              <w:rPr>
                <w:color w:val="1A1A1A"/>
                <w:sz w:val="18"/>
              </w:rPr>
              <w:t xml:space="preserve">$1.25 / 1M </w:t>
            </w:r>
            <w:r>
              <w:rPr>
                <w:color w:val="1A1A1A"/>
                <w:sz w:val="18"/>
              </w:rPr>
              <w:t>출력</w:t>
            </w:r>
          </w:p>
        </w:tc>
        <w:tc>
          <w:tcPr>
            <w:tcW w:w="198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2B5999A" w14:textId="77777777" w:rsidR="00A33B96" w:rsidRDefault="00770AC6">
            <w:pPr>
              <w:spacing w:after="0" w:line="324" w:lineRule="auto"/>
            </w:pPr>
            <w:r>
              <w:rPr>
                <w:color w:val="1A1A1A"/>
                <w:sz w:val="18"/>
              </w:rPr>
              <w:t xml:space="preserve">~200 </w:t>
            </w:r>
            <w:r>
              <w:rPr>
                <w:color w:val="1A1A1A"/>
                <w:sz w:val="18"/>
              </w:rPr>
              <w:t>입력</w:t>
            </w:r>
            <w:r>
              <w:rPr>
                <w:color w:val="1A1A1A"/>
                <w:sz w:val="18"/>
              </w:rPr>
              <w:t xml:space="preserve"> / ~50 </w:t>
            </w:r>
            <w:r>
              <w:rPr>
                <w:color w:val="1A1A1A"/>
                <w:sz w:val="18"/>
              </w:rPr>
              <w:t>출력</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BD28F39" w14:textId="77777777" w:rsidR="00A33B96" w:rsidRDefault="00770AC6">
            <w:pPr>
              <w:spacing w:after="0" w:line="324" w:lineRule="auto"/>
            </w:pPr>
            <w:r>
              <w:rPr>
                <w:color w:val="1A1A1A"/>
                <w:sz w:val="18"/>
              </w:rPr>
              <w:t>~$0.0001</w:t>
            </w:r>
          </w:p>
        </w:tc>
      </w:tr>
      <w:tr w:rsidR="00A33B96" w14:paraId="43ECFA6C" w14:textId="77777777">
        <w:tc>
          <w:tcPr>
            <w:tcW w:w="311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B4E2B69" w14:textId="77777777" w:rsidR="00A33B96" w:rsidRDefault="00770AC6">
            <w:pPr>
              <w:spacing w:after="0" w:line="324" w:lineRule="auto"/>
            </w:pPr>
            <w:r>
              <w:rPr>
                <w:b/>
                <w:color w:val="0A1F3D"/>
                <w:sz w:val="18"/>
              </w:rPr>
              <w:t>Claude Haiku 4.5 (</w:t>
            </w:r>
            <w:r>
              <w:rPr>
                <w:b/>
                <w:color w:val="0A1F3D"/>
                <w:sz w:val="18"/>
              </w:rPr>
              <w:t>대댓글</w:t>
            </w:r>
            <w:r>
              <w:rPr>
                <w:b/>
                <w:color w:val="0A1F3D"/>
                <w:sz w:val="18"/>
              </w:rPr>
              <w:t xml:space="preserve"> </w:t>
            </w:r>
            <w:r>
              <w:rPr>
                <w:b/>
                <w:color w:val="0A1F3D"/>
                <w:sz w:val="18"/>
              </w:rPr>
              <w:t>생성</w:t>
            </w:r>
            <w:r>
              <w:rPr>
                <w:b/>
                <w:color w:val="0A1F3D"/>
                <w:sz w:val="18"/>
              </w:rPr>
              <w:t>)</w:t>
            </w:r>
          </w:p>
        </w:tc>
        <w:tc>
          <w:tcPr>
            <w:tcW w:w="255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0E43D13" w14:textId="77777777" w:rsidR="00A33B96" w:rsidRDefault="00770AC6">
            <w:pPr>
              <w:spacing w:after="0" w:line="324" w:lineRule="auto"/>
            </w:pPr>
            <w:r>
              <w:rPr>
                <w:color w:val="1A1A1A"/>
                <w:sz w:val="18"/>
              </w:rPr>
              <w:t xml:space="preserve">$1 / 1M </w:t>
            </w:r>
            <w:r>
              <w:rPr>
                <w:color w:val="1A1A1A"/>
                <w:sz w:val="18"/>
              </w:rPr>
              <w:t>입력</w:t>
            </w:r>
            <w:r>
              <w:br/>
            </w:r>
            <w:r>
              <w:rPr>
                <w:color w:val="1A1A1A"/>
                <w:sz w:val="18"/>
              </w:rPr>
              <w:t xml:space="preserve">$5 / 1M </w:t>
            </w:r>
            <w:r>
              <w:rPr>
                <w:color w:val="1A1A1A"/>
                <w:sz w:val="18"/>
              </w:rPr>
              <w:t>출력</w:t>
            </w:r>
          </w:p>
        </w:tc>
        <w:tc>
          <w:tcPr>
            <w:tcW w:w="198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F07EB41" w14:textId="77777777" w:rsidR="00A33B96" w:rsidRDefault="00770AC6">
            <w:pPr>
              <w:spacing w:after="0" w:line="324" w:lineRule="auto"/>
            </w:pPr>
            <w:r>
              <w:rPr>
                <w:color w:val="1A1A1A"/>
                <w:sz w:val="18"/>
              </w:rPr>
              <w:t xml:space="preserve">~500 </w:t>
            </w:r>
            <w:r>
              <w:rPr>
                <w:color w:val="1A1A1A"/>
                <w:sz w:val="18"/>
              </w:rPr>
              <w:t>입력</w:t>
            </w:r>
            <w:r>
              <w:rPr>
                <w:color w:val="1A1A1A"/>
                <w:sz w:val="18"/>
              </w:rPr>
              <w:t xml:space="preserve"> / ~200 </w:t>
            </w:r>
            <w:r>
              <w:rPr>
                <w:color w:val="1A1A1A"/>
                <w:sz w:val="18"/>
              </w:rPr>
              <w:t>출력</w:t>
            </w:r>
          </w:p>
        </w:tc>
        <w:tc>
          <w:tcPr>
            <w:tcW w:w="1701"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DD8DEED" w14:textId="77777777" w:rsidR="00A33B96" w:rsidRDefault="00770AC6">
            <w:pPr>
              <w:spacing w:after="0" w:line="324" w:lineRule="auto"/>
            </w:pPr>
            <w:r>
              <w:rPr>
                <w:color w:val="1A1A1A"/>
                <w:sz w:val="18"/>
              </w:rPr>
              <w:t>~$0.0015</w:t>
            </w:r>
          </w:p>
        </w:tc>
      </w:tr>
      <w:tr w:rsidR="00A33B96" w14:paraId="5D9E7CDB" w14:textId="77777777">
        <w:tc>
          <w:tcPr>
            <w:tcW w:w="311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54FD048" w14:textId="77777777" w:rsidR="00A33B96" w:rsidRDefault="00770AC6">
            <w:pPr>
              <w:spacing w:after="0" w:line="324" w:lineRule="auto"/>
            </w:pPr>
            <w:r>
              <w:rPr>
                <w:b/>
                <w:color w:val="0A1F3D"/>
                <w:sz w:val="18"/>
              </w:rPr>
              <w:t>Claude Haiku 4.5 (</w:t>
            </w:r>
            <w:r>
              <w:rPr>
                <w:b/>
                <w:color w:val="0A1F3D"/>
                <w:sz w:val="18"/>
              </w:rPr>
              <w:t>톤</w:t>
            </w:r>
            <w:r>
              <w:rPr>
                <w:b/>
                <w:color w:val="0A1F3D"/>
                <w:sz w:val="18"/>
              </w:rPr>
              <w:t xml:space="preserve"> </w:t>
            </w:r>
            <w:r>
              <w:rPr>
                <w:b/>
                <w:color w:val="0A1F3D"/>
                <w:sz w:val="18"/>
              </w:rPr>
              <w:t>프로필</w:t>
            </w:r>
            <w:r>
              <w:rPr>
                <w:b/>
                <w:color w:val="0A1F3D"/>
                <w:sz w:val="18"/>
              </w:rPr>
              <w:t xml:space="preserve"> </w:t>
            </w:r>
            <w:r>
              <w:rPr>
                <w:b/>
                <w:color w:val="0A1F3D"/>
                <w:sz w:val="18"/>
              </w:rPr>
              <w:t>생성</w:t>
            </w:r>
            <w:r>
              <w:rPr>
                <w:b/>
                <w:color w:val="0A1F3D"/>
                <w:sz w:val="18"/>
              </w:rPr>
              <w:t>)</w:t>
            </w:r>
          </w:p>
        </w:tc>
        <w:tc>
          <w:tcPr>
            <w:tcW w:w="255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1F64C33" w14:textId="77777777" w:rsidR="00A33B96" w:rsidRDefault="00770AC6">
            <w:pPr>
              <w:spacing w:after="0" w:line="324" w:lineRule="auto"/>
            </w:pPr>
            <w:r>
              <w:rPr>
                <w:color w:val="1A1A1A"/>
                <w:sz w:val="18"/>
              </w:rPr>
              <w:t xml:space="preserve">$1 / 1M </w:t>
            </w:r>
            <w:r>
              <w:rPr>
                <w:color w:val="1A1A1A"/>
                <w:sz w:val="18"/>
              </w:rPr>
              <w:t>입력</w:t>
            </w:r>
            <w:r>
              <w:br/>
            </w:r>
            <w:r>
              <w:rPr>
                <w:color w:val="1A1A1A"/>
                <w:sz w:val="18"/>
              </w:rPr>
              <w:t xml:space="preserve">$5 / 1M </w:t>
            </w:r>
            <w:r>
              <w:rPr>
                <w:color w:val="1A1A1A"/>
                <w:sz w:val="18"/>
              </w:rPr>
              <w:t>출력</w:t>
            </w:r>
          </w:p>
        </w:tc>
        <w:tc>
          <w:tcPr>
            <w:tcW w:w="198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0D605B0" w14:textId="77777777" w:rsidR="00A33B96" w:rsidRDefault="00770AC6">
            <w:pPr>
              <w:spacing w:after="0" w:line="324" w:lineRule="auto"/>
            </w:pPr>
            <w:r>
              <w:rPr>
                <w:color w:val="1A1A1A"/>
                <w:sz w:val="18"/>
              </w:rPr>
              <w:t xml:space="preserve">~300 </w:t>
            </w:r>
            <w:r>
              <w:rPr>
                <w:color w:val="1A1A1A"/>
                <w:sz w:val="18"/>
              </w:rPr>
              <w:t>입력</w:t>
            </w:r>
            <w:r>
              <w:rPr>
                <w:color w:val="1A1A1A"/>
                <w:sz w:val="18"/>
              </w:rPr>
              <w:t xml:space="preserve"> / ~500 </w:t>
            </w:r>
            <w:r>
              <w:rPr>
                <w:color w:val="1A1A1A"/>
                <w:sz w:val="18"/>
              </w:rPr>
              <w:t>출력</w:t>
            </w:r>
          </w:p>
        </w:tc>
        <w:tc>
          <w:tcPr>
            <w:tcW w:w="1701"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DA4FD84" w14:textId="77777777" w:rsidR="00A33B96" w:rsidRDefault="00770AC6">
            <w:pPr>
              <w:spacing w:after="0" w:line="324" w:lineRule="auto"/>
            </w:pPr>
            <w:r>
              <w:rPr>
                <w:color w:val="1A1A1A"/>
                <w:sz w:val="18"/>
              </w:rPr>
              <w:t>~$0.003</w:t>
            </w:r>
          </w:p>
        </w:tc>
      </w:tr>
    </w:tbl>
    <w:p w14:paraId="2428B779" w14:textId="77777777" w:rsidR="00A33B96" w:rsidRDefault="00A33B96">
      <w:pPr>
        <w:spacing w:after="0"/>
      </w:pPr>
    </w:p>
    <w:p w14:paraId="49137599" w14:textId="77777777" w:rsidR="00A33B96" w:rsidRDefault="00770AC6">
      <w:pPr>
        <w:spacing w:after="120" w:line="348" w:lineRule="auto"/>
        <w:rPr>
          <w:lang w:eastAsia="ko-KR"/>
        </w:rPr>
      </w:pPr>
      <w:r>
        <w:rPr>
          <w:color w:val="888888"/>
          <w:sz w:val="18"/>
          <w:lang w:eastAsia="ko-KR"/>
        </w:rPr>
        <w:t xml:space="preserve">•  </w:t>
      </w:r>
      <w:r>
        <w:rPr>
          <w:color w:val="888888"/>
          <w:sz w:val="18"/>
          <w:lang w:eastAsia="ko-KR"/>
        </w:rPr>
        <w:t>건당</w:t>
      </w:r>
      <w:r>
        <w:rPr>
          <w:color w:val="888888"/>
          <w:sz w:val="18"/>
          <w:lang w:eastAsia="ko-KR"/>
        </w:rPr>
        <w:t xml:space="preserve"> </w:t>
      </w:r>
      <w:r>
        <w:rPr>
          <w:color w:val="888888"/>
          <w:sz w:val="18"/>
          <w:lang w:eastAsia="ko-KR"/>
        </w:rPr>
        <w:t>비용</w:t>
      </w:r>
      <w:r>
        <w:rPr>
          <w:color w:val="888888"/>
          <w:sz w:val="18"/>
          <w:lang w:eastAsia="ko-KR"/>
        </w:rPr>
        <w:t xml:space="preserve"> = (</w:t>
      </w:r>
      <w:r>
        <w:rPr>
          <w:color w:val="888888"/>
          <w:sz w:val="18"/>
          <w:lang w:eastAsia="ko-KR"/>
        </w:rPr>
        <w:t>입력</w:t>
      </w:r>
      <w:r>
        <w:rPr>
          <w:color w:val="888888"/>
          <w:sz w:val="18"/>
          <w:lang w:eastAsia="ko-KR"/>
        </w:rPr>
        <w:t xml:space="preserve"> </w:t>
      </w:r>
      <w:r>
        <w:rPr>
          <w:color w:val="888888"/>
          <w:sz w:val="18"/>
          <w:lang w:eastAsia="ko-KR"/>
        </w:rPr>
        <w:t>토큰</w:t>
      </w:r>
      <w:r>
        <w:rPr>
          <w:color w:val="888888"/>
          <w:sz w:val="18"/>
          <w:lang w:eastAsia="ko-KR"/>
        </w:rPr>
        <w:t xml:space="preserve"> × </w:t>
      </w:r>
      <w:r>
        <w:rPr>
          <w:color w:val="888888"/>
          <w:sz w:val="18"/>
          <w:lang w:eastAsia="ko-KR"/>
        </w:rPr>
        <w:t>입력</w:t>
      </w:r>
      <w:r>
        <w:rPr>
          <w:color w:val="888888"/>
          <w:sz w:val="18"/>
          <w:lang w:eastAsia="ko-KR"/>
        </w:rPr>
        <w:t xml:space="preserve"> </w:t>
      </w:r>
      <w:r>
        <w:rPr>
          <w:color w:val="888888"/>
          <w:sz w:val="18"/>
          <w:lang w:eastAsia="ko-KR"/>
        </w:rPr>
        <w:t>단가</w:t>
      </w:r>
      <w:r>
        <w:rPr>
          <w:color w:val="888888"/>
          <w:sz w:val="18"/>
          <w:lang w:eastAsia="ko-KR"/>
        </w:rPr>
        <w:t>) + (</w:t>
      </w:r>
      <w:r>
        <w:rPr>
          <w:color w:val="888888"/>
          <w:sz w:val="18"/>
          <w:lang w:eastAsia="ko-KR"/>
        </w:rPr>
        <w:t>출력</w:t>
      </w:r>
      <w:r>
        <w:rPr>
          <w:color w:val="888888"/>
          <w:sz w:val="18"/>
          <w:lang w:eastAsia="ko-KR"/>
        </w:rPr>
        <w:t xml:space="preserve"> </w:t>
      </w:r>
      <w:r>
        <w:rPr>
          <w:color w:val="888888"/>
          <w:sz w:val="18"/>
          <w:lang w:eastAsia="ko-KR"/>
        </w:rPr>
        <w:t>토큰</w:t>
      </w:r>
      <w:r>
        <w:rPr>
          <w:color w:val="888888"/>
          <w:sz w:val="18"/>
          <w:lang w:eastAsia="ko-KR"/>
        </w:rPr>
        <w:t xml:space="preserve"> × </w:t>
      </w:r>
      <w:r>
        <w:rPr>
          <w:color w:val="888888"/>
          <w:sz w:val="18"/>
          <w:lang w:eastAsia="ko-KR"/>
        </w:rPr>
        <w:t>출력</w:t>
      </w:r>
      <w:r>
        <w:rPr>
          <w:color w:val="888888"/>
          <w:sz w:val="18"/>
          <w:lang w:eastAsia="ko-KR"/>
        </w:rPr>
        <w:t xml:space="preserve"> </w:t>
      </w:r>
      <w:r>
        <w:rPr>
          <w:color w:val="888888"/>
          <w:sz w:val="18"/>
          <w:lang w:eastAsia="ko-KR"/>
        </w:rPr>
        <w:t>단가</w:t>
      </w:r>
      <w:r>
        <w:rPr>
          <w:color w:val="888888"/>
          <w:sz w:val="18"/>
          <w:lang w:eastAsia="ko-KR"/>
        </w:rPr>
        <w:t>)</w:t>
      </w:r>
      <w:r>
        <w:rPr>
          <w:lang w:eastAsia="ko-KR"/>
        </w:rPr>
        <w:br/>
      </w:r>
      <w:proofErr w:type="gramStart"/>
      <w:r>
        <w:rPr>
          <w:color w:val="888888"/>
          <w:sz w:val="18"/>
          <w:lang w:eastAsia="ko-KR"/>
        </w:rPr>
        <w:t xml:space="preserve">•  </w:t>
      </w:r>
      <w:r>
        <w:rPr>
          <w:color w:val="888888"/>
          <w:sz w:val="18"/>
          <w:lang w:eastAsia="ko-KR"/>
        </w:rPr>
        <w:t>리뷰</w:t>
      </w:r>
      <w:proofErr w:type="gramEnd"/>
      <w:r>
        <w:rPr>
          <w:color w:val="888888"/>
          <w:sz w:val="18"/>
          <w:lang w:eastAsia="ko-KR"/>
        </w:rPr>
        <w:t xml:space="preserve"> 1</w:t>
      </w:r>
      <w:r>
        <w:rPr>
          <w:color w:val="888888"/>
          <w:sz w:val="18"/>
          <w:lang w:eastAsia="ko-KR"/>
        </w:rPr>
        <w:t>건당</w:t>
      </w:r>
      <w:r>
        <w:rPr>
          <w:color w:val="888888"/>
          <w:sz w:val="18"/>
          <w:lang w:eastAsia="ko-KR"/>
        </w:rPr>
        <w:t xml:space="preserve"> </w:t>
      </w:r>
      <w:r>
        <w:rPr>
          <w:color w:val="888888"/>
          <w:sz w:val="18"/>
          <w:lang w:eastAsia="ko-KR"/>
        </w:rPr>
        <w:t>총</w:t>
      </w:r>
      <w:r>
        <w:rPr>
          <w:color w:val="888888"/>
          <w:sz w:val="18"/>
          <w:lang w:eastAsia="ko-KR"/>
        </w:rPr>
        <w:t xml:space="preserve"> LLM </w:t>
      </w:r>
      <w:r>
        <w:rPr>
          <w:color w:val="888888"/>
          <w:sz w:val="18"/>
          <w:lang w:eastAsia="ko-KR"/>
        </w:rPr>
        <w:t>비용</w:t>
      </w:r>
      <w:r>
        <w:rPr>
          <w:color w:val="888888"/>
          <w:sz w:val="18"/>
          <w:lang w:eastAsia="ko-KR"/>
        </w:rPr>
        <w:t xml:space="preserve"> = </w:t>
      </w:r>
      <w:r>
        <w:rPr>
          <w:color w:val="888888"/>
          <w:sz w:val="18"/>
          <w:lang w:eastAsia="ko-KR"/>
        </w:rPr>
        <w:t>감성</w:t>
      </w:r>
      <w:r>
        <w:rPr>
          <w:color w:val="888888"/>
          <w:sz w:val="18"/>
          <w:lang w:eastAsia="ko-KR"/>
        </w:rPr>
        <w:t xml:space="preserve"> </w:t>
      </w:r>
      <w:r>
        <w:rPr>
          <w:color w:val="888888"/>
          <w:sz w:val="18"/>
          <w:lang w:eastAsia="ko-KR"/>
        </w:rPr>
        <w:t>분류</w:t>
      </w:r>
      <w:r>
        <w:rPr>
          <w:color w:val="888888"/>
          <w:sz w:val="18"/>
          <w:lang w:eastAsia="ko-KR"/>
        </w:rPr>
        <w:t xml:space="preserve">($0.0001) + </w:t>
      </w:r>
      <w:proofErr w:type="spellStart"/>
      <w:r>
        <w:rPr>
          <w:color w:val="888888"/>
          <w:sz w:val="18"/>
          <w:lang w:eastAsia="ko-KR"/>
        </w:rPr>
        <w:t>대댓글</w:t>
      </w:r>
      <w:proofErr w:type="spellEnd"/>
      <w:r>
        <w:rPr>
          <w:color w:val="888888"/>
          <w:sz w:val="18"/>
          <w:lang w:eastAsia="ko-KR"/>
        </w:rPr>
        <w:t xml:space="preserve"> </w:t>
      </w:r>
      <w:r>
        <w:rPr>
          <w:color w:val="888888"/>
          <w:sz w:val="18"/>
          <w:lang w:eastAsia="ko-KR"/>
        </w:rPr>
        <w:t>생성</w:t>
      </w:r>
      <w:r>
        <w:rPr>
          <w:color w:val="888888"/>
          <w:sz w:val="18"/>
          <w:lang w:eastAsia="ko-KR"/>
        </w:rPr>
        <w:t>($0.0015) ≈ $0.0016</w:t>
      </w:r>
      <w:r>
        <w:rPr>
          <w:lang w:eastAsia="ko-KR"/>
        </w:rPr>
        <w:br/>
      </w:r>
      <w:r>
        <w:rPr>
          <w:color w:val="888888"/>
          <w:sz w:val="18"/>
          <w:lang w:eastAsia="ko-KR"/>
        </w:rPr>
        <w:t xml:space="preserve">•  </w:t>
      </w:r>
      <w:r>
        <w:rPr>
          <w:color w:val="888888"/>
          <w:sz w:val="18"/>
          <w:lang w:eastAsia="ko-KR"/>
        </w:rPr>
        <w:t>재생성</w:t>
      </w:r>
      <w:r>
        <w:rPr>
          <w:color w:val="888888"/>
          <w:sz w:val="18"/>
          <w:lang w:eastAsia="ko-KR"/>
        </w:rPr>
        <w:t xml:space="preserve"> </w:t>
      </w:r>
      <w:r>
        <w:rPr>
          <w:color w:val="888888"/>
          <w:sz w:val="18"/>
          <w:lang w:eastAsia="ko-KR"/>
        </w:rPr>
        <w:t>시</w:t>
      </w:r>
      <w:r>
        <w:rPr>
          <w:color w:val="888888"/>
          <w:sz w:val="18"/>
          <w:lang w:eastAsia="ko-KR"/>
        </w:rPr>
        <w:t xml:space="preserve"> </w:t>
      </w:r>
      <w:r>
        <w:rPr>
          <w:color w:val="888888"/>
          <w:sz w:val="18"/>
          <w:lang w:eastAsia="ko-KR"/>
        </w:rPr>
        <w:t>추가</w:t>
      </w:r>
      <w:r>
        <w:rPr>
          <w:color w:val="888888"/>
          <w:sz w:val="18"/>
          <w:lang w:eastAsia="ko-KR"/>
        </w:rPr>
        <w:t xml:space="preserve"> $0.</w:t>
      </w:r>
      <w:proofErr w:type="gramStart"/>
      <w:r>
        <w:rPr>
          <w:color w:val="888888"/>
          <w:sz w:val="18"/>
          <w:lang w:eastAsia="ko-KR"/>
        </w:rPr>
        <w:t>0015 /</w:t>
      </w:r>
      <w:proofErr w:type="gramEnd"/>
      <w:r>
        <w:rPr>
          <w:color w:val="888888"/>
          <w:sz w:val="18"/>
          <w:lang w:eastAsia="ko-KR"/>
        </w:rPr>
        <w:t xml:space="preserve"> </w:t>
      </w:r>
      <w:r>
        <w:rPr>
          <w:color w:val="888888"/>
          <w:sz w:val="18"/>
          <w:lang w:eastAsia="ko-KR"/>
        </w:rPr>
        <w:t>건</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3DBCEA57" w14:textId="77777777">
        <w:tc>
          <w:tcPr>
            <w:tcW w:w="1361" w:type="dxa"/>
            <w:shd w:val="clear" w:color="auto" w:fill="1F6FA8"/>
            <w:tcMar>
              <w:top w:w="40" w:type="dxa"/>
              <w:left w:w="80" w:type="dxa"/>
              <w:bottom w:w="40" w:type="dxa"/>
              <w:right w:w="80" w:type="dxa"/>
            </w:tcMar>
            <w:vAlign w:val="center"/>
          </w:tcPr>
          <w:p w14:paraId="0A9343DB" w14:textId="77777777" w:rsidR="00A33B96" w:rsidRDefault="00770AC6">
            <w:pPr>
              <w:spacing w:after="0"/>
              <w:jc w:val="center"/>
            </w:pPr>
            <w:r>
              <w:rPr>
                <w:b/>
                <w:color w:val="FFFFFF"/>
              </w:rPr>
              <w:t>7.2</w:t>
            </w:r>
          </w:p>
        </w:tc>
        <w:tc>
          <w:tcPr>
            <w:tcW w:w="7994" w:type="dxa"/>
            <w:tcMar>
              <w:top w:w="40" w:type="dxa"/>
              <w:left w:w="160" w:type="dxa"/>
              <w:bottom w:w="40" w:type="dxa"/>
              <w:right w:w="80" w:type="dxa"/>
            </w:tcMar>
            <w:vAlign w:val="center"/>
          </w:tcPr>
          <w:p w14:paraId="4E9ED0CB" w14:textId="77777777" w:rsidR="00A33B96" w:rsidRDefault="00770AC6">
            <w:pPr>
              <w:spacing w:after="0"/>
              <w:rPr>
                <w:lang w:eastAsia="ko-KR"/>
              </w:rPr>
            </w:pPr>
            <w:r>
              <w:rPr>
                <w:b/>
                <w:color w:val="0A1F3D"/>
                <w:sz w:val="24"/>
                <w:lang w:eastAsia="ko-KR"/>
              </w:rPr>
              <w:t>월간</w:t>
            </w:r>
            <w:r>
              <w:rPr>
                <w:b/>
                <w:color w:val="0A1F3D"/>
                <w:sz w:val="24"/>
                <w:lang w:eastAsia="ko-KR"/>
              </w:rPr>
              <w:t xml:space="preserve"> </w:t>
            </w:r>
            <w:r>
              <w:rPr>
                <w:b/>
                <w:color w:val="0A1F3D"/>
                <w:sz w:val="24"/>
                <w:lang w:eastAsia="ko-KR"/>
              </w:rPr>
              <w:t>운영</w:t>
            </w:r>
            <w:r>
              <w:rPr>
                <w:b/>
                <w:color w:val="0A1F3D"/>
                <w:sz w:val="24"/>
                <w:lang w:eastAsia="ko-KR"/>
              </w:rPr>
              <w:t xml:space="preserve"> </w:t>
            </w:r>
            <w:r>
              <w:rPr>
                <w:b/>
                <w:color w:val="0A1F3D"/>
                <w:sz w:val="24"/>
                <w:lang w:eastAsia="ko-KR"/>
              </w:rPr>
              <w:t>비용</w:t>
            </w:r>
            <w:r>
              <w:rPr>
                <w:b/>
                <w:color w:val="0A1F3D"/>
                <w:sz w:val="24"/>
                <w:lang w:eastAsia="ko-KR"/>
              </w:rPr>
              <w:t xml:space="preserve"> </w:t>
            </w:r>
            <w:r>
              <w:rPr>
                <w:b/>
                <w:color w:val="0A1F3D"/>
                <w:sz w:val="24"/>
                <w:lang w:eastAsia="ko-KR"/>
              </w:rPr>
              <w:t>시나리오</w:t>
            </w:r>
          </w:p>
        </w:tc>
      </w:tr>
    </w:tbl>
    <w:p w14:paraId="1376E958" w14:textId="77777777" w:rsidR="00A33B96" w:rsidRDefault="00A33B96">
      <w:pPr>
        <w:pBdr>
          <w:bottom w:val="single" w:sz="6" w:space="4" w:color="E8E8E8"/>
        </w:pBdr>
        <w:spacing w:after="80"/>
        <w:rPr>
          <w:lang w:eastAsia="ko-KR"/>
        </w:rPr>
      </w:pPr>
    </w:p>
    <w:tbl>
      <w:tblPr>
        <w:tblW w:w="0" w:type="auto"/>
        <w:tblLayout w:type="fixed"/>
        <w:tblLook w:val="04A0" w:firstRow="1" w:lastRow="0" w:firstColumn="1" w:lastColumn="0" w:noHBand="0" w:noVBand="1"/>
      </w:tblPr>
      <w:tblGrid>
        <w:gridCol w:w="2494"/>
        <w:gridCol w:w="1474"/>
        <w:gridCol w:w="1814"/>
        <w:gridCol w:w="1928"/>
        <w:gridCol w:w="1644"/>
      </w:tblGrid>
      <w:tr w:rsidR="00A33B96" w14:paraId="394D1869" w14:textId="77777777">
        <w:tc>
          <w:tcPr>
            <w:tcW w:w="2494"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53E2915C" w14:textId="77777777" w:rsidR="00A33B96" w:rsidRDefault="00770AC6">
            <w:pPr>
              <w:spacing w:after="0"/>
              <w:jc w:val="center"/>
            </w:pPr>
            <w:proofErr w:type="spellStart"/>
            <w:r>
              <w:rPr>
                <w:b/>
                <w:color w:val="FFFFFF"/>
              </w:rPr>
              <w:t>시나리오</w:t>
            </w:r>
            <w:proofErr w:type="spellEnd"/>
          </w:p>
        </w:tc>
        <w:tc>
          <w:tcPr>
            <w:tcW w:w="1474"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35EF5FB2" w14:textId="77777777" w:rsidR="00A33B96" w:rsidRDefault="00770AC6">
            <w:pPr>
              <w:spacing w:after="0"/>
              <w:jc w:val="center"/>
            </w:pPr>
            <w:r>
              <w:rPr>
                <w:b/>
                <w:color w:val="FFFFFF"/>
              </w:rPr>
              <w:t>리뷰</w:t>
            </w:r>
            <w:r>
              <w:rPr>
                <w:b/>
                <w:color w:val="FFFFFF"/>
              </w:rPr>
              <w:t xml:space="preserve"> </w:t>
            </w:r>
            <w:r>
              <w:rPr>
                <w:b/>
                <w:color w:val="FFFFFF"/>
              </w:rPr>
              <w:t>건수</w:t>
            </w:r>
          </w:p>
        </w:tc>
        <w:tc>
          <w:tcPr>
            <w:tcW w:w="1814"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3B37115F" w14:textId="77777777" w:rsidR="00A33B96" w:rsidRDefault="00770AC6">
            <w:pPr>
              <w:spacing w:after="0"/>
              <w:jc w:val="center"/>
            </w:pPr>
            <w:r>
              <w:rPr>
                <w:b/>
                <w:color w:val="FFFFFF"/>
              </w:rPr>
              <w:t xml:space="preserve">LLM </w:t>
            </w:r>
            <w:r>
              <w:rPr>
                <w:b/>
                <w:color w:val="FFFFFF"/>
              </w:rPr>
              <w:t>비용</w:t>
            </w:r>
          </w:p>
        </w:tc>
        <w:tc>
          <w:tcPr>
            <w:tcW w:w="1928"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4AA23DF5" w14:textId="77777777" w:rsidR="00A33B96" w:rsidRDefault="00770AC6">
            <w:pPr>
              <w:spacing w:after="0"/>
              <w:jc w:val="center"/>
            </w:pPr>
            <w:r>
              <w:rPr>
                <w:b/>
                <w:color w:val="FFFFFF"/>
              </w:rPr>
              <w:t>톤</w:t>
            </w:r>
            <w:r>
              <w:rPr>
                <w:b/>
                <w:color w:val="FFFFFF"/>
              </w:rPr>
              <w:t xml:space="preserve"> </w:t>
            </w:r>
            <w:r>
              <w:rPr>
                <w:b/>
                <w:color w:val="FFFFFF"/>
              </w:rPr>
              <w:t>프로필</w:t>
            </w:r>
            <w:r>
              <w:rPr>
                <w:b/>
                <w:color w:val="FFFFFF"/>
              </w:rPr>
              <w:t>(1</w:t>
            </w:r>
            <w:r>
              <w:rPr>
                <w:b/>
                <w:color w:val="FFFFFF"/>
              </w:rPr>
              <w:t>회</w:t>
            </w:r>
            <w:r>
              <w:rPr>
                <w:b/>
                <w:color w:val="FFFFFF"/>
              </w:rPr>
              <w:t>)</w:t>
            </w:r>
          </w:p>
        </w:tc>
        <w:tc>
          <w:tcPr>
            <w:tcW w:w="1644"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4D2FAEAE" w14:textId="77777777" w:rsidR="00A33B96" w:rsidRDefault="00770AC6">
            <w:pPr>
              <w:spacing w:after="0"/>
              <w:jc w:val="center"/>
            </w:pPr>
            <w:r>
              <w:rPr>
                <w:b/>
                <w:color w:val="FFFFFF"/>
              </w:rPr>
              <w:t>합계</w:t>
            </w:r>
          </w:p>
        </w:tc>
      </w:tr>
      <w:tr w:rsidR="00A33B96" w14:paraId="4086E6E1" w14:textId="77777777">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DAE4DC2" w14:textId="77777777" w:rsidR="00A33B96" w:rsidRDefault="00770AC6">
            <w:pPr>
              <w:spacing w:after="0" w:line="324" w:lineRule="auto"/>
            </w:pPr>
            <w:r>
              <w:rPr>
                <w:b/>
                <w:color w:val="0A1F3D"/>
                <w:sz w:val="18"/>
              </w:rPr>
              <w:t>소규모</w:t>
            </w:r>
            <w:r>
              <w:rPr>
                <w:b/>
                <w:color w:val="0A1F3D"/>
                <w:sz w:val="18"/>
              </w:rPr>
              <w:t xml:space="preserve"> (50</w:t>
            </w:r>
            <w:r>
              <w:rPr>
                <w:b/>
                <w:color w:val="0A1F3D"/>
                <w:sz w:val="18"/>
              </w:rPr>
              <w:t>건</w:t>
            </w:r>
            <w:r>
              <w:rPr>
                <w:b/>
                <w:color w:val="0A1F3D"/>
                <w:sz w:val="18"/>
              </w:rPr>
              <w:t>/</w:t>
            </w:r>
            <w:r>
              <w:rPr>
                <w:b/>
                <w:color w:val="0A1F3D"/>
                <w:sz w:val="18"/>
              </w:rPr>
              <w:t>월</w:t>
            </w:r>
            <w:r>
              <w:rPr>
                <w:b/>
                <w:color w:val="0A1F3D"/>
                <w:sz w:val="18"/>
              </w:rPr>
              <w:t>)</w:t>
            </w:r>
          </w:p>
        </w:tc>
        <w:tc>
          <w:tcPr>
            <w:tcW w:w="147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2E9EE9C" w14:textId="77777777" w:rsidR="00A33B96" w:rsidRDefault="00770AC6">
            <w:pPr>
              <w:spacing w:after="0" w:line="324" w:lineRule="auto"/>
            </w:pPr>
            <w:r>
              <w:rPr>
                <w:color w:val="1A1A1A"/>
                <w:sz w:val="18"/>
              </w:rPr>
              <w:t>50</w:t>
            </w:r>
          </w:p>
        </w:tc>
        <w:tc>
          <w:tcPr>
            <w:tcW w:w="181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373960F" w14:textId="77777777" w:rsidR="00A33B96" w:rsidRDefault="00770AC6">
            <w:pPr>
              <w:spacing w:after="0" w:line="324" w:lineRule="auto"/>
            </w:pPr>
            <w:r>
              <w:rPr>
                <w:color w:val="1A1A1A"/>
                <w:sz w:val="18"/>
              </w:rPr>
              <w:t>$0.08</w:t>
            </w:r>
          </w:p>
        </w:tc>
        <w:tc>
          <w:tcPr>
            <w:tcW w:w="192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450B0EA" w14:textId="77777777" w:rsidR="00A33B96" w:rsidRDefault="00770AC6">
            <w:pPr>
              <w:spacing w:after="0" w:line="324" w:lineRule="auto"/>
            </w:pPr>
            <w:r>
              <w:rPr>
                <w:color w:val="1A1A1A"/>
                <w:sz w:val="18"/>
              </w:rPr>
              <w:t>$0.01</w:t>
            </w:r>
          </w:p>
        </w:tc>
        <w:tc>
          <w:tcPr>
            <w:tcW w:w="164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69FEE55" w14:textId="77777777" w:rsidR="00A33B96" w:rsidRDefault="00770AC6">
            <w:pPr>
              <w:spacing w:after="0" w:line="324" w:lineRule="auto"/>
            </w:pPr>
            <w:r>
              <w:rPr>
                <w:color w:val="1A1A1A"/>
                <w:sz w:val="18"/>
              </w:rPr>
              <w:t>$0.09</w:t>
            </w:r>
          </w:p>
        </w:tc>
      </w:tr>
      <w:tr w:rsidR="00A33B96" w14:paraId="2301B837" w14:textId="77777777">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125421D4" w14:textId="77777777" w:rsidR="00A33B96" w:rsidRDefault="00770AC6">
            <w:pPr>
              <w:spacing w:after="0" w:line="324" w:lineRule="auto"/>
            </w:pPr>
            <w:r>
              <w:rPr>
                <w:b/>
                <w:color w:val="0A1F3D"/>
                <w:sz w:val="18"/>
              </w:rPr>
              <w:t>중규모</w:t>
            </w:r>
            <w:r>
              <w:rPr>
                <w:b/>
                <w:color w:val="0A1F3D"/>
                <w:sz w:val="18"/>
              </w:rPr>
              <w:t xml:space="preserve"> (200</w:t>
            </w:r>
            <w:r>
              <w:rPr>
                <w:b/>
                <w:color w:val="0A1F3D"/>
                <w:sz w:val="18"/>
              </w:rPr>
              <w:t>건</w:t>
            </w:r>
            <w:r>
              <w:rPr>
                <w:b/>
                <w:color w:val="0A1F3D"/>
                <w:sz w:val="18"/>
              </w:rPr>
              <w:t>/</w:t>
            </w:r>
            <w:r>
              <w:rPr>
                <w:b/>
                <w:color w:val="0A1F3D"/>
                <w:sz w:val="18"/>
              </w:rPr>
              <w:t>월</w:t>
            </w:r>
            <w:r>
              <w:rPr>
                <w:b/>
                <w:color w:val="0A1F3D"/>
                <w:sz w:val="18"/>
              </w:rPr>
              <w:t>)</w:t>
            </w:r>
          </w:p>
        </w:tc>
        <w:tc>
          <w:tcPr>
            <w:tcW w:w="147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0A27E8F" w14:textId="77777777" w:rsidR="00A33B96" w:rsidRDefault="00770AC6">
            <w:pPr>
              <w:spacing w:after="0" w:line="324" w:lineRule="auto"/>
            </w:pPr>
            <w:r>
              <w:rPr>
                <w:color w:val="1A1A1A"/>
                <w:sz w:val="18"/>
              </w:rPr>
              <w:t>200</w:t>
            </w:r>
          </w:p>
        </w:tc>
        <w:tc>
          <w:tcPr>
            <w:tcW w:w="181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4DE04CC" w14:textId="77777777" w:rsidR="00A33B96" w:rsidRDefault="00770AC6">
            <w:pPr>
              <w:spacing w:after="0" w:line="324" w:lineRule="auto"/>
            </w:pPr>
            <w:r>
              <w:rPr>
                <w:color w:val="1A1A1A"/>
                <w:sz w:val="18"/>
              </w:rPr>
              <w:t>$0.32</w:t>
            </w:r>
          </w:p>
        </w:tc>
        <w:tc>
          <w:tcPr>
            <w:tcW w:w="192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46ADF93" w14:textId="77777777" w:rsidR="00A33B96" w:rsidRDefault="00770AC6">
            <w:pPr>
              <w:spacing w:after="0" w:line="324" w:lineRule="auto"/>
            </w:pPr>
            <w:r>
              <w:rPr>
                <w:color w:val="1A1A1A"/>
                <w:sz w:val="18"/>
              </w:rPr>
              <w:t>$0.01</w:t>
            </w:r>
          </w:p>
        </w:tc>
        <w:tc>
          <w:tcPr>
            <w:tcW w:w="164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530FDF98" w14:textId="77777777" w:rsidR="00A33B96" w:rsidRDefault="00770AC6">
            <w:pPr>
              <w:spacing w:after="0" w:line="324" w:lineRule="auto"/>
            </w:pPr>
            <w:r>
              <w:rPr>
                <w:color w:val="1A1A1A"/>
                <w:sz w:val="18"/>
              </w:rPr>
              <w:t>$0.33</w:t>
            </w:r>
          </w:p>
        </w:tc>
      </w:tr>
      <w:tr w:rsidR="00A33B96" w14:paraId="70E12742" w14:textId="77777777">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404E256" w14:textId="77777777" w:rsidR="00A33B96" w:rsidRDefault="00770AC6">
            <w:pPr>
              <w:spacing w:after="0" w:line="324" w:lineRule="auto"/>
            </w:pPr>
            <w:r>
              <w:rPr>
                <w:b/>
                <w:color w:val="0A1F3D"/>
                <w:sz w:val="18"/>
              </w:rPr>
              <w:t>대규모</w:t>
            </w:r>
            <w:r>
              <w:rPr>
                <w:b/>
                <w:color w:val="0A1F3D"/>
                <w:sz w:val="18"/>
              </w:rPr>
              <w:t xml:space="preserve"> (500</w:t>
            </w:r>
            <w:r>
              <w:rPr>
                <w:b/>
                <w:color w:val="0A1F3D"/>
                <w:sz w:val="18"/>
              </w:rPr>
              <w:t>건</w:t>
            </w:r>
            <w:r>
              <w:rPr>
                <w:b/>
                <w:color w:val="0A1F3D"/>
                <w:sz w:val="18"/>
              </w:rPr>
              <w:t>/</w:t>
            </w:r>
            <w:r>
              <w:rPr>
                <w:b/>
                <w:color w:val="0A1F3D"/>
                <w:sz w:val="18"/>
              </w:rPr>
              <w:t>월</w:t>
            </w:r>
            <w:r>
              <w:rPr>
                <w:b/>
                <w:color w:val="0A1F3D"/>
                <w:sz w:val="18"/>
              </w:rPr>
              <w:t>)</w:t>
            </w:r>
          </w:p>
        </w:tc>
        <w:tc>
          <w:tcPr>
            <w:tcW w:w="147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A6BB43E" w14:textId="77777777" w:rsidR="00A33B96" w:rsidRDefault="00770AC6">
            <w:pPr>
              <w:spacing w:after="0" w:line="324" w:lineRule="auto"/>
            </w:pPr>
            <w:r>
              <w:rPr>
                <w:color w:val="1A1A1A"/>
                <w:sz w:val="18"/>
              </w:rPr>
              <w:t>500</w:t>
            </w:r>
          </w:p>
        </w:tc>
        <w:tc>
          <w:tcPr>
            <w:tcW w:w="181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0EE6E70" w14:textId="77777777" w:rsidR="00A33B96" w:rsidRDefault="00770AC6">
            <w:pPr>
              <w:spacing w:after="0" w:line="324" w:lineRule="auto"/>
            </w:pPr>
            <w:r>
              <w:rPr>
                <w:color w:val="1A1A1A"/>
                <w:sz w:val="18"/>
              </w:rPr>
              <w:t>$0.80</w:t>
            </w:r>
          </w:p>
        </w:tc>
        <w:tc>
          <w:tcPr>
            <w:tcW w:w="192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60F9634" w14:textId="77777777" w:rsidR="00A33B96" w:rsidRDefault="00770AC6">
            <w:pPr>
              <w:spacing w:after="0" w:line="324" w:lineRule="auto"/>
            </w:pPr>
            <w:r>
              <w:rPr>
                <w:color w:val="1A1A1A"/>
                <w:sz w:val="18"/>
              </w:rPr>
              <w:t>$0.01</w:t>
            </w:r>
          </w:p>
        </w:tc>
        <w:tc>
          <w:tcPr>
            <w:tcW w:w="164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F0228B9" w14:textId="77777777" w:rsidR="00A33B96" w:rsidRDefault="00770AC6">
            <w:pPr>
              <w:spacing w:after="0" w:line="324" w:lineRule="auto"/>
            </w:pPr>
            <w:r>
              <w:rPr>
                <w:color w:val="1A1A1A"/>
                <w:sz w:val="18"/>
              </w:rPr>
              <w:t>$0.81</w:t>
            </w:r>
          </w:p>
        </w:tc>
      </w:tr>
    </w:tbl>
    <w:p w14:paraId="08ABF7F4" w14:textId="77777777" w:rsidR="00A33B96" w:rsidRDefault="00A33B96">
      <w:pPr>
        <w:spacing w:after="0"/>
      </w:pPr>
    </w:p>
    <w:p w14:paraId="4854118C" w14:textId="77777777" w:rsidR="00A33B96" w:rsidRDefault="00770AC6">
      <w:pPr>
        <w:spacing w:after="120" w:line="348" w:lineRule="auto"/>
        <w:rPr>
          <w:lang w:eastAsia="ko-KR"/>
        </w:rPr>
      </w:pPr>
      <w:r>
        <w:rPr>
          <w:color w:val="888888"/>
          <w:sz w:val="18"/>
          <w:lang w:eastAsia="ko-KR"/>
        </w:rPr>
        <w:t xml:space="preserve">•  </w:t>
      </w:r>
      <w:r>
        <w:rPr>
          <w:color w:val="888888"/>
          <w:sz w:val="18"/>
          <w:lang w:eastAsia="ko-KR"/>
        </w:rPr>
        <w:t>재생성</w:t>
      </w:r>
      <w:r>
        <w:rPr>
          <w:color w:val="888888"/>
          <w:sz w:val="18"/>
          <w:lang w:eastAsia="ko-KR"/>
        </w:rPr>
        <w:t xml:space="preserve"> </w:t>
      </w:r>
      <w:r>
        <w:rPr>
          <w:color w:val="888888"/>
          <w:sz w:val="18"/>
          <w:lang w:eastAsia="ko-KR"/>
        </w:rPr>
        <w:t>비율</w:t>
      </w:r>
      <w:r>
        <w:rPr>
          <w:color w:val="888888"/>
          <w:sz w:val="18"/>
          <w:lang w:eastAsia="ko-KR"/>
        </w:rPr>
        <w:t xml:space="preserve"> 20% </w:t>
      </w:r>
      <w:r>
        <w:rPr>
          <w:color w:val="888888"/>
          <w:sz w:val="18"/>
          <w:lang w:eastAsia="ko-KR"/>
        </w:rPr>
        <w:t>가정</w:t>
      </w:r>
      <w:r>
        <w:rPr>
          <w:color w:val="888888"/>
          <w:sz w:val="18"/>
          <w:lang w:eastAsia="ko-KR"/>
        </w:rPr>
        <w:t xml:space="preserve"> </w:t>
      </w:r>
      <w:r>
        <w:rPr>
          <w:color w:val="888888"/>
          <w:sz w:val="18"/>
          <w:lang w:eastAsia="ko-KR"/>
        </w:rPr>
        <w:t>시</w:t>
      </w:r>
      <w:r>
        <w:rPr>
          <w:color w:val="888888"/>
          <w:sz w:val="18"/>
          <w:lang w:eastAsia="ko-KR"/>
        </w:rPr>
        <w:t xml:space="preserve">: </w:t>
      </w:r>
      <w:r>
        <w:rPr>
          <w:color w:val="888888"/>
          <w:sz w:val="18"/>
          <w:lang w:eastAsia="ko-KR"/>
        </w:rPr>
        <w:t>소규모</w:t>
      </w:r>
      <w:r>
        <w:rPr>
          <w:color w:val="888888"/>
          <w:sz w:val="18"/>
          <w:lang w:eastAsia="ko-KR"/>
        </w:rPr>
        <w:t xml:space="preserve"> $0.</w:t>
      </w:r>
      <w:proofErr w:type="gramStart"/>
      <w:r>
        <w:rPr>
          <w:color w:val="888888"/>
          <w:sz w:val="18"/>
          <w:lang w:eastAsia="ko-KR"/>
        </w:rPr>
        <w:t>10 /</w:t>
      </w:r>
      <w:proofErr w:type="gramEnd"/>
      <w:r>
        <w:rPr>
          <w:color w:val="888888"/>
          <w:sz w:val="18"/>
          <w:lang w:eastAsia="ko-KR"/>
        </w:rPr>
        <w:t xml:space="preserve"> </w:t>
      </w:r>
      <w:r>
        <w:rPr>
          <w:color w:val="888888"/>
          <w:sz w:val="18"/>
          <w:lang w:eastAsia="ko-KR"/>
        </w:rPr>
        <w:t>중규모</w:t>
      </w:r>
      <w:r>
        <w:rPr>
          <w:color w:val="888888"/>
          <w:sz w:val="18"/>
          <w:lang w:eastAsia="ko-KR"/>
        </w:rPr>
        <w:t xml:space="preserve"> $0.</w:t>
      </w:r>
      <w:proofErr w:type="gramStart"/>
      <w:r>
        <w:rPr>
          <w:color w:val="888888"/>
          <w:sz w:val="18"/>
          <w:lang w:eastAsia="ko-KR"/>
        </w:rPr>
        <w:t>38 /</w:t>
      </w:r>
      <w:proofErr w:type="gramEnd"/>
      <w:r>
        <w:rPr>
          <w:color w:val="888888"/>
          <w:sz w:val="18"/>
          <w:lang w:eastAsia="ko-KR"/>
        </w:rPr>
        <w:t xml:space="preserve"> </w:t>
      </w:r>
      <w:r>
        <w:rPr>
          <w:color w:val="888888"/>
          <w:sz w:val="18"/>
          <w:lang w:eastAsia="ko-KR"/>
        </w:rPr>
        <w:t>대규모</w:t>
      </w:r>
      <w:r>
        <w:rPr>
          <w:color w:val="888888"/>
          <w:sz w:val="18"/>
          <w:lang w:eastAsia="ko-KR"/>
        </w:rPr>
        <w:t xml:space="preserve"> $0.96</w:t>
      </w:r>
      <w:r>
        <w:rPr>
          <w:lang w:eastAsia="ko-KR"/>
        </w:rPr>
        <w:br/>
      </w:r>
      <w:r>
        <w:rPr>
          <w:color w:val="888888"/>
          <w:sz w:val="18"/>
          <w:lang w:eastAsia="ko-KR"/>
        </w:rPr>
        <w:t xml:space="preserve">•  LLM </w:t>
      </w:r>
      <w:r>
        <w:rPr>
          <w:color w:val="888888"/>
          <w:sz w:val="18"/>
          <w:lang w:eastAsia="ko-KR"/>
        </w:rPr>
        <w:t>비용은</w:t>
      </w:r>
      <w:r>
        <w:rPr>
          <w:color w:val="888888"/>
          <w:sz w:val="18"/>
          <w:lang w:eastAsia="ko-KR"/>
        </w:rPr>
        <w:t xml:space="preserve"> </w:t>
      </w:r>
      <w:r>
        <w:rPr>
          <w:color w:val="888888"/>
          <w:sz w:val="18"/>
          <w:lang w:eastAsia="ko-KR"/>
        </w:rPr>
        <w:t>매우</w:t>
      </w:r>
      <w:r>
        <w:rPr>
          <w:color w:val="888888"/>
          <w:sz w:val="18"/>
          <w:lang w:eastAsia="ko-KR"/>
        </w:rPr>
        <w:t xml:space="preserve"> </w:t>
      </w:r>
      <w:r>
        <w:rPr>
          <w:color w:val="888888"/>
          <w:sz w:val="18"/>
          <w:lang w:eastAsia="ko-KR"/>
        </w:rPr>
        <w:t>저렴하여</w:t>
      </w:r>
      <w:r>
        <w:rPr>
          <w:color w:val="888888"/>
          <w:sz w:val="18"/>
          <w:lang w:eastAsia="ko-KR"/>
        </w:rPr>
        <w:t xml:space="preserve"> </w:t>
      </w:r>
      <w:r>
        <w:rPr>
          <w:color w:val="888888"/>
          <w:sz w:val="18"/>
          <w:lang w:eastAsia="ko-KR"/>
        </w:rPr>
        <w:t>전체</w:t>
      </w:r>
      <w:r>
        <w:rPr>
          <w:color w:val="888888"/>
          <w:sz w:val="18"/>
          <w:lang w:eastAsia="ko-KR"/>
        </w:rPr>
        <w:t xml:space="preserve"> </w:t>
      </w:r>
      <w:r>
        <w:rPr>
          <w:color w:val="888888"/>
          <w:sz w:val="18"/>
          <w:lang w:eastAsia="ko-KR"/>
        </w:rPr>
        <w:t>운영</w:t>
      </w:r>
      <w:r>
        <w:rPr>
          <w:color w:val="888888"/>
          <w:sz w:val="18"/>
          <w:lang w:eastAsia="ko-KR"/>
        </w:rPr>
        <w:t xml:space="preserve"> </w:t>
      </w:r>
      <w:r>
        <w:rPr>
          <w:color w:val="888888"/>
          <w:sz w:val="18"/>
          <w:lang w:eastAsia="ko-KR"/>
        </w:rPr>
        <w:t>비용에서</w:t>
      </w:r>
      <w:r>
        <w:rPr>
          <w:color w:val="888888"/>
          <w:sz w:val="18"/>
          <w:lang w:eastAsia="ko-KR"/>
        </w:rPr>
        <w:t xml:space="preserve"> </w:t>
      </w:r>
      <w:r>
        <w:rPr>
          <w:color w:val="888888"/>
          <w:sz w:val="18"/>
          <w:lang w:eastAsia="ko-KR"/>
        </w:rPr>
        <w:t>비중이</w:t>
      </w:r>
      <w:r>
        <w:rPr>
          <w:color w:val="888888"/>
          <w:sz w:val="18"/>
          <w:lang w:eastAsia="ko-KR"/>
        </w:rPr>
        <w:t xml:space="preserve"> </w:t>
      </w:r>
      <w:r>
        <w:rPr>
          <w:color w:val="888888"/>
          <w:sz w:val="18"/>
          <w:lang w:eastAsia="ko-KR"/>
        </w:rPr>
        <w:t>낮음</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382FB911" w14:textId="77777777">
        <w:tc>
          <w:tcPr>
            <w:tcW w:w="1361" w:type="dxa"/>
            <w:shd w:val="clear" w:color="auto" w:fill="1F6FA8"/>
            <w:tcMar>
              <w:top w:w="40" w:type="dxa"/>
              <w:left w:w="80" w:type="dxa"/>
              <w:bottom w:w="40" w:type="dxa"/>
              <w:right w:w="80" w:type="dxa"/>
            </w:tcMar>
            <w:vAlign w:val="center"/>
          </w:tcPr>
          <w:p w14:paraId="5C3213C1" w14:textId="77777777" w:rsidR="00A33B96" w:rsidRDefault="00770AC6">
            <w:pPr>
              <w:spacing w:after="0"/>
              <w:jc w:val="center"/>
            </w:pPr>
            <w:r>
              <w:rPr>
                <w:b/>
                <w:color w:val="FFFFFF"/>
              </w:rPr>
              <w:t>7.3</w:t>
            </w:r>
          </w:p>
        </w:tc>
        <w:tc>
          <w:tcPr>
            <w:tcW w:w="7994" w:type="dxa"/>
            <w:tcMar>
              <w:top w:w="40" w:type="dxa"/>
              <w:left w:w="160" w:type="dxa"/>
              <w:bottom w:w="40" w:type="dxa"/>
              <w:right w:w="80" w:type="dxa"/>
            </w:tcMar>
            <w:vAlign w:val="center"/>
          </w:tcPr>
          <w:p w14:paraId="082CC289" w14:textId="77777777" w:rsidR="00A33B96" w:rsidRDefault="00770AC6">
            <w:pPr>
              <w:spacing w:after="0"/>
            </w:pPr>
            <w:r>
              <w:rPr>
                <w:b/>
                <w:color w:val="0A1F3D"/>
                <w:sz w:val="24"/>
              </w:rPr>
              <w:t>호스팅</w:t>
            </w:r>
            <w:r>
              <w:rPr>
                <w:b/>
                <w:color w:val="0A1F3D"/>
                <w:sz w:val="24"/>
              </w:rPr>
              <w:t xml:space="preserve"> / </w:t>
            </w:r>
            <w:r>
              <w:rPr>
                <w:b/>
                <w:color w:val="0A1F3D"/>
                <w:sz w:val="24"/>
              </w:rPr>
              <w:t>배포</w:t>
            </w:r>
            <w:r>
              <w:rPr>
                <w:b/>
                <w:color w:val="0A1F3D"/>
                <w:sz w:val="24"/>
              </w:rPr>
              <w:t xml:space="preserve"> </w:t>
            </w:r>
            <w:r>
              <w:rPr>
                <w:b/>
                <w:color w:val="0A1F3D"/>
                <w:sz w:val="24"/>
              </w:rPr>
              <w:t>비용</w:t>
            </w:r>
          </w:p>
        </w:tc>
      </w:tr>
    </w:tbl>
    <w:p w14:paraId="19DB9CF7" w14:textId="77777777" w:rsidR="00A33B96" w:rsidRDefault="00A33B96">
      <w:pPr>
        <w:pBdr>
          <w:bottom w:val="single" w:sz="6" w:space="4" w:color="E8E8E8"/>
        </w:pBdr>
        <w:spacing w:after="80"/>
      </w:pPr>
    </w:p>
    <w:tbl>
      <w:tblPr>
        <w:tblW w:w="0" w:type="auto"/>
        <w:tblLayout w:type="fixed"/>
        <w:tblLook w:val="04A0" w:firstRow="1" w:lastRow="0" w:firstColumn="1" w:lastColumn="0" w:noHBand="0" w:noVBand="1"/>
      </w:tblPr>
      <w:tblGrid>
        <w:gridCol w:w="2494"/>
        <w:gridCol w:w="2608"/>
        <w:gridCol w:w="1417"/>
        <w:gridCol w:w="2835"/>
      </w:tblGrid>
      <w:tr w:rsidR="00A33B96" w14:paraId="4E9C3346" w14:textId="77777777">
        <w:tc>
          <w:tcPr>
            <w:tcW w:w="2494"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192176C4" w14:textId="77777777" w:rsidR="00A33B96" w:rsidRDefault="00770AC6">
            <w:pPr>
              <w:spacing w:after="0"/>
              <w:jc w:val="center"/>
            </w:pPr>
            <w:r>
              <w:rPr>
                <w:b/>
                <w:color w:val="FFFFFF"/>
              </w:rPr>
              <w:t>항목</w:t>
            </w:r>
          </w:p>
        </w:tc>
        <w:tc>
          <w:tcPr>
            <w:tcW w:w="2608"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33D5F82C" w14:textId="77777777" w:rsidR="00A33B96" w:rsidRDefault="00770AC6">
            <w:pPr>
              <w:spacing w:after="0"/>
              <w:jc w:val="center"/>
            </w:pPr>
            <w:r>
              <w:rPr>
                <w:b/>
                <w:color w:val="FFFFFF"/>
              </w:rPr>
              <w:t>플랜</w:t>
            </w:r>
          </w:p>
        </w:tc>
        <w:tc>
          <w:tcPr>
            <w:tcW w:w="1417"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329E87F4" w14:textId="77777777" w:rsidR="00A33B96" w:rsidRDefault="00770AC6">
            <w:pPr>
              <w:spacing w:after="0"/>
              <w:jc w:val="center"/>
            </w:pPr>
            <w:r>
              <w:rPr>
                <w:b/>
                <w:color w:val="FFFFFF"/>
              </w:rPr>
              <w:t>비용</w:t>
            </w:r>
          </w:p>
        </w:tc>
        <w:tc>
          <w:tcPr>
            <w:tcW w:w="2835"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06D25890" w14:textId="77777777" w:rsidR="00A33B96" w:rsidRDefault="00770AC6">
            <w:pPr>
              <w:spacing w:after="0"/>
              <w:jc w:val="center"/>
            </w:pPr>
            <w:r>
              <w:rPr>
                <w:b/>
                <w:color w:val="FFFFFF"/>
              </w:rPr>
              <w:t>비고</w:t>
            </w:r>
          </w:p>
        </w:tc>
      </w:tr>
      <w:tr w:rsidR="00A33B96" w14:paraId="4D71B5A3" w14:textId="77777777">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967EFA7" w14:textId="77777777" w:rsidR="00A33B96" w:rsidRDefault="00770AC6">
            <w:pPr>
              <w:spacing w:after="0" w:line="324" w:lineRule="auto"/>
            </w:pPr>
            <w:r>
              <w:rPr>
                <w:b/>
                <w:color w:val="0A1F3D"/>
                <w:sz w:val="18"/>
              </w:rPr>
              <w:t>Render (</w:t>
            </w:r>
            <w:r>
              <w:rPr>
                <w:b/>
                <w:color w:val="0A1F3D"/>
                <w:sz w:val="18"/>
              </w:rPr>
              <w:t>프론트엔드</w:t>
            </w:r>
            <w:r>
              <w:rPr>
                <w:b/>
                <w:color w:val="0A1F3D"/>
                <w:sz w:val="18"/>
              </w:rPr>
              <w:t>)</w:t>
            </w:r>
          </w:p>
        </w:tc>
        <w:tc>
          <w:tcPr>
            <w:tcW w:w="260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361B0BD" w14:textId="77777777" w:rsidR="00A33B96" w:rsidRDefault="00770AC6">
            <w:pPr>
              <w:spacing w:after="0" w:line="324" w:lineRule="auto"/>
            </w:pPr>
            <w:r>
              <w:rPr>
                <w:color w:val="1A1A1A"/>
                <w:sz w:val="18"/>
              </w:rPr>
              <w:t>무료</w:t>
            </w:r>
            <w:r>
              <w:rPr>
                <w:color w:val="1A1A1A"/>
                <w:sz w:val="18"/>
              </w:rPr>
              <w:t xml:space="preserve"> (Free </w:t>
            </w:r>
            <w:r>
              <w:rPr>
                <w:color w:val="1A1A1A"/>
                <w:sz w:val="18"/>
              </w:rPr>
              <w:t>플랜</w:t>
            </w:r>
            <w:r>
              <w:rPr>
                <w:color w:val="1A1A1A"/>
                <w:sz w:val="18"/>
              </w:rPr>
              <w:t>)</w:t>
            </w:r>
          </w:p>
        </w:tc>
        <w:tc>
          <w:tcPr>
            <w:tcW w:w="1417"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5C5F8AF" w14:textId="77777777" w:rsidR="00A33B96" w:rsidRDefault="00770AC6">
            <w:pPr>
              <w:spacing w:after="0" w:line="324" w:lineRule="auto"/>
            </w:pPr>
            <w:r>
              <w:rPr>
                <w:color w:val="1A1A1A"/>
                <w:sz w:val="18"/>
              </w:rPr>
              <w:t>무료</w:t>
            </w:r>
          </w:p>
        </w:tc>
        <w:tc>
          <w:tcPr>
            <w:tcW w:w="2835"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26E229FE" w14:textId="77777777" w:rsidR="00A33B96" w:rsidRDefault="00770AC6">
            <w:pPr>
              <w:spacing w:after="0" w:line="324" w:lineRule="auto"/>
              <w:rPr>
                <w:lang w:eastAsia="ko-KR"/>
              </w:rPr>
            </w:pPr>
            <w:r>
              <w:rPr>
                <w:color w:val="1A1A1A"/>
                <w:sz w:val="18"/>
                <w:lang w:eastAsia="ko-KR"/>
              </w:rPr>
              <w:t>데모</w:t>
            </w:r>
            <w:r>
              <w:rPr>
                <w:color w:val="1A1A1A"/>
                <w:sz w:val="18"/>
                <w:lang w:eastAsia="ko-KR"/>
              </w:rPr>
              <w:t xml:space="preserve"> </w:t>
            </w:r>
            <w:r>
              <w:rPr>
                <w:color w:val="1A1A1A"/>
                <w:sz w:val="18"/>
                <w:lang w:eastAsia="ko-KR"/>
              </w:rPr>
              <w:t>수준</w:t>
            </w:r>
            <w:r>
              <w:rPr>
                <w:color w:val="1A1A1A"/>
                <w:sz w:val="18"/>
                <w:lang w:eastAsia="ko-KR"/>
              </w:rPr>
              <w:t xml:space="preserve"> </w:t>
            </w:r>
            <w:r>
              <w:rPr>
                <w:color w:val="1A1A1A"/>
                <w:sz w:val="18"/>
                <w:lang w:eastAsia="ko-KR"/>
              </w:rPr>
              <w:t>트래픽에</w:t>
            </w:r>
            <w:r>
              <w:rPr>
                <w:color w:val="1A1A1A"/>
                <w:sz w:val="18"/>
                <w:lang w:eastAsia="ko-KR"/>
              </w:rPr>
              <w:t xml:space="preserve"> </w:t>
            </w:r>
            <w:r>
              <w:rPr>
                <w:color w:val="1A1A1A"/>
                <w:sz w:val="18"/>
                <w:lang w:eastAsia="ko-KR"/>
              </w:rPr>
              <w:t>충분</w:t>
            </w:r>
          </w:p>
        </w:tc>
      </w:tr>
      <w:tr w:rsidR="00A33B96" w14:paraId="1EB722BD" w14:textId="77777777">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1E52092E" w14:textId="77777777" w:rsidR="00A33B96" w:rsidRDefault="00770AC6">
            <w:pPr>
              <w:spacing w:after="0" w:line="324" w:lineRule="auto"/>
            </w:pPr>
            <w:r>
              <w:rPr>
                <w:b/>
                <w:color w:val="0A1F3D"/>
                <w:sz w:val="18"/>
              </w:rPr>
              <w:t>Render (</w:t>
            </w:r>
            <w:proofErr w:type="spellStart"/>
            <w:r>
              <w:rPr>
                <w:b/>
                <w:color w:val="0A1F3D"/>
                <w:sz w:val="18"/>
              </w:rPr>
              <w:t>백엔드</w:t>
            </w:r>
            <w:proofErr w:type="spellEnd"/>
            <w:r>
              <w:rPr>
                <w:b/>
                <w:color w:val="0A1F3D"/>
                <w:sz w:val="18"/>
              </w:rPr>
              <w:t>)</w:t>
            </w:r>
          </w:p>
        </w:tc>
        <w:tc>
          <w:tcPr>
            <w:tcW w:w="260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C36F0D1" w14:textId="77777777" w:rsidR="00A33B96" w:rsidRDefault="00770AC6">
            <w:pPr>
              <w:spacing w:after="0" w:line="324" w:lineRule="auto"/>
            </w:pPr>
            <w:r>
              <w:rPr>
                <w:color w:val="1A1A1A"/>
                <w:sz w:val="18"/>
              </w:rPr>
              <w:t>무료</w:t>
            </w:r>
            <w:r>
              <w:rPr>
                <w:color w:val="1A1A1A"/>
                <w:sz w:val="18"/>
              </w:rPr>
              <w:t xml:space="preserve"> (Free </w:t>
            </w:r>
            <w:r>
              <w:rPr>
                <w:color w:val="1A1A1A"/>
                <w:sz w:val="18"/>
              </w:rPr>
              <w:t>플랜</w:t>
            </w:r>
            <w:r>
              <w:rPr>
                <w:color w:val="1A1A1A"/>
                <w:sz w:val="18"/>
              </w:rPr>
              <w:t>)</w:t>
            </w:r>
          </w:p>
        </w:tc>
        <w:tc>
          <w:tcPr>
            <w:tcW w:w="1417"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72C16A39" w14:textId="77777777" w:rsidR="00A33B96" w:rsidRDefault="00770AC6">
            <w:pPr>
              <w:spacing w:after="0" w:line="324" w:lineRule="auto"/>
            </w:pPr>
            <w:r>
              <w:rPr>
                <w:color w:val="1A1A1A"/>
                <w:sz w:val="18"/>
              </w:rPr>
              <w:t>무료</w:t>
            </w:r>
          </w:p>
        </w:tc>
        <w:tc>
          <w:tcPr>
            <w:tcW w:w="2835"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11506EB" w14:textId="77777777" w:rsidR="00A33B96" w:rsidRDefault="00770AC6">
            <w:pPr>
              <w:spacing w:after="0" w:line="324" w:lineRule="auto"/>
              <w:rPr>
                <w:lang w:eastAsia="ko-KR"/>
              </w:rPr>
            </w:pPr>
            <w:proofErr w:type="spellStart"/>
            <w:r>
              <w:rPr>
                <w:color w:val="1A1A1A"/>
                <w:sz w:val="18"/>
                <w:lang w:eastAsia="ko-KR"/>
              </w:rPr>
              <w:t>콜드스타트</w:t>
            </w:r>
            <w:proofErr w:type="spellEnd"/>
            <w:r>
              <w:rPr>
                <w:color w:val="1A1A1A"/>
                <w:sz w:val="18"/>
                <w:lang w:eastAsia="ko-KR"/>
              </w:rPr>
              <w:t xml:space="preserve"> </w:t>
            </w:r>
            <w:r>
              <w:rPr>
                <w:color w:val="1A1A1A"/>
                <w:sz w:val="18"/>
                <w:lang w:eastAsia="ko-KR"/>
              </w:rPr>
              <w:t>있음</w:t>
            </w:r>
            <w:r>
              <w:rPr>
                <w:color w:val="1A1A1A"/>
                <w:sz w:val="18"/>
                <w:lang w:eastAsia="ko-KR"/>
              </w:rPr>
              <w:t xml:space="preserve">, </w:t>
            </w:r>
            <w:r>
              <w:rPr>
                <w:color w:val="1A1A1A"/>
                <w:sz w:val="18"/>
                <w:lang w:eastAsia="ko-KR"/>
              </w:rPr>
              <w:t>데모에</w:t>
            </w:r>
            <w:r>
              <w:rPr>
                <w:color w:val="1A1A1A"/>
                <w:sz w:val="18"/>
                <w:lang w:eastAsia="ko-KR"/>
              </w:rPr>
              <w:t xml:space="preserve"> </w:t>
            </w:r>
            <w:r>
              <w:rPr>
                <w:color w:val="1A1A1A"/>
                <w:sz w:val="18"/>
                <w:lang w:eastAsia="ko-KR"/>
              </w:rPr>
              <w:t>충분</w:t>
            </w:r>
          </w:p>
        </w:tc>
      </w:tr>
      <w:tr w:rsidR="00A33B96" w14:paraId="74018782" w14:textId="77777777">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2BC7D6E" w14:textId="77777777" w:rsidR="00A33B96" w:rsidRDefault="00770AC6">
            <w:pPr>
              <w:spacing w:after="0" w:line="324" w:lineRule="auto"/>
            </w:pPr>
            <w:proofErr w:type="spellStart"/>
            <w:r>
              <w:rPr>
                <w:b/>
                <w:color w:val="0A1F3D"/>
                <w:sz w:val="18"/>
              </w:rPr>
              <w:lastRenderedPageBreak/>
              <w:t>도메인</w:t>
            </w:r>
            <w:proofErr w:type="spellEnd"/>
          </w:p>
        </w:tc>
        <w:tc>
          <w:tcPr>
            <w:tcW w:w="2608"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424E952" w14:textId="77777777" w:rsidR="00A33B96" w:rsidRDefault="00770AC6">
            <w:pPr>
              <w:spacing w:after="0" w:line="324" w:lineRule="auto"/>
            </w:pPr>
            <w:r>
              <w:rPr>
                <w:color w:val="1A1A1A"/>
                <w:sz w:val="18"/>
              </w:rPr>
              <w:t>선택사항</w:t>
            </w:r>
          </w:p>
        </w:tc>
        <w:tc>
          <w:tcPr>
            <w:tcW w:w="1417"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717D6DD" w14:textId="77777777" w:rsidR="00A33B96" w:rsidRDefault="00770AC6">
            <w:pPr>
              <w:spacing w:after="0" w:line="324" w:lineRule="auto"/>
            </w:pPr>
            <w:r>
              <w:rPr>
                <w:color w:val="1A1A1A"/>
                <w:sz w:val="18"/>
              </w:rPr>
              <w:t>$0~12/</w:t>
            </w:r>
            <w:r>
              <w:rPr>
                <w:color w:val="1A1A1A"/>
                <w:sz w:val="18"/>
              </w:rPr>
              <w:t>년</w:t>
            </w:r>
          </w:p>
        </w:tc>
        <w:tc>
          <w:tcPr>
            <w:tcW w:w="2835"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489AC197" w14:textId="77777777" w:rsidR="00A33B96" w:rsidRDefault="00770AC6">
            <w:pPr>
              <w:spacing w:after="0" w:line="324" w:lineRule="auto"/>
              <w:rPr>
                <w:lang w:eastAsia="ko-KR"/>
              </w:rPr>
            </w:pPr>
            <w:r>
              <w:rPr>
                <w:color w:val="1A1A1A"/>
                <w:sz w:val="18"/>
                <w:lang w:eastAsia="ko-KR"/>
              </w:rPr>
              <w:t>데모</w:t>
            </w:r>
            <w:r>
              <w:rPr>
                <w:color w:val="1A1A1A"/>
                <w:sz w:val="18"/>
                <w:lang w:eastAsia="ko-KR"/>
              </w:rPr>
              <w:t xml:space="preserve"> </w:t>
            </w:r>
            <w:r>
              <w:rPr>
                <w:color w:val="1A1A1A"/>
                <w:sz w:val="18"/>
                <w:lang w:eastAsia="ko-KR"/>
              </w:rPr>
              <w:t>시</w:t>
            </w:r>
            <w:r>
              <w:rPr>
                <w:color w:val="1A1A1A"/>
                <w:sz w:val="18"/>
                <w:lang w:eastAsia="ko-KR"/>
              </w:rPr>
              <w:t xml:space="preserve"> Render </w:t>
            </w:r>
            <w:r>
              <w:rPr>
                <w:color w:val="1A1A1A"/>
                <w:sz w:val="18"/>
                <w:lang w:eastAsia="ko-KR"/>
              </w:rPr>
              <w:t>기본</w:t>
            </w:r>
            <w:r>
              <w:rPr>
                <w:color w:val="1A1A1A"/>
                <w:sz w:val="18"/>
                <w:lang w:eastAsia="ko-KR"/>
              </w:rPr>
              <w:t xml:space="preserve"> </w:t>
            </w:r>
            <w:r>
              <w:rPr>
                <w:color w:val="1A1A1A"/>
                <w:sz w:val="18"/>
                <w:lang w:eastAsia="ko-KR"/>
              </w:rPr>
              <w:t>도메인</w:t>
            </w:r>
            <w:r>
              <w:rPr>
                <w:color w:val="1A1A1A"/>
                <w:sz w:val="18"/>
                <w:lang w:eastAsia="ko-KR"/>
              </w:rPr>
              <w:t xml:space="preserve"> </w:t>
            </w:r>
            <w:r>
              <w:rPr>
                <w:color w:val="1A1A1A"/>
                <w:sz w:val="18"/>
                <w:lang w:eastAsia="ko-KR"/>
              </w:rPr>
              <w:t>사용</w:t>
            </w:r>
          </w:p>
        </w:tc>
      </w:tr>
      <w:tr w:rsidR="00A33B96" w14:paraId="19CEB374" w14:textId="77777777">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79B87544" w14:textId="77777777" w:rsidR="00A33B96" w:rsidRDefault="00770AC6">
            <w:pPr>
              <w:spacing w:after="0" w:line="324" w:lineRule="auto"/>
            </w:pPr>
            <w:proofErr w:type="spellStart"/>
            <w:r>
              <w:rPr>
                <w:b/>
                <w:color w:val="0A1F3D"/>
                <w:sz w:val="18"/>
              </w:rPr>
              <w:t>합계</w:t>
            </w:r>
            <w:proofErr w:type="spellEnd"/>
          </w:p>
        </w:tc>
        <w:tc>
          <w:tcPr>
            <w:tcW w:w="2608"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477B966" w14:textId="77777777" w:rsidR="00A33B96" w:rsidRDefault="00770AC6">
            <w:pPr>
              <w:spacing w:after="0" w:line="324" w:lineRule="auto"/>
            </w:pPr>
            <w:r>
              <w:rPr>
                <w:color w:val="1A1A1A"/>
                <w:sz w:val="18"/>
              </w:rPr>
              <w:t>—</w:t>
            </w:r>
          </w:p>
        </w:tc>
        <w:tc>
          <w:tcPr>
            <w:tcW w:w="1417"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70105618" w14:textId="77777777" w:rsidR="00A33B96" w:rsidRDefault="00770AC6">
            <w:pPr>
              <w:spacing w:after="0" w:line="324" w:lineRule="auto"/>
            </w:pPr>
            <w:r>
              <w:rPr>
                <w:color w:val="1A1A1A"/>
                <w:sz w:val="18"/>
              </w:rPr>
              <w:t>약</w:t>
            </w:r>
            <w:r>
              <w:rPr>
                <w:color w:val="1A1A1A"/>
                <w:sz w:val="18"/>
              </w:rPr>
              <w:t xml:space="preserve"> $5/</w:t>
            </w:r>
            <w:r>
              <w:rPr>
                <w:color w:val="1A1A1A"/>
                <w:sz w:val="18"/>
              </w:rPr>
              <w:t>월</w:t>
            </w:r>
          </w:p>
        </w:tc>
        <w:tc>
          <w:tcPr>
            <w:tcW w:w="2835"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DC3C0F8" w14:textId="77777777" w:rsidR="00A33B96" w:rsidRDefault="00770AC6">
            <w:pPr>
              <w:spacing w:after="0" w:line="324" w:lineRule="auto"/>
            </w:pPr>
            <w:r>
              <w:rPr>
                <w:color w:val="1A1A1A"/>
                <w:sz w:val="18"/>
              </w:rPr>
              <w:t>—</w:t>
            </w:r>
          </w:p>
        </w:tc>
      </w:tr>
    </w:tbl>
    <w:p w14:paraId="29C715F3" w14:textId="77777777" w:rsidR="00A33B96" w:rsidRDefault="00A33B96">
      <w:pPr>
        <w:spacing w:after="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0E1E58A5" w14:textId="77777777">
        <w:tc>
          <w:tcPr>
            <w:tcW w:w="1361" w:type="dxa"/>
            <w:shd w:val="clear" w:color="auto" w:fill="2E9BD6"/>
            <w:tcMar>
              <w:top w:w="40" w:type="dxa"/>
              <w:left w:w="80" w:type="dxa"/>
              <w:bottom w:w="40" w:type="dxa"/>
              <w:right w:w="80" w:type="dxa"/>
            </w:tcMar>
            <w:vAlign w:val="center"/>
          </w:tcPr>
          <w:p w14:paraId="55A1D694" w14:textId="77777777" w:rsidR="00A33B96" w:rsidRDefault="00770AC6">
            <w:pPr>
              <w:spacing w:after="0"/>
              <w:jc w:val="center"/>
            </w:pPr>
            <w:r>
              <w:rPr>
                <w:b/>
                <w:color w:val="FFFFFF"/>
              </w:rPr>
              <w:t>7.4</w:t>
            </w:r>
          </w:p>
        </w:tc>
        <w:tc>
          <w:tcPr>
            <w:tcW w:w="7994" w:type="dxa"/>
            <w:tcMar>
              <w:top w:w="40" w:type="dxa"/>
              <w:left w:w="160" w:type="dxa"/>
              <w:bottom w:w="40" w:type="dxa"/>
              <w:right w:w="80" w:type="dxa"/>
            </w:tcMar>
            <w:vAlign w:val="center"/>
          </w:tcPr>
          <w:p w14:paraId="3CB1DAA9" w14:textId="77777777" w:rsidR="00A33B96" w:rsidRDefault="00770AC6">
            <w:pPr>
              <w:spacing w:after="0"/>
            </w:pPr>
            <w:r>
              <w:rPr>
                <w:b/>
                <w:color w:val="0A1F3D"/>
                <w:sz w:val="24"/>
              </w:rPr>
              <w:t>총</w:t>
            </w:r>
            <w:r>
              <w:rPr>
                <w:b/>
                <w:color w:val="0A1F3D"/>
                <w:sz w:val="24"/>
              </w:rPr>
              <w:t xml:space="preserve"> </w:t>
            </w:r>
            <w:r>
              <w:rPr>
                <w:b/>
                <w:color w:val="0A1F3D"/>
                <w:sz w:val="24"/>
              </w:rPr>
              <w:t>월간</w:t>
            </w:r>
            <w:r>
              <w:rPr>
                <w:b/>
                <w:color w:val="0A1F3D"/>
                <w:sz w:val="24"/>
              </w:rPr>
              <w:t xml:space="preserve"> </w:t>
            </w:r>
            <w:r>
              <w:rPr>
                <w:b/>
                <w:color w:val="0A1F3D"/>
                <w:sz w:val="24"/>
              </w:rPr>
              <w:t>비용</w:t>
            </w:r>
            <w:r>
              <w:rPr>
                <w:b/>
                <w:color w:val="0A1F3D"/>
                <w:sz w:val="24"/>
              </w:rPr>
              <w:t xml:space="preserve"> </w:t>
            </w:r>
            <w:r>
              <w:rPr>
                <w:b/>
                <w:color w:val="0A1F3D"/>
                <w:sz w:val="24"/>
              </w:rPr>
              <w:t>요약</w:t>
            </w:r>
          </w:p>
        </w:tc>
      </w:tr>
    </w:tbl>
    <w:p w14:paraId="3D3B5DDA" w14:textId="77777777" w:rsidR="00A33B96" w:rsidRDefault="00A33B96">
      <w:pPr>
        <w:pBdr>
          <w:bottom w:val="single" w:sz="6" w:space="4" w:color="E8E8E8"/>
        </w:pBdr>
        <w:spacing w:after="8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02"/>
        <w:gridCol w:w="9241"/>
      </w:tblGrid>
      <w:tr w:rsidR="00A33B96" w14:paraId="510B2FC9" w14:textId="77777777">
        <w:tc>
          <w:tcPr>
            <w:tcW w:w="102" w:type="dxa"/>
            <w:shd w:val="clear" w:color="auto" w:fill="4CAF50"/>
            <w:tcMar>
              <w:top w:w="0" w:type="dxa"/>
              <w:left w:w="0" w:type="dxa"/>
              <w:bottom w:w="0" w:type="dxa"/>
              <w:right w:w="0" w:type="dxa"/>
            </w:tcMar>
          </w:tcPr>
          <w:p w14:paraId="298C389B" w14:textId="77777777" w:rsidR="00A33B96" w:rsidRDefault="00A33B96"/>
        </w:tc>
        <w:tc>
          <w:tcPr>
            <w:tcW w:w="9241" w:type="dxa"/>
            <w:shd w:val="clear" w:color="auto" w:fill="F2F2F2"/>
            <w:tcMar>
              <w:top w:w="160" w:type="dxa"/>
              <w:left w:w="240" w:type="dxa"/>
              <w:bottom w:w="160" w:type="dxa"/>
              <w:right w:w="240" w:type="dxa"/>
            </w:tcMar>
          </w:tcPr>
          <w:p w14:paraId="036465EF" w14:textId="77777777" w:rsidR="00A33B96" w:rsidRDefault="00770AC6">
            <w:pPr>
              <w:spacing w:after="80"/>
              <w:rPr>
                <w:lang w:eastAsia="ko-KR"/>
              </w:rPr>
            </w:pPr>
            <w:r>
              <w:rPr>
                <w:b/>
                <w:color w:val="0A1F3D"/>
                <w:sz w:val="22"/>
                <w:lang w:eastAsia="ko-KR"/>
              </w:rPr>
              <w:t>규모별</w:t>
            </w:r>
            <w:r>
              <w:rPr>
                <w:b/>
                <w:color w:val="0A1F3D"/>
                <w:sz w:val="22"/>
                <w:lang w:eastAsia="ko-KR"/>
              </w:rPr>
              <w:t xml:space="preserve"> </w:t>
            </w:r>
            <w:r>
              <w:rPr>
                <w:b/>
                <w:color w:val="0A1F3D"/>
                <w:sz w:val="22"/>
                <w:lang w:eastAsia="ko-KR"/>
              </w:rPr>
              <w:t>총</w:t>
            </w:r>
            <w:r>
              <w:rPr>
                <w:b/>
                <w:color w:val="0A1F3D"/>
                <w:sz w:val="22"/>
                <w:lang w:eastAsia="ko-KR"/>
              </w:rPr>
              <w:t xml:space="preserve"> </w:t>
            </w:r>
            <w:r>
              <w:rPr>
                <w:b/>
                <w:color w:val="0A1F3D"/>
                <w:sz w:val="22"/>
                <w:lang w:eastAsia="ko-KR"/>
              </w:rPr>
              <w:t>월간</w:t>
            </w:r>
            <w:r>
              <w:rPr>
                <w:b/>
                <w:color w:val="0A1F3D"/>
                <w:sz w:val="22"/>
                <w:lang w:eastAsia="ko-KR"/>
              </w:rPr>
              <w:t xml:space="preserve"> </w:t>
            </w:r>
            <w:r>
              <w:rPr>
                <w:b/>
                <w:color w:val="0A1F3D"/>
                <w:sz w:val="22"/>
                <w:lang w:eastAsia="ko-KR"/>
              </w:rPr>
              <w:t>비용</w:t>
            </w:r>
          </w:p>
          <w:p w14:paraId="3DA72A36" w14:textId="77777777" w:rsidR="00A33B96" w:rsidRDefault="00770AC6">
            <w:pPr>
              <w:spacing w:after="0" w:line="348" w:lineRule="auto"/>
              <w:rPr>
                <w:lang w:eastAsia="ko-KR"/>
              </w:rPr>
            </w:pPr>
            <w:r>
              <w:rPr>
                <w:color w:val="1A1A1A"/>
                <w:lang w:eastAsia="ko-KR"/>
              </w:rPr>
              <w:t xml:space="preserve">•  </w:t>
            </w:r>
            <w:r>
              <w:rPr>
                <w:color w:val="1A1A1A"/>
                <w:lang w:eastAsia="ko-KR"/>
              </w:rPr>
              <w:t>소규모</w:t>
            </w:r>
            <w:r>
              <w:rPr>
                <w:color w:val="1A1A1A"/>
                <w:lang w:eastAsia="ko-KR"/>
              </w:rPr>
              <w:t xml:space="preserve"> (50</w:t>
            </w:r>
            <w:r>
              <w:rPr>
                <w:color w:val="1A1A1A"/>
                <w:lang w:eastAsia="ko-KR"/>
              </w:rPr>
              <w:t>건</w:t>
            </w:r>
            <w:r>
              <w:rPr>
                <w:color w:val="1A1A1A"/>
                <w:lang w:eastAsia="ko-KR"/>
              </w:rPr>
              <w:t>/</w:t>
            </w:r>
            <w:r>
              <w:rPr>
                <w:color w:val="1A1A1A"/>
                <w:lang w:eastAsia="ko-KR"/>
              </w:rPr>
              <w:t>월</w:t>
            </w:r>
            <w:proofErr w:type="gramStart"/>
            <w:r>
              <w:rPr>
                <w:color w:val="1A1A1A"/>
                <w:lang w:eastAsia="ko-KR"/>
              </w:rPr>
              <w:t>) :</w:t>
            </w:r>
            <w:proofErr w:type="gramEnd"/>
            <w:r>
              <w:rPr>
                <w:color w:val="1A1A1A"/>
                <w:lang w:eastAsia="ko-KR"/>
              </w:rPr>
              <w:t xml:space="preserve">  LLM $0.10 + </w:t>
            </w:r>
            <w:r>
              <w:rPr>
                <w:color w:val="1A1A1A"/>
                <w:lang w:eastAsia="ko-KR"/>
              </w:rPr>
              <w:t>호스팅</w:t>
            </w:r>
            <w:r>
              <w:rPr>
                <w:color w:val="1A1A1A"/>
                <w:lang w:eastAsia="ko-KR"/>
              </w:rPr>
              <w:t xml:space="preserve"> </w:t>
            </w:r>
            <w:proofErr w:type="gramStart"/>
            <w:r>
              <w:rPr>
                <w:color w:val="1A1A1A"/>
                <w:lang w:eastAsia="ko-KR"/>
              </w:rPr>
              <w:t>무료</w:t>
            </w:r>
            <w:r>
              <w:rPr>
                <w:color w:val="1A1A1A"/>
                <w:lang w:eastAsia="ko-KR"/>
              </w:rPr>
              <w:t xml:space="preserve">  ≈</w:t>
            </w:r>
            <w:proofErr w:type="gramEnd"/>
            <w:r>
              <w:rPr>
                <w:color w:val="1A1A1A"/>
                <w:lang w:eastAsia="ko-KR"/>
              </w:rPr>
              <w:t xml:space="preserve">  $0.10/</w:t>
            </w:r>
            <w:proofErr w:type="gramStart"/>
            <w:r>
              <w:rPr>
                <w:color w:val="1A1A1A"/>
                <w:lang w:eastAsia="ko-KR"/>
              </w:rPr>
              <w:t>월</w:t>
            </w:r>
            <w:r>
              <w:rPr>
                <w:color w:val="1A1A1A"/>
                <w:lang w:eastAsia="ko-KR"/>
              </w:rPr>
              <w:t xml:space="preserve">  (</w:t>
            </w:r>
            <w:proofErr w:type="gramEnd"/>
            <w:r>
              <w:rPr>
                <w:color w:val="1A1A1A"/>
                <w:lang w:eastAsia="ko-KR"/>
              </w:rPr>
              <w:t>약</w:t>
            </w:r>
            <w:r>
              <w:rPr>
                <w:color w:val="1A1A1A"/>
                <w:lang w:eastAsia="ko-KR"/>
              </w:rPr>
              <w:t xml:space="preserve"> 130</w:t>
            </w:r>
            <w:r>
              <w:rPr>
                <w:color w:val="1A1A1A"/>
                <w:lang w:eastAsia="ko-KR"/>
              </w:rPr>
              <w:t>원</w:t>
            </w:r>
            <w:r>
              <w:rPr>
                <w:color w:val="1A1A1A"/>
                <w:lang w:eastAsia="ko-KR"/>
              </w:rPr>
              <w:t>)</w:t>
            </w:r>
            <w:r>
              <w:rPr>
                <w:lang w:eastAsia="ko-KR"/>
              </w:rPr>
              <w:br/>
            </w:r>
            <w:proofErr w:type="gramStart"/>
            <w:r>
              <w:rPr>
                <w:color w:val="1A1A1A"/>
                <w:lang w:eastAsia="ko-KR"/>
              </w:rPr>
              <w:t xml:space="preserve">•  </w:t>
            </w:r>
            <w:r>
              <w:rPr>
                <w:color w:val="1A1A1A"/>
                <w:lang w:eastAsia="ko-KR"/>
              </w:rPr>
              <w:t>중규모</w:t>
            </w:r>
            <w:proofErr w:type="gramEnd"/>
            <w:r>
              <w:rPr>
                <w:color w:val="1A1A1A"/>
                <w:lang w:eastAsia="ko-KR"/>
              </w:rPr>
              <w:t xml:space="preserve"> (200</w:t>
            </w:r>
            <w:r>
              <w:rPr>
                <w:color w:val="1A1A1A"/>
                <w:lang w:eastAsia="ko-KR"/>
              </w:rPr>
              <w:t>건</w:t>
            </w:r>
            <w:r>
              <w:rPr>
                <w:color w:val="1A1A1A"/>
                <w:lang w:eastAsia="ko-KR"/>
              </w:rPr>
              <w:t>/</w:t>
            </w:r>
            <w:r>
              <w:rPr>
                <w:color w:val="1A1A1A"/>
                <w:lang w:eastAsia="ko-KR"/>
              </w:rPr>
              <w:t>월</w:t>
            </w:r>
            <w:proofErr w:type="gramStart"/>
            <w:r>
              <w:rPr>
                <w:color w:val="1A1A1A"/>
                <w:lang w:eastAsia="ko-KR"/>
              </w:rPr>
              <w:t>) :</w:t>
            </w:r>
            <w:proofErr w:type="gramEnd"/>
            <w:r>
              <w:rPr>
                <w:color w:val="1A1A1A"/>
                <w:lang w:eastAsia="ko-KR"/>
              </w:rPr>
              <w:t xml:space="preserve">  LLM $0.38 + </w:t>
            </w:r>
            <w:r>
              <w:rPr>
                <w:color w:val="1A1A1A"/>
                <w:lang w:eastAsia="ko-KR"/>
              </w:rPr>
              <w:t>호스팅</w:t>
            </w:r>
            <w:r>
              <w:rPr>
                <w:color w:val="1A1A1A"/>
                <w:lang w:eastAsia="ko-KR"/>
              </w:rPr>
              <w:t xml:space="preserve"> </w:t>
            </w:r>
            <w:proofErr w:type="gramStart"/>
            <w:r>
              <w:rPr>
                <w:color w:val="1A1A1A"/>
                <w:lang w:eastAsia="ko-KR"/>
              </w:rPr>
              <w:t>무료</w:t>
            </w:r>
            <w:r>
              <w:rPr>
                <w:color w:val="1A1A1A"/>
                <w:lang w:eastAsia="ko-KR"/>
              </w:rPr>
              <w:t xml:space="preserve">  ≈</w:t>
            </w:r>
            <w:proofErr w:type="gramEnd"/>
            <w:r>
              <w:rPr>
                <w:color w:val="1A1A1A"/>
                <w:lang w:eastAsia="ko-KR"/>
              </w:rPr>
              <w:t xml:space="preserve">  $0.38/</w:t>
            </w:r>
            <w:proofErr w:type="gramStart"/>
            <w:r>
              <w:rPr>
                <w:color w:val="1A1A1A"/>
                <w:lang w:eastAsia="ko-KR"/>
              </w:rPr>
              <w:t>월</w:t>
            </w:r>
            <w:r>
              <w:rPr>
                <w:color w:val="1A1A1A"/>
                <w:lang w:eastAsia="ko-KR"/>
              </w:rPr>
              <w:t xml:space="preserve">  (</w:t>
            </w:r>
            <w:proofErr w:type="gramEnd"/>
            <w:r>
              <w:rPr>
                <w:color w:val="1A1A1A"/>
                <w:lang w:eastAsia="ko-KR"/>
              </w:rPr>
              <w:t>약</w:t>
            </w:r>
            <w:r>
              <w:rPr>
                <w:color w:val="1A1A1A"/>
                <w:lang w:eastAsia="ko-KR"/>
              </w:rPr>
              <w:t xml:space="preserve"> 500</w:t>
            </w:r>
            <w:r>
              <w:rPr>
                <w:color w:val="1A1A1A"/>
                <w:lang w:eastAsia="ko-KR"/>
              </w:rPr>
              <w:t>원</w:t>
            </w:r>
            <w:r>
              <w:rPr>
                <w:color w:val="1A1A1A"/>
                <w:lang w:eastAsia="ko-KR"/>
              </w:rPr>
              <w:t>)</w:t>
            </w:r>
            <w:r>
              <w:rPr>
                <w:lang w:eastAsia="ko-KR"/>
              </w:rPr>
              <w:br/>
            </w:r>
            <w:proofErr w:type="gramStart"/>
            <w:r>
              <w:rPr>
                <w:color w:val="1A1A1A"/>
                <w:lang w:eastAsia="ko-KR"/>
              </w:rPr>
              <w:t xml:space="preserve">•  </w:t>
            </w:r>
            <w:r>
              <w:rPr>
                <w:color w:val="1A1A1A"/>
                <w:lang w:eastAsia="ko-KR"/>
              </w:rPr>
              <w:t>대규모</w:t>
            </w:r>
            <w:proofErr w:type="gramEnd"/>
            <w:r>
              <w:rPr>
                <w:color w:val="1A1A1A"/>
                <w:lang w:eastAsia="ko-KR"/>
              </w:rPr>
              <w:t xml:space="preserve"> (500</w:t>
            </w:r>
            <w:r>
              <w:rPr>
                <w:color w:val="1A1A1A"/>
                <w:lang w:eastAsia="ko-KR"/>
              </w:rPr>
              <w:t>건</w:t>
            </w:r>
            <w:r>
              <w:rPr>
                <w:color w:val="1A1A1A"/>
                <w:lang w:eastAsia="ko-KR"/>
              </w:rPr>
              <w:t>/</w:t>
            </w:r>
            <w:r>
              <w:rPr>
                <w:color w:val="1A1A1A"/>
                <w:lang w:eastAsia="ko-KR"/>
              </w:rPr>
              <w:t>월</w:t>
            </w:r>
            <w:proofErr w:type="gramStart"/>
            <w:r>
              <w:rPr>
                <w:color w:val="1A1A1A"/>
                <w:lang w:eastAsia="ko-KR"/>
              </w:rPr>
              <w:t>) :</w:t>
            </w:r>
            <w:proofErr w:type="gramEnd"/>
            <w:r>
              <w:rPr>
                <w:color w:val="1A1A1A"/>
                <w:lang w:eastAsia="ko-KR"/>
              </w:rPr>
              <w:t xml:space="preserve">  LLM $0.96 + </w:t>
            </w:r>
            <w:r>
              <w:rPr>
                <w:color w:val="1A1A1A"/>
                <w:lang w:eastAsia="ko-KR"/>
              </w:rPr>
              <w:t>호스팅</w:t>
            </w:r>
            <w:r>
              <w:rPr>
                <w:color w:val="1A1A1A"/>
                <w:lang w:eastAsia="ko-KR"/>
              </w:rPr>
              <w:t xml:space="preserve"> $</w:t>
            </w:r>
            <w:proofErr w:type="gramStart"/>
            <w:r>
              <w:rPr>
                <w:color w:val="1A1A1A"/>
                <w:lang w:eastAsia="ko-KR"/>
              </w:rPr>
              <w:t>5  ≈</w:t>
            </w:r>
            <w:proofErr w:type="gramEnd"/>
            <w:r>
              <w:rPr>
                <w:color w:val="1A1A1A"/>
                <w:lang w:eastAsia="ko-KR"/>
              </w:rPr>
              <w:t xml:space="preserve">  $7.77/</w:t>
            </w:r>
            <w:proofErr w:type="gramStart"/>
            <w:r>
              <w:rPr>
                <w:color w:val="1A1A1A"/>
                <w:lang w:eastAsia="ko-KR"/>
              </w:rPr>
              <w:t>월</w:t>
            </w:r>
            <w:r>
              <w:rPr>
                <w:color w:val="1A1A1A"/>
                <w:lang w:eastAsia="ko-KR"/>
              </w:rPr>
              <w:t xml:space="preserve">  (</w:t>
            </w:r>
            <w:proofErr w:type="gramEnd"/>
            <w:r>
              <w:rPr>
                <w:color w:val="1A1A1A"/>
                <w:lang w:eastAsia="ko-KR"/>
              </w:rPr>
              <w:t>약</w:t>
            </w:r>
            <w:r>
              <w:rPr>
                <w:color w:val="1A1A1A"/>
                <w:lang w:eastAsia="ko-KR"/>
              </w:rPr>
              <w:t xml:space="preserve"> 10,000</w:t>
            </w:r>
            <w:r>
              <w:rPr>
                <w:color w:val="1A1A1A"/>
                <w:lang w:eastAsia="ko-KR"/>
              </w:rPr>
              <w:t>원</w:t>
            </w:r>
            <w:r>
              <w:rPr>
                <w:color w:val="1A1A1A"/>
                <w:lang w:eastAsia="ko-KR"/>
              </w:rPr>
              <w:t>)</w:t>
            </w:r>
          </w:p>
        </w:tc>
      </w:tr>
    </w:tbl>
    <w:p w14:paraId="35350784" w14:textId="77777777" w:rsidR="00A33B96" w:rsidRDefault="00A33B96">
      <w:pPr>
        <w:spacing w:after="0"/>
        <w:rPr>
          <w:lang w:eastAsia="ko-KR"/>
        </w:rPr>
      </w:pPr>
    </w:p>
    <w:p w14:paraId="4E6E1018" w14:textId="77777777" w:rsidR="00A33B96" w:rsidRDefault="00770AC6">
      <w:pPr>
        <w:rPr>
          <w:lang w:eastAsia="ko-KR"/>
        </w:rPr>
      </w:pPr>
      <w:r>
        <w:rPr>
          <w:lang w:eastAsia="ko-KR"/>
        </w:rPr>
        <w:br w:type="page"/>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07"/>
        <w:gridCol w:w="8447"/>
      </w:tblGrid>
      <w:tr w:rsidR="00A33B96" w14:paraId="7177B60D" w14:textId="77777777">
        <w:tc>
          <w:tcPr>
            <w:tcW w:w="907" w:type="dxa"/>
            <w:shd w:val="clear" w:color="auto" w:fill="2E9BD6"/>
            <w:tcMar>
              <w:top w:w="80" w:type="dxa"/>
              <w:left w:w="80" w:type="dxa"/>
              <w:bottom w:w="80" w:type="dxa"/>
              <w:right w:w="80" w:type="dxa"/>
            </w:tcMar>
            <w:vAlign w:val="center"/>
          </w:tcPr>
          <w:p w14:paraId="6F6C4AF2" w14:textId="77777777" w:rsidR="00A33B96" w:rsidRDefault="00770AC6">
            <w:pPr>
              <w:spacing w:after="0"/>
              <w:jc w:val="center"/>
            </w:pPr>
            <w:r>
              <w:rPr>
                <w:b/>
                <w:color w:val="FFFFFF"/>
                <w:sz w:val="24"/>
              </w:rPr>
              <w:lastRenderedPageBreak/>
              <w:t>08</w:t>
            </w:r>
          </w:p>
        </w:tc>
        <w:tc>
          <w:tcPr>
            <w:tcW w:w="8447" w:type="dxa"/>
            <w:tcMar>
              <w:top w:w="60" w:type="dxa"/>
              <w:left w:w="180" w:type="dxa"/>
              <w:bottom w:w="40" w:type="dxa"/>
              <w:right w:w="80" w:type="dxa"/>
            </w:tcMar>
            <w:vAlign w:val="center"/>
          </w:tcPr>
          <w:p w14:paraId="28842B23" w14:textId="77777777" w:rsidR="00A33B96" w:rsidRDefault="00770AC6">
            <w:pPr>
              <w:pBdr>
                <w:bottom w:val="single" w:sz="8" w:space="4" w:color="0A1F3D"/>
              </w:pBdr>
              <w:spacing w:after="0"/>
              <w:rPr>
                <w:lang w:eastAsia="ko-KR"/>
              </w:rPr>
            </w:pPr>
            <w:proofErr w:type="gramStart"/>
            <w:r>
              <w:rPr>
                <w:b/>
                <w:color w:val="0A1F3D"/>
                <w:sz w:val="28"/>
                <w:lang w:eastAsia="ko-KR"/>
              </w:rPr>
              <w:t>UI /</w:t>
            </w:r>
            <w:proofErr w:type="gramEnd"/>
            <w:r>
              <w:rPr>
                <w:b/>
                <w:color w:val="0A1F3D"/>
                <w:sz w:val="28"/>
                <w:lang w:eastAsia="ko-KR"/>
              </w:rPr>
              <w:t xml:space="preserve"> UX </w:t>
            </w:r>
            <w:proofErr w:type="gramStart"/>
            <w:r>
              <w:rPr>
                <w:b/>
                <w:color w:val="0A1F3D"/>
                <w:sz w:val="28"/>
                <w:lang w:eastAsia="ko-KR"/>
              </w:rPr>
              <w:t>설계</w:t>
            </w:r>
            <w:r>
              <w:rPr>
                <w:b/>
                <w:color w:val="0A1F3D"/>
                <w:sz w:val="28"/>
                <w:lang w:eastAsia="ko-KR"/>
              </w:rPr>
              <w:t xml:space="preserve">  ·</w:t>
            </w:r>
            <w:proofErr w:type="gramEnd"/>
            <w:r>
              <w:rPr>
                <w:b/>
                <w:color w:val="0A1F3D"/>
                <w:sz w:val="28"/>
                <w:lang w:eastAsia="ko-KR"/>
              </w:rPr>
              <w:t xml:space="preserve">  D-2 </w:t>
            </w:r>
            <w:r>
              <w:rPr>
                <w:b/>
                <w:color w:val="0A1F3D"/>
                <w:sz w:val="28"/>
                <w:lang w:eastAsia="ko-KR"/>
              </w:rPr>
              <w:t>구조</w:t>
            </w:r>
            <w:r>
              <w:rPr>
                <w:b/>
                <w:color w:val="0A1F3D"/>
                <w:sz w:val="28"/>
                <w:lang w:eastAsia="ko-KR"/>
              </w:rPr>
              <w:t xml:space="preserve"> (</w:t>
            </w:r>
            <w:r>
              <w:rPr>
                <w:b/>
                <w:color w:val="0A1F3D"/>
                <w:sz w:val="28"/>
                <w:lang w:eastAsia="ko-KR"/>
              </w:rPr>
              <w:t>대시보드</w:t>
            </w:r>
            <w:r>
              <w:rPr>
                <w:b/>
                <w:color w:val="0A1F3D"/>
                <w:sz w:val="28"/>
                <w:lang w:eastAsia="ko-KR"/>
              </w:rPr>
              <w:t xml:space="preserve"> + FAB)</w:t>
            </w:r>
          </w:p>
        </w:tc>
      </w:tr>
    </w:tbl>
    <w:p w14:paraId="189016D9" w14:textId="77777777" w:rsidR="00A33B96" w:rsidRDefault="00A33B96">
      <w:pPr>
        <w:spacing w:after="0"/>
        <w:rPr>
          <w:lang w:eastAsia="ko-KR"/>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02"/>
        <w:gridCol w:w="9241"/>
      </w:tblGrid>
      <w:tr w:rsidR="00A33B96" w14:paraId="0322517D" w14:textId="77777777">
        <w:tc>
          <w:tcPr>
            <w:tcW w:w="102" w:type="dxa"/>
            <w:shd w:val="clear" w:color="auto" w:fill="2E9BD6"/>
            <w:tcMar>
              <w:top w:w="0" w:type="dxa"/>
              <w:left w:w="0" w:type="dxa"/>
              <w:bottom w:w="0" w:type="dxa"/>
              <w:right w:w="0" w:type="dxa"/>
            </w:tcMar>
          </w:tcPr>
          <w:p w14:paraId="6AC93BB3" w14:textId="77777777" w:rsidR="00A33B96" w:rsidRDefault="00A33B96">
            <w:pPr>
              <w:rPr>
                <w:lang w:eastAsia="ko-KR"/>
              </w:rPr>
            </w:pPr>
          </w:p>
        </w:tc>
        <w:tc>
          <w:tcPr>
            <w:tcW w:w="9241" w:type="dxa"/>
            <w:shd w:val="clear" w:color="auto" w:fill="F2F2F2"/>
            <w:tcMar>
              <w:top w:w="160" w:type="dxa"/>
              <w:left w:w="240" w:type="dxa"/>
              <w:bottom w:w="160" w:type="dxa"/>
              <w:right w:w="240" w:type="dxa"/>
            </w:tcMar>
          </w:tcPr>
          <w:p w14:paraId="45043D0F" w14:textId="77777777" w:rsidR="00A33B96" w:rsidRDefault="00770AC6">
            <w:pPr>
              <w:spacing w:after="80"/>
              <w:rPr>
                <w:lang w:eastAsia="ko-KR"/>
              </w:rPr>
            </w:pPr>
            <w:r>
              <w:rPr>
                <w:b/>
                <w:color w:val="0A1F3D"/>
                <w:sz w:val="22"/>
                <w:lang w:eastAsia="ko-KR"/>
              </w:rPr>
              <w:t xml:space="preserve">D-2 </w:t>
            </w:r>
            <w:r>
              <w:rPr>
                <w:b/>
                <w:color w:val="0A1F3D"/>
                <w:sz w:val="22"/>
                <w:lang w:eastAsia="ko-KR"/>
              </w:rPr>
              <w:t>구조</w:t>
            </w:r>
            <w:r>
              <w:rPr>
                <w:b/>
                <w:color w:val="0A1F3D"/>
                <w:sz w:val="22"/>
                <w:lang w:eastAsia="ko-KR"/>
              </w:rPr>
              <w:t xml:space="preserve"> </w:t>
            </w:r>
            <w:proofErr w:type="gramStart"/>
            <w:r>
              <w:rPr>
                <w:b/>
                <w:color w:val="0A1F3D"/>
                <w:sz w:val="22"/>
                <w:lang w:eastAsia="ko-KR"/>
              </w:rPr>
              <w:t>개요</w:t>
            </w:r>
            <w:r>
              <w:rPr>
                <w:b/>
                <w:color w:val="0A1F3D"/>
                <w:sz w:val="22"/>
                <w:lang w:eastAsia="ko-KR"/>
              </w:rPr>
              <w:t xml:space="preserve">  —</w:t>
            </w:r>
            <w:proofErr w:type="gramEnd"/>
            <w:r>
              <w:rPr>
                <w:b/>
                <w:color w:val="0A1F3D"/>
                <w:sz w:val="22"/>
                <w:lang w:eastAsia="ko-KR"/>
              </w:rPr>
              <w:t xml:space="preserve">  </w:t>
            </w:r>
            <w:r>
              <w:rPr>
                <w:b/>
                <w:color w:val="0A1F3D"/>
                <w:sz w:val="22"/>
                <w:lang w:eastAsia="ko-KR"/>
              </w:rPr>
              <w:t>본</w:t>
            </w:r>
            <w:r>
              <w:rPr>
                <w:b/>
                <w:color w:val="0A1F3D"/>
                <w:sz w:val="22"/>
                <w:lang w:eastAsia="ko-KR"/>
              </w:rPr>
              <w:t xml:space="preserve"> </w:t>
            </w:r>
            <w:r>
              <w:rPr>
                <w:b/>
                <w:color w:val="0A1F3D"/>
                <w:sz w:val="22"/>
                <w:lang w:eastAsia="ko-KR"/>
              </w:rPr>
              <w:t>시스템의</w:t>
            </w:r>
            <w:r>
              <w:rPr>
                <w:b/>
                <w:color w:val="0A1F3D"/>
                <w:sz w:val="22"/>
                <w:lang w:eastAsia="ko-KR"/>
              </w:rPr>
              <w:t xml:space="preserve"> UI</w:t>
            </w:r>
            <w:r>
              <w:rPr>
                <w:b/>
                <w:color w:val="0A1F3D"/>
                <w:sz w:val="22"/>
                <w:lang w:eastAsia="ko-KR"/>
              </w:rPr>
              <w:t>는</w:t>
            </w:r>
            <w:r>
              <w:rPr>
                <w:b/>
                <w:color w:val="0A1F3D"/>
                <w:sz w:val="22"/>
                <w:lang w:eastAsia="ko-KR"/>
              </w:rPr>
              <w:t xml:space="preserve"> </w:t>
            </w:r>
            <w:r>
              <w:rPr>
                <w:b/>
                <w:color w:val="0A1F3D"/>
                <w:sz w:val="22"/>
                <w:lang w:eastAsia="ko-KR"/>
              </w:rPr>
              <w:t>두</w:t>
            </w:r>
            <w:r>
              <w:rPr>
                <w:b/>
                <w:color w:val="0A1F3D"/>
                <w:sz w:val="22"/>
                <w:lang w:eastAsia="ko-KR"/>
              </w:rPr>
              <w:t xml:space="preserve"> </w:t>
            </w:r>
            <w:r>
              <w:rPr>
                <w:b/>
                <w:color w:val="0A1F3D"/>
                <w:sz w:val="22"/>
                <w:lang w:eastAsia="ko-KR"/>
              </w:rPr>
              <w:t>가지</w:t>
            </w:r>
            <w:r>
              <w:rPr>
                <w:b/>
                <w:color w:val="0A1F3D"/>
                <w:sz w:val="22"/>
                <w:lang w:eastAsia="ko-KR"/>
              </w:rPr>
              <w:t xml:space="preserve"> </w:t>
            </w:r>
            <w:r>
              <w:rPr>
                <w:b/>
                <w:color w:val="0A1F3D"/>
                <w:sz w:val="22"/>
                <w:lang w:eastAsia="ko-KR"/>
              </w:rPr>
              <w:t>진입점으로</w:t>
            </w:r>
            <w:r>
              <w:rPr>
                <w:b/>
                <w:color w:val="0A1F3D"/>
                <w:sz w:val="22"/>
                <w:lang w:eastAsia="ko-KR"/>
              </w:rPr>
              <w:t xml:space="preserve"> </w:t>
            </w:r>
            <w:r>
              <w:rPr>
                <w:b/>
                <w:color w:val="0A1F3D"/>
                <w:sz w:val="22"/>
                <w:lang w:eastAsia="ko-KR"/>
              </w:rPr>
              <w:t>구성된다</w:t>
            </w:r>
          </w:p>
          <w:p w14:paraId="4EA74C2E" w14:textId="77777777" w:rsidR="00A33B96" w:rsidRDefault="00770AC6">
            <w:pPr>
              <w:spacing w:after="0" w:line="348" w:lineRule="auto"/>
              <w:rPr>
                <w:lang w:eastAsia="ko-KR"/>
              </w:rPr>
            </w:pPr>
            <w:proofErr w:type="gramStart"/>
            <w:r>
              <w:rPr>
                <w:color w:val="1A1A1A"/>
                <w:lang w:eastAsia="ko-KR"/>
              </w:rPr>
              <w:t xml:space="preserve">①  </w:t>
            </w:r>
            <w:r>
              <w:rPr>
                <w:color w:val="1A1A1A"/>
                <w:lang w:eastAsia="ko-KR"/>
              </w:rPr>
              <w:t>에이전트</w:t>
            </w:r>
            <w:proofErr w:type="gramEnd"/>
            <w:r>
              <w:rPr>
                <w:color w:val="1A1A1A"/>
                <w:lang w:eastAsia="ko-KR"/>
              </w:rPr>
              <w:t xml:space="preserve"> </w:t>
            </w:r>
            <w:r>
              <w:rPr>
                <w:color w:val="1A1A1A"/>
                <w:lang w:eastAsia="ko-KR"/>
              </w:rPr>
              <w:t>대시보드</w:t>
            </w:r>
            <w:r>
              <w:rPr>
                <w:color w:val="1A1A1A"/>
                <w:lang w:eastAsia="ko-KR"/>
              </w:rPr>
              <w:t xml:space="preserve"> (</w:t>
            </w:r>
            <w:r>
              <w:rPr>
                <w:color w:val="1A1A1A"/>
                <w:lang w:eastAsia="ko-KR"/>
              </w:rPr>
              <w:t>별도</w:t>
            </w:r>
            <w:r>
              <w:rPr>
                <w:color w:val="1A1A1A"/>
                <w:lang w:eastAsia="ko-KR"/>
              </w:rPr>
              <w:t xml:space="preserve"> </w:t>
            </w:r>
            <w:r>
              <w:rPr>
                <w:color w:val="1A1A1A"/>
                <w:lang w:eastAsia="ko-KR"/>
              </w:rPr>
              <w:t>페이지</w:t>
            </w:r>
            <w:r>
              <w:rPr>
                <w:color w:val="1A1A1A"/>
                <w:lang w:eastAsia="ko-KR"/>
              </w:rPr>
              <w:t xml:space="preserve">) — </w:t>
            </w:r>
            <w:r>
              <w:rPr>
                <w:color w:val="1A1A1A"/>
                <w:lang w:eastAsia="ko-KR"/>
              </w:rPr>
              <w:t>브랜드</w:t>
            </w:r>
            <w:r>
              <w:rPr>
                <w:color w:val="1A1A1A"/>
                <w:lang w:eastAsia="ko-KR"/>
              </w:rPr>
              <w:t xml:space="preserve"> </w:t>
            </w:r>
            <w:r>
              <w:rPr>
                <w:color w:val="1A1A1A"/>
                <w:lang w:eastAsia="ko-KR"/>
              </w:rPr>
              <w:t>톤</w:t>
            </w:r>
            <w:r>
              <w:rPr>
                <w:color w:val="1A1A1A"/>
                <w:lang w:eastAsia="ko-KR"/>
              </w:rPr>
              <w:t xml:space="preserve"> </w:t>
            </w:r>
            <w:r>
              <w:rPr>
                <w:color w:val="1A1A1A"/>
                <w:lang w:eastAsia="ko-KR"/>
              </w:rPr>
              <w:t>설정</w:t>
            </w:r>
            <w:r>
              <w:rPr>
                <w:color w:val="1A1A1A"/>
                <w:lang w:eastAsia="ko-KR"/>
              </w:rPr>
              <w:t xml:space="preserve">, </w:t>
            </w:r>
            <w:r>
              <w:rPr>
                <w:color w:val="1A1A1A"/>
                <w:lang w:eastAsia="ko-KR"/>
              </w:rPr>
              <w:t>리뷰</w:t>
            </w:r>
            <w:r>
              <w:rPr>
                <w:color w:val="1A1A1A"/>
                <w:lang w:eastAsia="ko-KR"/>
              </w:rPr>
              <w:t xml:space="preserve"> </w:t>
            </w:r>
            <w:r>
              <w:rPr>
                <w:color w:val="1A1A1A"/>
                <w:lang w:eastAsia="ko-KR"/>
              </w:rPr>
              <w:t>일괄</w:t>
            </w:r>
            <w:r>
              <w:rPr>
                <w:color w:val="1A1A1A"/>
                <w:lang w:eastAsia="ko-KR"/>
              </w:rPr>
              <w:t xml:space="preserve"> </w:t>
            </w:r>
            <w:r>
              <w:rPr>
                <w:color w:val="1A1A1A"/>
                <w:lang w:eastAsia="ko-KR"/>
              </w:rPr>
              <w:t>처리</w:t>
            </w:r>
            <w:r>
              <w:rPr>
                <w:color w:val="1A1A1A"/>
                <w:lang w:eastAsia="ko-KR"/>
              </w:rPr>
              <w:t xml:space="preserve">, </w:t>
            </w:r>
            <w:r>
              <w:rPr>
                <w:color w:val="1A1A1A"/>
                <w:lang w:eastAsia="ko-KR"/>
              </w:rPr>
              <w:t>히스토리</w:t>
            </w:r>
            <w:r>
              <w:rPr>
                <w:color w:val="1A1A1A"/>
                <w:lang w:eastAsia="ko-KR"/>
              </w:rPr>
              <w:t xml:space="preserve"> </w:t>
            </w:r>
            <w:r>
              <w:rPr>
                <w:color w:val="1A1A1A"/>
                <w:lang w:eastAsia="ko-KR"/>
              </w:rPr>
              <w:t>관리</w:t>
            </w:r>
            <w:r>
              <w:rPr>
                <w:color w:val="1A1A1A"/>
                <w:lang w:eastAsia="ko-KR"/>
              </w:rPr>
              <w:t xml:space="preserve"> </w:t>
            </w:r>
            <w:r>
              <w:rPr>
                <w:color w:val="1A1A1A"/>
                <w:lang w:eastAsia="ko-KR"/>
              </w:rPr>
              <w:t>등</w:t>
            </w:r>
            <w:r>
              <w:rPr>
                <w:color w:val="1A1A1A"/>
                <w:lang w:eastAsia="ko-KR"/>
              </w:rPr>
              <w:t xml:space="preserve"> </w:t>
            </w:r>
            <w:r>
              <w:rPr>
                <w:color w:val="1A1A1A"/>
                <w:lang w:eastAsia="ko-KR"/>
              </w:rPr>
              <w:t>복잡</w:t>
            </w:r>
            <w:r>
              <w:rPr>
                <w:color w:val="1A1A1A"/>
                <w:lang w:eastAsia="ko-KR"/>
              </w:rPr>
              <w:t xml:space="preserve"> </w:t>
            </w:r>
            <w:r>
              <w:rPr>
                <w:color w:val="1A1A1A"/>
                <w:lang w:eastAsia="ko-KR"/>
              </w:rPr>
              <w:t>기능을</w:t>
            </w:r>
            <w:r>
              <w:rPr>
                <w:color w:val="1A1A1A"/>
                <w:lang w:eastAsia="ko-KR"/>
              </w:rPr>
              <w:t xml:space="preserve"> </w:t>
            </w:r>
            <w:r>
              <w:rPr>
                <w:color w:val="1A1A1A"/>
                <w:lang w:eastAsia="ko-KR"/>
              </w:rPr>
              <w:t>모두</w:t>
            </w:r>
            <w:r>
              <w:rPr>
                <w:color w:val="1A1A1A"/>
                <w:lang w:eastAsia="ko-KR"/>
              </w:rPr>
              <w:t xml:space="preserve"> </w:t>
            </w:r>
            <w:r>
              <w:rPr>
                <w:color w:val="1A1A1A"/>
                <w:lang w:eastAsia="ko-KR"/>
              </w:rPr>
              <w:t>담당</w:t>
            </w:r>
            <w:r>
              <w:rPr>
                <w:color w:val="1A1A1A"/>
                <w:lang w:eastAsia="ko-KR"/>
              </w:rPr>
              <w:t>.</w:t>
            </w:r>
            <w:r>
              <w:rPr>
                <w:lang w:eastAsia="ko-KR"/>
              </w:rPr>
              <w:br/>
            </w:r>
            <w:r>
              <w:rPr>
                <w:color w:val="1A1A1A"/>
                <w:lang w:eastAsia="ko-KR"/>
              </w:rPr>
              <w:t>②  FAB (</w:t>
            </w:r>
            <w:proofErr w:type="spellStart"/>
            <w:r>
              <w:rPr>
                <w:color w:val="1A1A1A"/>
                <w:lang w:eastAsia="ko-KR"/>
              </w:rPr>
              <w:t>플로팅</w:t>
            </w:r>
            <w:proofErr w:type="spellEnd"/>
            <w:r>
              <w:rPr>
                <w:color w:val="1A1A1A"/>
                <w:lang w:eastAsia="ko-KR"/>
              </w:rPr>
              <w:t xml:space="preserve"> </w:t>
            </w:r>
            <w:r>
              <w:rPr>
                <w:color w:val="1A1A1A"/>
                <w:lang w:eastAsia="ko-KR"/>
              </w:rPr>
              <w:t>액션</w:t>
            </w:r>
            <w:r>
              <w:rPr>
                <w:color w:val="1A1A1A"/>
                <w:lang w:eastAsia="ko-KR"/>
              </w:rPr>
              <w:t xml:space="preserve"> </w:t>
            </w:r>
            <w:r>
              <w:rPr>
                <w:color w:val="1A1A1A"/>
                <w:lang w:eastAsia="ko-KR"/>
              </w:rPr>
              <w:t>버튼</w:t>
            </w:r>
            <w:r>
              <w:rPr>
                <w:color w:val="1A1A1A"/>
                <w:lang w:eastAsia="ko-KR"/>
              </w:rPr>
              <w:t xml:space="preserve">) + </w:t>
            </w:r>
            <w:r>
              <w:rPr>
                <w:color w:val="1A1A1A"/>
                <w:lang w:eastAsia="ko-KR"/>
              </w:rPr>
              <w:t>미니패널</w:t>
            </w:r>
            <w:r>
              <w:rPr>
                <w:color w:val="1A1A1A"/>
                <w:lang w:eastAsia="ko-KR"/>
              </w:rPr>
              <w:t xml:space="preserve"> (</w:t>
            </w:r>
            <w:r>
              <w:rPr>
                <w:color w:val="1A1A1A"/>
                <w:lang w:eastAsia="ko-KR"/>
              </w:rPr>
              <w:t>샘플</w:t>
            </w:r>
            <w:r>
              <w:rPr>
                <w:color w:val="1A1A1A"/>
                <w:lang w:eastAsia="ko-KR"/>
              </w:rPr>
              <w:t xml:space="preserve"> </w:t>
            </w:r>
            <w:r>
              <w:rPr>
                <w:color w:val="1A1A1A"/>
                <w:lang w:eastAsia="ko-KR"/>
              </w:rPr>
              <w:t>쇼핑몰</w:t>
            </w:r>
            <w:r>
              <w:rPr>
                <w:color w:val="1A1A1A"/>
                <w:lang w:eastAsia="ko-KR"/>
              </w:rPr>
              <w:t xml:space="preserve"> </w:t>
            </w:r>
            <w:proofErr w:type="spellStart"/>
            <w:r>
              <w:rPr>
                <w:color w:val="1A1A1A"/>
                <w:lang w:eastAsia="ko-KR"/>
              </w:rPr>
              <w:t>우하단</w:t>
            </w:r>
            <w:proofErr w:type="spellEnd"/>
            <w:r>
              <w:rPr>
                <w:color w:val="1A1A1A"/>
                <w:lang w:eastAsia="ko-KR"/>
              </w:rPr>
              <w:t xml:space="preserve">) — </w:t>
            </w:r>
            <w:r>
              <w:rPr>
                <w:color w:val="1A1A1A"/>
                <w:lang w:eastAsia="ko-KR"/>
              </w:rPr>
              <w:t>쇼핑몰</w:t>
            </w:r>
            <w:r>
              <w:rPr>
                <w:color w:val="1A1A1A"/>
                <w:lang w:eastAsia="ko-KR"/>
              </w:rPr>
              <w:t xml:space="preserve"> </w:t>
            </w:r>
            <w:r>
              <w:rPr>
                <w:color w:val="1A1A1A"/>
                <w:lang w:eastAsia="ko-KR"/>
              </w:rPr>
              <w:t>어디서든</w:t>
            </w:r>
            <w:r>
              <w:rPr>
                <w:color w:val="1A1A1A"/>
                <w:lang w:eastAsia="ko-KR"/>
              </w:rPr>
              <w:t xml:space="preserve"> FAB</w:t>
            </w:r>
            <w:r>
              <w:rPr>
                <w:color w:val="1A1A1A"/>
                <w:lang w:eastAsia="ko-KR"/>
              </w:rPr>
              <w:t>를</w:t>
            </w:r>
            <w:r>
              <w:rPr>
                <w:color w:val="1A1A1A"/>
                <w:lang w:eastAsia="ko-KR"/>
              </w:rPr>
              <w:t xml:space="preserve"> </w:t>
            </w:r>
            <w:r>
              <w:rPr>
                <w:color w:val="1A1A1A"/>
                <w:lang w:eastAsia="ko-KR"/>
              </w:rPr>
              <w:t>클릭하면</w:t>
            </w:r>
            <w:r>
              <w:rPr>
                <w:color w:val="1A1A1A"/>
                <w:lang w:eastAsia="ko-KR"/>
              </w:rPr>
              <w:t xml:space="preserve"> </w:t>
            </w:r>
            <w:r>
              <w:rPr>
                <w:color w:val="1A1A1A"/>
                <w:lang w:eastAsia="ko-KR"/>
              </w:rPr>
              <w:t>미니패널이</w:t>
            </w:r>
            <w:r>
              <w:rPr>
                <w:color w:val="1A1A1A"/>
                <w:lang w:eastAsia="ko-KR"/>
              </w:rPr>
              <w:t xml:space="preserve"> </w:t>
            </w:r>
            <w:r>
              <w:rPr>
                <w:color w:val="1A1A1A"/>
                <w:lang w:eastAsia="ko-KR"/>
              </w:rPr>
              <w:t>오버레이로</w:t>
            </w:r>
            <w:r>
              <w:rPr>
                <w:color w:val="1A1A1A"/>
                <w:lang w:eastAsia="ko-KR"/>
              </w:rPr>
              <w:t xml:space="preserve"> </w:t>
            </w:r>
            <w:r>
              <w:rPr>
                <w:color w:val="1A1A1A"/>
                <w:lang w:eastAsia="ko-KR"/>
              </w:rPr>
              <w:t>열림</w:t>
            </w:r>
            <w:r>
              <w:rPr>
                <w:color w:val="1A1A1A"/>
                <w:lang w:eastAsia="ko-KR"/>
              </w:rPr>
              <w:t xml:space="preserve">. </w:t>
            </w:r>
            <w:proofErr w:type="spellStart"/>
            <w:r>
              <w:rPr>
                <w:color w:val="1A1A1A"/>
                <w:lang w:eastAsia="ko-KR"/>
              </w:rPr>
              <w:t>단건</w:t>
            </w:r>
            <w:proofErr w:type="spellEnd"/>
            <w:r>
              <w:rPr>
                <w:color w:val="1A1A1A"/>
                <w:lang w:eastAsia="ko-KR"/>
              </w:rPr>
              <w:t xml:space="preserve"> </w:t>
            </w:r>
            <w:proofErr w:type="spellStart"/>
            <w:r>
              <w:rPr>
                <w:color w:val="1A1A1A"/>
                <w:lang w:eastAsia="ko-KR"/>
              </w:rPr>
              <w:t>대댓글</w:t>
            </w:r>
            <w:proofErr w:type="spellEnd"/>
            <w:r>
              <w:rPr>
                <w:color w:val="1A1A1A"/>
                <w:lang w:eastAsia="ko-KR"/>
              </w:rPr>
              <w:t xml:space="preserve"> </w:t>
            </w:r>
            <w:r>
              <w:rPr>
                <w:color w:val="1A1A1A"/>
                <w:lang w:eastAsia="ko-KR"/>
              </w:rPr>
              <w:t>생성</w:t>
            </w:r>
            <w:r>
              <w:rPr>
                <w:color w:val="1A1A1A"/>
                <w:lang w:eastAsia="ko-KR"/>
              </w:rPr>
              <w:t>·</w:t>
            </w:r>
            <w:r>
              <w:rPr>
                <w:color w:val="1A1A1A"/>
                <w:lang w:eastAsia="ko-KR"/>
              </w:rPr>
              <w:t>수정</w:t>
            </w:r>
            <w:r>
              <w:rPr>
                <w:color w:val="1A1A1A"/>
                <w:lang w:eastAsia="ko-KR"/>
              </w:rPr>
              <w:t>·</w:t>
            </w:r>
            <w:r>
              <w:rPr>
                <w:color w:val="1A1A1A"/>
                <w:lang w:eastAsia="ko-KR"/>
              </w:rPr>
              <w:t>게시</w:t>
            </w:r>
            <w:r>
              <w:rPr>
                <w:color w:val="1A1A1A"/>
                <w:lang w:eastAsia="ko-KR"/>
              </w:rPr>
              <w:t xml:space="preserve"> </w:t>
            </w:r>
            <w:r>
              <w:rPr>
                <w:color w:val="1A1A1A"/>
                <w:lang w:eastAsia="ko-KR"/>
              </w:rPr>
              <w:t>전담</w:t>
            </w:r>
            <w:r>
              <w:rPr>
                <w:color w:val="1A1A1A"/>
                <w:lang w:eastAsia="ko-KR"/>
              </w:rPr>
              <w:t>.</w:t>
            </w:r>
          </w:p>
        </w:tc>
      </w:tr>
    </w:tbl>
    <w:p w14:paraId="569CD48B" w14:textId="77777777" w:rsidR="00A33B96" w:rsidRDefault="00A33B96">
      <w:pPr>
        <w:spacing w:after="0"/>
        <w:rPr>
          <w:lang w:eastAsia="ko-KR"/>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335BA376" w14:textId="77777777">
        <w:tc>
          <w:tcPr>
            <w:tcW w:w="1361" w:type="dxa"/>
            <w:shd w:val="clear" w:color="auto" w:fill="1F6FA8"/>
            <w:tcMar>
              <w:top w:w="40" w:type="dxa"/>
              <w:left w:w="80" w:type="dxa"/>
              <w:bottom w:w="40" w:type="dxa"/>
              <w:right w:w="80" w:type="dxa"/>
            </w:tcMar>
            <w:vAlign w:val="center"/>
          </w:tcPr>
          <w:p w14:paraId="5992B1D0" w14:textId="77777777" w:rsidR="00A33B96" w:rsidRDefault="00770AC6">
            <w:pPr>
              <w:spacing w:after="0"/>
              <w:jc w:val="center"/>
            </w:pPr>
            <w:r>
              <w:rPr>
                <w:b/>
                <w:color w:val="FFFFFF"/>
              </w:rPr>
              <w:t>8.1</w:t>
            </w:r>
          </w:p>
        </w:tc>
        <w:tc>
          <w:tcPr>
            <w:tcW w:w="7994" w:type="dxa"/>
            <w:tcMar>
              <w:top w:w="40" w:type="dxa"/>
              <w:left w:w="160" w:type="dxa"/>
              <w:bottom w:w="40" w:type="dxa"/>
              <w:right w:w="80" w:type="dxa"/>
            </w:tcMar>
            <w:vAlign w:val="center"/>
          </w:tcPr>
          <w:p w14:paraId="6BBC56D2" w14:textId="77777777" w:rsidR="00A33B96" w:rsidRDefault="00770AC6">
            <w:pPr>
              <w:spacing w:after="0"/>
            </w:pPr>
            <w:r>
              <w:rPr>
                <w:b/>
                <w:color w:val="0A1F3D"/>
                <w:sz w:val="24"/>
              </w:rPr>
              <w:t>사용자</w:t>
            </w:r>
            <w:r>
              <w:rPr>
                <w:b/>
                <w:color w:val="0A1F3D"/>
                <w:sz w:val="24"/>
              </w:rPr>
              <w:t xml:space="preserve"> </w:t>
            </w:r>
            <w:r>
              <w:rPr>
                <w:b/>
                <w:color w:val="0A1F3D"/>
                <w:sz w:val="24"/>
              </w:rPr>
              <w:t>흐름도</w:t>
            </w:r>
          </w:p>
        </w:tc>
      </w:tr>
    </w:tbl>
    <w:p w14:paraId="5D9AB25E" w14:textId="77777777" w:rsidR="00A33B96" w:rsidRDefault="00A33B96">
      <w:pPr>
        <w:pBdr>
          <w:bottom w:val="single" w:sz="6" w:space="4" w:color="E8E8E8"/>
        </w:pBdr>
        <w:spacing w:after="80"/>
      </w:pPr>
    </w:p>
    <w:p w14:paraId="12B9AB73" w14:textId="6741A0C2" w:rsidR="00A33B96" w:rsidRDefault="000C6FFD" w:rsidP="000C6FFD">
      <w:pPr>
        <w:spacing w:before="120" w:after="120"/>
        <w:jc w:val="center"/>
        <w:rPr>
          <w:rFonts w:hint="eastAsia"/>
          <w:lang w:eastAsia="ko-KR"/>
        </w:rPr>
      </w:pPr>
      <w:r w:rsidRPr="000C6FFD">
        <w:rPr>
          <w:lang w:eastAsia="ko-KR"/>
        </w:rPr>
        <w:drawing>
          <wp:inline distT="0" distB="0" distL="0" distR="0" wp14:anchorId="3CF482B2" wp14:editId="1825323E">
            <wp:extent cx="4647236" cy="5752465"/>
            <wp:effectExtent l="0" t="0" r="1270" b="635"/>
            <wp:docPr id="1991298751"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0244" cy="5768566"/>
                    </a:xfrm>
                    <a:prstGeom prst="rect">
                      <a:avLst/>
                    </a:prstGeom>
                    <a:noFill/>
                    <a:ln>
                      <a:noFill/>
                    </a:ln>
                  </pic:spPr>
                </pic:pic>
              </a:graphicData>
            </a:graphic>
          </wp:inline>
        </w:drawing>
      </w:r>
    </w:p>
    <w:p w14:paraId="77F31272" w14:textId="77777777" w:rsidR="00A33B96" w:rsidRDefault="00770AC6">
      <w:pPr>
        <w:spacing w:after="160"/>
        <w:jc w:val="center"/>
        <w:rPr>
          <w:lang w:eastAsia="ko-KR"/>
        </w:rPr>
      </w:pPr>
      <w:r>
        <w:rPr>
          <w:i/>
          <w:color w:val="888888"/>
          <w:sz w:val="18"/>
          <w:lang w:eastAsia="ko-KR"/>
        </w:rPr>
        <w:t>그림</w:t>
      </w:r>
      <w:r>
        <w:rPr>
          <w:i/>
          <w:color w:val="888888"/>
          <w:sz w:val="18"/>
          <w:lang w:eastAsia="ko-KR"/>
        </w:rPr>
        <w:t xml:space="preserve"> 3.  </w:t>
      </w:r>
      <w:r>
        <w:rPr>
          <w:i/>
          <w:color w:val="888888"/>
          <w:sz w:val="18"/>
          <w:lang w:eastAsia="ko-KR"/>
        </w:rPr>
        <w:t>대시보드</w:t>
      </w:r>
      <w:r>
        <w:rPr>
          <w:i/>
          <w:color w:val="888888"/>
          <w:sz w:val="18"/>
          <w:lang w:eastAsia="ko-KR"/>
        </w:rPr>
        <w:t xml:space="preserve"> </w:t>
      </w:r>
      <w:r>
        <w:rPr>
          <w:i/>
          <w:color w:val="888888"/>
          <w:sz w:val="18"/>
          <w:lang w:eastAsia="ko-KR"/>
        </w:rPr>
        <w:t>경로</w:t>
      </w:r>
      <w:r>
        <w:rPr>
          <w:i/>
          <w:color w:val="888888"/>
          <w:sz w:val="18"/>
          <w:lang w:eastAsia="ko-KR"/>
        </w:rPr>
        <w:t xml:space="preserve"> + FAB </w:t>
      </w:r>
      <w:r>
        <w:rPr>
          <w:i/>
          <w:color w:val="888888"/>
          <w:sz w:val="18"/>
          <w:lang w:eastAsia="ko-KR"/>
        </w:rPr>
        <w:t>경로</w:t>
      </w:r>
      <w:r>
        <w:rPr>
          <w:i/>
          <w:color w:val="888888"/>
          <w:sz w:val="18"/>
          <w:lang w:eastAsia="ko-KR"/>
        </w:rPr>
        <w:t xml:space="preserve"> </w:t>
      </w:r>
      <w:r>
        <w:rPr>
          <w:i/>
          <w:color w:val="888888"/>
          <w:sz w:val="18"/>
          <w:lang w:eastAsia="ko-KR"/>
        </w:rPr>
        <w:t>사용자</w:t>
      </w:r>
      <w:r>
        <w:rPr>
          <w:i/>
          <w:color w:val="888888"/>
          <w:sz w:val="18"/>
          <w:lang w:eastAsia="ko-KR"/>
        </w:rPr>
        <w:t xml:space="preserve"> </w:t>
      </w:r>
      <w:r>
        <w:rPr>
          <w:i/>
          <w:color w:val="888888"/>
          <w:sz w:val="18"/>
          <w:lang w:eastAsia="ko-KR"/>
        </w:rPr>
        <w:t>흐름</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155995F8" w14:textId="77777777">
        <w:tc>
          <w:tcPr>
            <w:tcW w:w="1361" w:type="dxa"/>
            <w:shd w:val="clear" w:color="auto" w:fill="1F6FA8"/>
            <w:tcMar>
              <w:top w:w="40" w:type="dxa"/>
              <w:left w:w="80" w:type="dxa"/>
              <w:bottom w:w="40" w:type="dxa"/>
              <w:right w:w="80" w:type="dxa"/>
            </w:tcMar>
            <w:vAlign w:val="center"/>
          </w:tcPr>
          <w:p w14:paraId="43179E0B" w14:textId="77777777" w:rsidR="00A33B96" w:rsidRDefault="00770AC6">
            <w:pPr>
              <w:spacing w:after="0"/>
              <w:jc w:val="center"/>
            </w:pPr>
            <w:r>
              <w:rPr>
                <w:b/>
                <w:color w:val="FFFFFF"/>
              </w:rPr>
              <w:lastRenderedPageBreak/>
              <w:t>8.2</w:t>
            </w:r>
          </w:p>
        </w:tc>
        <w:tc>
          <w:tcPr>
            <w:tcW w:w="7994" w:type="dxa"/>
            <w:tcMar>
              <w:top w:w="40" w:type="dxa"/>
              <w:left w:w="160" w:type="dxa"/>
              <w:bottom w:w="40" w:type="dxa"/>
              <w:right w:w="80" w:type="dxa"/>
            </w:tcMar>
            <w:vAlign w:val="center"/>
          </w:tcPr>
          <w:p w14:paraId="7C16E4EF" w14:textId="77777777" w:rsidR="00A33B96" w:rsidRDefault="00770AC6">
            <w:pPr>
              <w:spacing w:after="0"/>
            </w:pPr>
            <w:r>
              <w:rPr>
                <w:b/>
                <w:color w:val="0A1F3D"/>
                <w:sz w:val="24"/>
              </w:rPr>
              <w:t>주요</w:t>
            </w:r>
            <w:r>
              <w:rPr>
                <w:b/>
                <w:color w:val="0A1F3D"/>
                <w:sz w:val="24"/>
              </w:rPr>
              <w:t xml:space="preserve"> </w:t>
            </w:r>
            <w:r>
              <w:rPr>
                <w:b/>
                <w:color w:val="0A1F3D"/>
                <w:sz w:val="24"/>
              </w:rPr>
              <w:t>화면</w:t>
            </w:r>
            <w:r>
              <w:rPr>
                <w:b/>
                <w:color w:val="0A1F3D"/>
                <w:sz w:val="24"/>
              </w:rPr>
              <w:t xml:space="preserve"> </w:t>
            </w:r>
            <w:r>
              <w:rPr>
                <w:b/>
                <w:color w:val="0A1F3D"/>
                <w:sz w:val="24"/>
              </w:rPr>
              <w:t>구성</w:t>
            </w:r>
          </w:p>
        </w:tc>
      </w:tr>
    </w:tbl>
    <w:p w14:paraId="28DB095C" w14:textId="77777777" w:rsidR="00A33B96" w:rsidRDefault="00A33B96">
      <w:pPr>
        <w:pBdr>
          <w:bottom w:val="single" w:sz="6" w:space="4" w:color="E8E8E8"/>
        </w:pBdr>
        <w:spacing w:after="8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3E9961BA" w14:textId="77777777">
        <w:tc>
          <w:tcPr>
            <w:tcW w:w="1361" w:type="dxa"/>
            <w:shd w:val="clear" w:color="auto" w:fill="2E9BD6"/>
            <w:tcMar>
              <w:top w:w="40" w:type="dxa"/>
              <w:left w:w="80" w:type="dxa"/>
              <w:bottom w:w="40" w:type="dxa"/>
              <w:right w:w="80" w:type="dxa"/>
            </w:tcMar>
            <w:vAlign w:val="center"/>
          </w:tcPr>
          <w:p w14:paraId="7602E616" w14:textId="77777777" w:rsidR="00A33B96" w:rsidRDefault="00770AC6">
            <w:pPr>
              <w:spacing w:after="0"/>
              <w:jc w:val="center"/>
            </w:pPr>
            <w:r>
              <w:rPr>
                <w:b/>
                <w:color w:val="FFFFFF"/>
              </w:rPr>
              <w:t>A</w:t>
            </w:r>
          </w:p>
        </w:tc>
        <w:tc>
          <w:tcPr>
            <w:tcW w:w="7994" w:type="dxa"/>
            <w:tcMar>
              <w:top w:w="40" w:type="dxa"/>
              <w:left w:w="160" w:type="dxa"/>
              <w:bottom w:w="40" w:type="dxa"/>
              <w:right w:w="80" w:type="dxa"/>
            </w:tcMar>
            <w:vAlign w:val="center"/>
          </w:tcPr>
          <w:p w14:paraId="6841C7C3" w14:textId="77777777" w:rsidR="00A33B96" w:rsidRDefault="00770AC6">
            <w:pPr>
              <w:spacing w:after="0"/>
            </w:pPr>
            <w:r>
              <w:rPr>
                <w:b/>
                <w:color w:val="0A1F3D"/>
                <w:sz w:val="24"/>
              </w:rPr>
              <w:t>샘플</w:t>
            </w:r>
            <w:r>
              <w:rPr>
                <w:b/>
                <w:color w:val="0A1F3D"/>
                <w:sz w:val="24"/>
              </w:rPr>
              <w:t xml:space="preserve"> </w:t>
            </w:r>
            <w:r>
              <w:rPr>
                <w:b/>
                <w:color w:val="0A1F3D"/>
                <w:sz w:val="24"/>
              </w:rPr>
              <w:t>쇼핑몰</w:t>
            </w:r>
          </w:p>
        </w:tc>
      </w:tr>
    </w:tbl>
    <w:p w14:paraId="1D46E6E7" w14:textId="77777777" w:rsidR="00A33B96" w:rsidRDefault="00A33B96">
      <w:pPr>
        <w:pBdr>
          <w:bottom w:val="single" w:sz="6" w:space="4" w:color="E8E8E8"/>
        </w:pBdr>
        <w:spacing w:after="80"/>
      </w:pPr>
    </w:p>
    <w:tbl>
      <w:tblPr>
        <w:tblW w:w="0" w:type="auto"/>
        <w:tblLayout w:type="fixed"/>
        <w:tblLook w:val="04A0" w:firstRow="1" w:lastRow="0" w:firstColumn="1" w:lastColumn="0" w:noHBand="0" w:noVBand="1"/>
      </w:tblPr>
      <w:tblGrid>
        <w:gridCol w:w="2041"/>
        <w:gridCol w:w="7313"/>
      </w:tblGrid>
      <w:tr w:rsidR="00A33B96" w14:paraId="32E839AE" w14:textId="77777777">
        <w:tc>
          <w:tcPr>
            <w:tcW w:w="2041" w:type="dxa"/>
            <w:tcBorders>
              <w:top w:val="single" w:sz="4" w:space="0" w:color="D0D0D0"/>
              <w:left w:val="single" w:sz="4" w:space="0" w:color="D0D0D0"/>
              <w:bottom w:val="single" w:sz="4" w:space="0" w:color="D0D0D0"/>
              <w:right w:val="single" w:sz="4" w:space="0" w:color="D0D0D0"/>
            </w:tcBorders>
            <w:shd w:val="clear" w:color="auto" w:fill="0A1F3D"/>
            <w:tcMar>
              <w:top w:w="80" w:type="dxa"/>
              <w:left w:w="140" w:type="dxa"/>
              <w:bottom w:w="80" w:type="dxa"/>
              <w:right w:w="120" w:type="dxa"/>
            </w:tcMar>
            <w:vAlign w:val="center"/>
          </w:tcPr>
          <w:p w14:paraId="4414E696" w14:textId="77777777" w:rsidR="00A33B96" w:rsidRPr="00793E7A" w:rsidRDefault="00770AC6">
            <w:pPr>
              <w:spacing w:after="0"/>
              <w:rPr>
                <w:sz w:val="18"/>
                <w:szCs w:val="20"/>
              </w:rPr>
            </w:pPr>
            <w:r w:rsidRPr="00793E7A">
              <w:rPr>
                <w:b/>
                <w:color w:val="FFFFFF"/>
                <w:sz w:val="18"/>
                <w:szCs w:val="20"/>
              </w:rPr>
              <w:t>A-1.  /</w:t>
            </w:r>
            <w:proofErr w:type="gramStart"/>
            <w:r w:rsidRPr="00793E7A">
              <w:rPr>
                <w:b/>
                <w:color w:val="FFFFFF"/>
                <w:sz w:val="18"/>
                <w:szCs w:val="20"/>
              </w:rPr>
              <w:t>shop  (</w:t>
            </w:r>
            <w:proofErr w:type="gramEnd"/>
            <w:r w:rsidRPr="00793E7A">
              <w:rPr>
                <w:b/>
                <w:color w:val="FFFFFF"/>
                <w:sz w:val="18"/>
                <w:szCs w:val="20"/>
              </w:rPr>
              <w:t>상품</w:t>
            </w:r>
            <w:r w:rsidRPr="00793E7A">
              <w:rPr>
                <w:b/>
                <w:color w:val="FFFFFF"/>
                <w:sz w:val="18"/>
                <w:szCs w:val="20"/>
              </w:rPr>
              <w:t xml:space="preserve"> </w:t>
            </w:r>
            <w:r w:rsidRPr="00793E7A">
              <w:rPr>
                <w:b/>
                <w:color w:val="FFFFFF"/>
                <w:sz w:val="18"/>
                <w:szCs w:val="20"/>
              </w:rPr>
              <w:t>목록</w:t>
            </w:r>
            <w:r w:rsidRPr="00793E7A">
              <w:rPr>
                <w:b/>
                <w:color w:val="FFFFFF"/>
                <w:sz w:val="18"/>
                <w:szCs w:val="20"/>
              </w:rPr>
              <w:t>)</w:t>
            </w:r>
          </w:p>
        </w:tc>
        <w:tc>
          <w:tcPr>
            <w:tcW w:w="7313"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vAlign w:val="center"/>
          </w:tcPr>
          <w:p w14:paraId="70DEEAF2" w14:textId="77777777" w:rsidR="00A33B96" w:rsidRPr="00793E7A" w:rsidRDefault="00770AC6">
            <w:pPr>
              <w:spacing w:after="0" w:line="336" w:lineRule="auto"/>
              <w:rPr>
                <w:sz w:val="18"/>
                <w:szCs w:val="20"/>
                <w:lang w:eastAsia="ko-KR"/>
              </w:rPr>
            </w:pPr>
            <w:r w:rsidRPr="00793E7A">
              <w:rPr>
                <w:color w:val="1A1A1A"/>
                <w:sz w:val="18"/>
                <w:szCs w:val="20"/>
                <w:lang w:eastAsia="ko-KR"/>
              </w:rPr>
              <w:t xml:space="preserve">•  </w:t>
            </w:r>
            <w:r w:rsidRPr="00793E7A">
              <w:rPr>
                <w:color w:val="1A1A1A"/>
                <w:sz w:val="18"/>
                <w:szCs w:val="20"/>
                <w:lang w:eastAsia="ko-KR"/>
              </w:rPr>
              <w:t>레이아웃</w:t>
            </w:r>
            <w:r w:rsidRPr="00793E7A">
              <w:rPr>
                <w:color w:val="1A1A1A"/>
                <w:sz w:val="18"/>
                <w:szCs w:val="20"/>
                <w:lang w:eastAsia="ko-KR"/>
              </w:rPr>
              <w:t xml:space="preserve">: </w:t>
            </w:r>
            <w:r w:rsidRPr="00793E7A">
              <w:rPr>
                <w:color w:val="1A1A1A"/>
                <w:sz w:val="18"/>
                <w:szCs w:val="20"/>
                <w:lang w:eastAsia="ko-KR"/>
              </w:rPr>
              <w:t>그리드형</w:t>
            </w:r>
            <w:r w:rsidRPr="00793E7A">
              <w:rPr>
                <w:color w:val="1A1A1A"/>
                <w:sz w:val="18"/>
                <w:szCs w:val="20"/>
                <w:lang w:eastAsia="ko-KR"/>
              </w:rPr>
              <w:t xml:space="preserve"> </w:t>
            </w:r>
            <w:r w:rsidRPr="00793E7A">
              <w:rPr>
                <w:color w:val="1A1A1A"/>
                <w:sz w:val="18"/>
                <w:szCs w:val="20"/>
                <w:lang w:eastAsia="ko-KR"/>
              </w:rPr>
              <w:t>상품</w:t>
            </w:r>
            <w:r w:rsidRPr="00793E7A">
              <w:rPr>
                <w:color w:val="1A1A1A"/>
                <w:sz w:val="18"/>
                <w:szCs w:val="20"/>
                <w:lang w:eastAsia="ko-KR"/>
              </w:rPr>
              <w:t xml:space="preserve"> </w:t>
            </w:r>
            <w:r w:rsidRPr="00793E7A">
              <w:rPr>
                <w:color w:val="1A1A1A"/>
                <w:sz w:val="18"/>
                <w:szCs w:val="20"/>
                <w:lang w:eastAsia="ko-KR"/>
              </w:rPr>
              <w:t>카드</w:t>
            </w:r>
            <w:r w:rsidRPr="00793E7A">
              <w:rPr>
                <w:color w:val="1A1A1A"/>
                <w:sz w:val="18"/>
                <w:szCs w:val="20"/>
                <w:lang w:eastAsia="ko-KR"/>
              </w:rPr>
              <w:t xml:space="preserve"> </w:t>
            </w:r>
            <w:r w:rsidRPr="00793E7A">
              <w:rPr>
                <w:color w:val="1A1A1A"/>
                <w:sz w:val="18"/>
                <w:szCs w:val="20"/>
                <w:lang w:eastAsia="ko-KR"/>
              </w:rPr>
              <w:t>리스트</w:t>
            </w:r>
            <w:r w:rsidRPr="00793E7A">
              <w:rPr>
                <w:color w:val="1A1A1A"/>
                <w:sz w:val="18"/>
                <w:szCs w:val="20"/>
                <w:lang w:eastAsia="ko-KR"/>
              </w:rPr>
              <w:t xml:space="preserve"> (2~3</w:t>
            </w:r>
            <w:r w:rsidRPr="00793E7A">
              <w:rPr>
                <w:color w:val="1A1A1A"/>
                <w:sz w:val="18"/>
                <w:szCs w:val="20"/>
                <w:lang w:eastAsia="ko-KR"/>
              </w:rPr>
              <w:t>열</w:t>
            </w:r>
            <w:r w:rsidRPr="00793E7A">
              <w:rPr>
                <w:color w:val="1A1A1A"/>
                <w:sz w:val="18"/>
                <w:szCs w:val="20"/>
                <w:lang w:eastAsia="ko-KR"/>
              </w:rPr>
              <w:t>)</w:t>
            </w:r>
            <w:r w:rsidRPr="00793E7A">
              <w:rPr>
                <w:sz w:val="18"/>
                <w:szCs w:val="20"/>
                <w:lang w:eastAsia="ko-KR"/>
              </w:rPr>
              <w:br/>
            </w:r>
            <w:proofErr w:type="gramStart"/>
            <w:r w:rsidRPr="00793E7A">
              <w:rPr>
                <w:color w:val="1A1A1A"/>
                <w:sz w:val="18"/>
                <w:szCs w:val="20"/>
                <w:lang w:eastAsia="ko-KR"/>
              </w:rPr>
              <w:t xml:space="preserve">•  </w:t>
            </w:r>
            <w:r w:rsidRPr="00793E7A">
              <w:rPr>
                <w:color w:val="1A1A1A"/>
                <w:sz w:val="18"/>
                <w:szCs w:val="20"/>
                <w:lang w:eastAsia="ko-KR"/>
              </w:rPr>
              <w:t>카드</w:t>
            </w:r>
            <w:proofErr w:type="gramEnd"/>
            <w:r w:rsidRPr="00793E7A">
              <w:rPr>
                <w:color w:val="1A1A1A"/>
                <w:sz w:val="18"/>
                <w:szCs w:val="20"/>
                <w:lang w:eastAsia="ko-KR"/>
              </w:rPr>
              <w:t xml:space="preserve"> </w:t>
            </w:r>
            <w:r w:rsidRPr="00793E7A">
              <w:rPr>
                <w:color w:val="1A1A1A"/>
                <w:sz w:val="18"/>
                <w:szCs w:val="20"/>
                <w:lang w:eastAsia="ko-KR"/>
              </w:rPr>
              <w:t>구성</w:t>
            </w:r>
            <w:r w:rsidRPr="00793E7A">
              <w:rPr>
                <w:color w:val="1A1A1A"/>
                <w:sz w:val="18"/>
                <w:szCs w:val="20"/>
                <w:lang w:eastAsia="ko-KR"/>
              </w:rPr>
              <w:t xml:space="preserve">: </w:t>
            </w:r>
            <w:r w:rsidRPr="00793E7A">
              <w:rPr>
                <w:color w:val="1A1A1A"/>
                <w:sz w:val="18"/>
                <w:szCs w:val="20"/>
                <w:lang w:eastAsia="ko-KR"/>
              </w:rPr>
              <w:t>상품</w:t>
            </w:r>
            <w:r w:rsidRPr="00793E7A">
              <w:rPr>
                <w:color w:val="1A1A1A"/>
                <w:sz w:val="18"/>
                <w:szCs w:val="20"/>
                <w:lang w:eastAsia="ko-KR"/>
              </w:rPr>
              <w:t xml:space="preserve"> </w:t>
            </w:r>
            <w:r w:rsidRPr="00793E7A">
              <w:rPr>
                <w:color w:val="1A1A1A"/>
                <w:sz w:val="18"/>
                <w:szCs w:val="20"/>
                <w:lang w:eastAsia="ko-KR"/>
              </w:rPr>
              <w:t>이미지</w:t>
            </w:r>
            <w:r w:rsidRPr="00793E7A">
              <w:rPr>
                <w:color w:val="1A1A1A"/>
                <w:sz w:val="18"/>
                <w:szCs w:val="20"/>
                <w:lang w:eastAsia="ko-KR"/>
              </w:rPr>
              <w:t>·</w:t>
            </w:r>
            <w:r w:rsidRPr="00793E7A">
              <w:rPr>
                <w:color w:val="1A1A1A"/>
                <w:sz w:val="18"/>
                <w:szCs w:val="20"/>
                <w:lang w:eastAsia="ko-KR"/>
              </w:rPr>
              <w:t>이름</w:t>
            </w:r>
            <w:r w:rsidRPr="00793E7A">
              <w:rPr>
                <w:color w:val="1A1A1A"/>
                <w:sz w:val="18"/>
                <w:szCs w:val="20"/>
                <w:lang w:eastAsia="ko-KR"/>
              </w:rPr>
              <w:t>·</w:t>
            </w:r>
            <w:r w:rsidRPr="00793E7A">
              <w:rPr>
                <w:color w:val="1A1A1A"/>
                <w:sz w:val="18"/>
                <w:szCs w:val="20"/>
                <w:lang w:eastAsia="ko-KR"/>
              </w:rPr>
              <w:t>가격</w:t>
            </w:r>
            <w:r w:rsidRPr="00793E7A">
              <w:rPr>
                <w:color w:val="1A1A1A"/>
                <w:sz w:val="18"/>
                <w:szCs w:val="20"/>
                <w:lang w:eastAsia="ko-KR"/>
              </w:rPr>
              <w:t>·</w:t>
            </w:r>
            <w:r w:rsidRPr="00793E7A">
              <w:rPr>
                <w:color w:val="1A1A1A"/>
                <w:sz w:val="18"/>
                <w:szCs w:val="20"/>
                <w:lang w:eastAsia="ko-KR"/>
              </w:rPr>
              <w:t>평균</w:t>
            </w:r>
            <w:r w:rsidRPr="00793E7A">
              <w:rPr>
                <w:color w:val="1A1A1A"/>
                <w:sz w:val="18"/>
                <w:szCs w:val="20"/>
                <w:lang w:eastAsia="ko-KR"/>
              </w:rPr>
              <w:t xml:space="preserve"> </w:t>
            </w:r>
            <w:proofErr w:type="spellStart"/>
            <w:r w:rsidRPr="00793E7A">
              <w:rPr>
                <w:color w:val="1A1A1A"/>
                <w:sz w:val="18"/>
                <w:szCs w:val="20"/>
                <w:lang w:eastAsia="ko-KR"/>
              </w:rPr>
              <w:t>별점</w:t>
            </w:r>
            <w:proofErr w:type="spellEnd"/>
            <w:r w:rsidRPr="00793E7A">
              <w:rPr>
                <w:color w:val="1A1A1A"/>
                <w:sz w:val="18"/>
                <w:szCs w:val="20"/>
                <w:lang w:eastAsia="ko-KR"/>
              </w:rPr>
              <w:t>·</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수</w:t>
            </w:r>
            <w:r w:rsidRPr="00793E7A">
              <w:rPr>
                <w:sz w:val="18"/>
                <w:szCs w:val="20"/>
                <w:lang w:eastAsia="ko-KR"/>
              </w:rPr>
              <w:br/>
            </w:r>
            <w:r w:rsidRPr="00793E7A">
              <w:rPr>
                <w:color w:val="1A1A1A"/>
                <w:sz w:val="18"/>
                <w:szCs w:val="20"/>
                <w:lang w:eastAsia="ko-KR"/>
              </w:rPr>
              <w:t xml:space="preserve">•  </w:t>
            </w:r>
            <w:r w:rsidRPr="00793E7A">
              <w:rPr>
                <w:color w:val="1A1A1A"/>
                <w:sz w:val="18"/>
                <w:szCs w:val="20"/>
                <w:lang w:eastAsia="ko-KR"/>
              </w:rPr>
              <w:t>클릭</w:t>
            </w:r>
            <w:r w:rsidRPr="00793E7A">
              <w:rPr>
                <w:color w:val="1A1A1A"/>
                <w:sz w:val="18"/>
                <w:szCs w:val="20"/>
                <w:lang w:eastAsia="ko-KR"/>
              </w:rPr>
              <w:t xml:space="preserve"> </w:t>
            </w:r>
            <w:r w:rsidRPr="00793E7A">
              <w:rPr>
                <w:color w:val="1A1A1A"/>
                <w:sz w:val="18"/>
                <w:szCs w:val="20"/>
                <w:lang w:eastAsia="ko-KR"/>
              </w:rPr>
              <w:t>시</w:t>
            </w:r>
            <w:r w:rsidRPr="00793E7A">
              <w:rPr>
                <w:color w:val="1A1A1A"/>
                <w:sz w:val="18"/>
                <w:szCs w:val="20"/>
                <w:lang w:eastAsia="ko-KR"/>
              </w:rPr>
              <w:t xml:space="preserve"> </w:t>
            </w:r>
            <w:r w:rsidRPr="00793E7A">
              <w:rPr>
                <w:color w:val="1A1A1A"/>
                <w:sz w:val="18"/>
                <w:szCs w:val="20"/>
                <w:lang w:eastAsia="ko-KR"/>
              </w:rPr>
              <w:t>상품</w:t>
            </w:r>
            <w:r w:rsidRPr="00793E7A">
              <w:rPr>
                <w:color w:val="1A1A1A"/>
                <w:sz w:val="18"/>
                <w:szCs w:val="20"/>
                <w:lang w:eastAsia="ko-KR"/>
              </w:rPr>
              <w:t xml:space="preserve"> </w:t>
            </w:r>
            <w:r w:rsidRPr="00793E7A">
              <w:rPr>
                <w:color w:val="1A1A1A"/>
                <w:sz w:val="18"/>
                <w:szCs w:val="20"/>
                <w:lang w:eastAsia="ko-KR"/>
              </w:rPr>
              <w:t>상세</w:t>
            </w:r>
            <w:r w:rsidRPr="00793E7A">
              <w:rPr>
                <w:color w:val="1A1A1A"/>
                <w:sz w:val="18"/>
                <w:szCs w:val="20"/>
                <w:lang w:eastAsia="ko-KR"/>
              </w:rPr>
              <w:t xml:space="preserve"> </w:t>
            </w:r>
            <w:r w:rsidRPr="00793E7A">
              <w:rPr>
                <w:color w:val="1A1A1A"/>
                <w:sz w:val="18"/>
                <w:szCs w:val="20"/>
                <w:lang w:eastAsia="ko-KR"/>
              </w:rPr>
              <w:t>페이지로</w:t>
            </w:r>
            <w:r w:rsidRPr="00793E7A">
              <w:rPr>
                <w:color w:val="1A1A1A"/>
                <w:sz w:val="18"/>
                <w:szCs w:val="20"/>
                <w:lang w:eastAsia="ko-KR"/>
              </w:rPr>
              <w:t xml:space="preserve"> </w:t>
            </w:r>
            <w:r w:rsidRPr="00793E7A">
              <w:rPr>
                <w:color w:val="1A1A1A"/>
                <w:sz w:val="18"/>
                <w:szCs w:val="20"/>
                <w:lang w:eastAsia="ko-KR"/>
              </w:rPr>
              <w:t>이동</w:t>
            </w:r>
            <w:r w:rsidRPr="00793E7A">
              <w:rPr>
                <w:sz w:val="18"/>
                <w:szCs w:val="20"/>
                <w:lang w:eastAsia="ko-KR"/>
              </w:rPr>
              <w:br/>
            </w:r>
            <w:r w:rsidRPr="00793E7A">
              <w:rPr>
                <w:color w:val="1A1A1A"/>
                <w:sz w:val="18"/>
                <w:szCs w:val="20"/>
                <w:lang w:eastAsia="ko-KR"/>
              </w:rPr>
              <w:t xml:space="preserve">•  </w:t>
            </w:r>
            <w:proofErr w:type="spellStart"/>
            <w:r w:rsidRPr="00793E7A">
              <w:rPr>
                <w:color w:val="1A1A1A"/>
                <w:sz w:val="18"/>
                <w:szCs w:val="20"/>
                <w:lang w:eastAsia="ko-KR"/>
              </w:rPr>
              <w:t>페이지네이션</w:t>
            </w:r>
            <w:proofErr w:type="spellEnd"/>
            <w:r w:rsidRPr="00793E7A">
              <w:rPr>
                <w:color w:val="1A1A1A"/>
                <w:sz w:val="18"/>
                <w:szCs w:val="20"/>
                <w:lang w:eastAsia="ko-KR"/>
              </w:rPr>
              <w:t xml:space="preserve"> </w:t>
            </w:r>
            <w:r w:rsidRPr="00793E7A">
              <w:rPr>
                <w:color w:val="1A1A1A"/>
                <w:sz w:val="18"/>
                <w:szCs w:val="20"/>
                <w:lang w:eastAsia="ko-KR"/>
              </w:rPr>
              <w:t>또는</w:t>
            </w:r>
            <w:r w:rsidRPr="00793E7A">
              <w:rPr>
                <w:color w:val="1A1A1A"/>
                <w:sz w:val="18"/>
                <w:szCs w:val="20"/>
                <w:lang w:eastAsia="ko-KR"/>
              </w:rPr>
              <w:t xml:space="preserve"> </w:t>
            </w:r>
            <w:r w:rsidRPr="00793E7A">
              <w:rPr>
                <w:color w:val="1A1A1A"/>
                <w:sz w:val="18"/>
                <w:szCs w:val="20"/>
                <w:lang w:eastAsia="ko-KR"/>
              </w:rPr>
              <w:t>무한</w:t>
            </w:r>
            <w:r w:rsidRPr="00793E7A">
              <w:rPr>
                <w:color w:val="1A1A1A"/>
                <w:sz w:val="18"/>
                <w:szCs w:val="20"/>
                <w:lang w:eastAsia="ko-KR"/>
              </w:rPr>
              <w:t xml:space="preserve"> </w:t>
            </w:r>
            <w:r w:rsidRPr="00793E7A">
              <w:rPr>
                <w:color w:val="1A1A1A"/>
                <w:sz w:val="18"/>
                <w:szCs w:val="20"/>
                <w:lang w:eastAsia="ko-KR"/>
              </w:rPr>
              <w:t>스크롤</w:t>
            </w:r>
            <w:r w:rsidRPr="00793E7A">
              <w:rPr>
                <w:sz w:val="18"/>
                <w:szCs w:val="20"/>
                <w:lang w:eastAsia="ko-KR"/>
              </w:rPr>
              <w:br/>
            </w:r>
            <w:r w:rsidRPr="00793E7A">
              <w:rPr>
                <w:color w:val="1A1A1A"/>
                <w:sz w:val="18"/>
                <w:szCs w:val="20"/>
                <w:lang w:eastAsia="ko-KR"/>
              </w:rPr>
              <w:t xml:space="preserve">•  </w:t>
            </w:r>
            <w:proofErr w:type="spellStart"/>
            <w:r w:rsidRPr="00793E7A">
              <w:rPr>
                <w:color w:val="1A1A1A"/>
                <w:sz w:val="18"/>
                <w:szCs w:val="20"/>
                <w:lang w:eastAsia="ko-KR"/>
              </w:rPr>
              <w:t>우하단에</w:t>
            </w:r>
            <w:proofErr w:type="spellEnd"/>
            <w:r w:rsidRPr="00793E7A">
              <w:rPr>
                <w:color w:val="1A1A1A"/>
                <w:sz w:val="18"/>
                <w:szCs w:val="20"/>
                <w:lang w:eastAsia="ko-KR"/>
              </w:rPr>
              <w:t xml:space="preserve"> FAB </w:t>
            </w:r>
            <w:r w:rsidRPr="00793E7A">
              <w:rPr>
                <w:color w:val="1A1A1A"/>
                <w:sz w:val="18"/>
                <w:szCs w:val="20"/>
                <w:lang w:eastAsia="ko-KR"/>
              </w:rPr>
              <w:t>버튼이</w:t>
            </w:r>
            <w:r w:rsidRPr="00793E7A">
              <w:rPr>
                <w:color w:val="1A1A1A"/>
                <w:sz w:val="18"/>
                <w:szCs w:val="20"/>
                <w:lang w:eastAsia="ko-KR"/>
              </w:rPr>
              <w:t xml:space="preserve"> </w:t>
            </w:r>
            <w:r w:rsidRPr="00793E7A">
              <w:rPr>
                <w:color w:val="1A1A1A"/>
                <w:sz w:val="18"/>
                <w:szCs w:val="20"/>
                <w:lang w:eastAsia="ko-KR"/>
              </w:rPr>
              <w:t>항상</w:t>
            </w:r>
            <w:r w:rsidRPr="00793E7A">
              <w:rPr>
                <w:color w:val="1A1A1A"/>
                <w:sz w:val="18"/>
                <w:szCs w:val="20"/>
                <w:lang w:eastAsia="ko-KR"/>
              </w:rPr>
              <w:t xml:space="preserve"> </w:t>
            </w:r>
            <w:r w:rsidRPr="00793E7A">
              <w:rPr>
                <w:color w:val="1A1A1A"/>
                <w:sz w:val="18"/>
                <w:szCs w:val="20"/>
                <w:lang w:eastAsia="ko-KR"/>
              </w:rPr>
              <w:t>떠</w:t>
            </w:r>
            <w:r w:rsidRPr="00793E7A">
              <w:rPr>
                <w:color w:val="1A1A1A"/>
                <w:sz w:val="18"/>
                <w:szCs w:val="20"/>
                <w:lang w:eastAsia="ko-KR"/>
              </w:rPr>
              <w:t xml:space="preserve"> </w:t>
            </w:r>
            <w:r w:rsidRPr="00793E7A">
              <w:rPr>
                <w:color w:val="1A1A1A"/>
                <w:sz w:val="18"/>
                <w:szCs w:val="20"/>
                <w:lang w:eastAsia="ko-KR"/>
              </w:rPr>
              <w:t>있음</w:t>
            </w:r>
          </w:p>
        </w:tc>
      </w:tr>
      <w:tr w:rsidR="00A33B96" w14:paraId="4902726B" w14:textId="77777777">
        <w:tc>
          <w:tcPr>
            <w:tcW w:w="204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11F9941E" w14:textId="77777777" w:rsidR="00A33B96" w:rsidRPr="00793E7A" w:rsidRDefault="00770AC6">
            <w:pPr>
              <w:spacing w:after="0"/>
              <w:rPr>
                <w:sz w:val="18"/>
                <w:szCs w:val="20"/>
              </w:rPr>
            </w:pPr>
            <w:r w:rsidRPr="00793E7A">
              <w:rPr>
                <w:b/>
                <w:color w:val="FFFFFF"/>
                <w:sz w:val="18"/>
                <w:szCs w:val="20"/>
              </w:rPr>
              <w:t>A-2.  /</w:t>
            </w:r>
            <w:proofErr w:type="gramStart"/>
            <w:r w:rsidRPr="00793E7A">
              <w:rPr>
                <w:b/>
                <w:color w:val="FFFFFF"/>
                <w:sz w:val="18"/>
                <w:szCs w:val="20"/>
              </w:rPr>
              <w:t>shop</w:t>
            </w:r>
            <w:proofErr w:type="gramEnd"/>
            <w:r w:rsidRPr="00793E7A">
              <w:rPr>
                <w:b/>
                <w:color w:val="FFFFFF"/>
                <w:sz w:val="18"/>
                <w:szCs w:val="20"/>
              </w:rPr>
              <w:t>/</w:t>
            </w:r>
            <w:proofErr w:type="gramStart"/>
            <w:r w:rsidRPr="00793E7A">
              <w:rPr>
                <w:b/>
                <w:color w:val="FFFFFF"/>
                <w:sz w:val="18"/>
                <w:szCs w:val="20"/>
              </w:rPr>
              <w:t>products/{id}  (</w:t>
            </w:r>
            <w:proofErr w:type="spellStart"/>
            <w:proofErr w:type="gramEnd"/>
            <w:r w:rsidRPr="00793E7A">
              <w:rPr>
                <w:b/>
                <w:color w:val="FFFFFF"/>
                <w:sz w:val="18"/>
                <w:szCs w:val="20"/>
              </w:rPr>
              <w:t>상품</w:t>
            </w:r>
            <w:proofErr w:type="spellEnd"/>
            <w:r w:rsidRPr="00793E7A">
              <w:rPr>
                <w:b/>
                <w:color w:val="FFFFFF"/>
                <w:sz w:val="18"/>
                <w:szCs w:val="20"/>
              </w:rPr>
              <w:t xml:space="preserve"> </w:t>
            </w:r>
            <w:proofErr w:type="spellStart"/>
            <w:r w:rsidRPr="00793E7A">
              <w:rPr>
                <w:b/>
                <w:color w:val="FFFFFF"/>
                <w:sz w:val="18"/>
                <w:szCs w:val="20"/>
              </w:rPr>
              <w:t>상세</w:t>
            </w:r>
            <w:proofErr w:type="spellEnd"/>
            <w:r w:rsidRPr="00793E7A">
              <w:rPr>
                <w:b/>
                <w:color w:val="FFFFFF"/>
                <w:sz w:val="18"/>
                <w:szCs w:val="20"/>
              </w:rPr>
              <w:t xml:space="preserve"> + </w:t>
            </w:r>
            <w:proofErr w:type="spellStart"/>
            <w:r w:rsidRPr="00793E7A">
              <w:rPr>
                <w:b/>
                <w:color w:val="FFFFFF"/>
                <w:sz w:val="18"/>
                <w:szCs w:val="20"/>
              </w:rPr>
              <w:t>리뷰</w:t>
            </w:r>
            <w:proofErr w:type="spellEnd"/>
            <w:r w:rsidRPr="00793E7A">
              <w:rPr>
                <w:b/>
                <w:color w:val="FFFFFF"/>
                <w:sz w:val="18"/>
                <w:szCs w:val="20"/>
              </w:rPr>
              <w:t>)</w:t>
            </w:r>
          </w:p>
        </w:tc>
        <w:tc>
          <w:tcPr>
            <w:tcW w:w="7313" w:type="dxa"/>
            <w:tcBorders>
              <w:top w:val="single" w:sz="4" w:space="0" w:color="D0D0D0"/>
              <w:left w:val="single" w:sz="4" w:space="0" w:color="D0D0D0"/>
              <w:bottom w:val="single" w:sz="4" w:space="0" w:color="D0D0D0"/>
              <w:right w:val="single" w:sz="4" w:space="0" w:color="D0D0D0"/>
            </w:tcBorders>
            <w:shd w:val="clear" w:color="auto" w:fill="F2F2F2"/>
            <w:tcMar>
              <w:top w:w="80" w:type="dxa"/>
              <w:left w:w="160" w:type="dxa"/>
              <w:bottom w:w="80" w:type="dxa"/>
              <w:right w:w="120" w:type="dxa"/>
            </w:tcMar>
            <w:vAlign w:val="center"/>
          </w:tcPr>
          <w:p w14:paraId="2EB3F673" w14:textId="77777777" w:rsidR="00A33B96" w:rsidRPr="00793E7A" w:rsidRDefault="00770AC6">
            <w:pPr>
              <w:spacing w:after="0" w:line="336" w:lineRule="auto"/>
              <w:rPr>
                <w:sz w:val="18"/>
                <w:szCs w:val="20"/>
                <w:lang w:eastAsia="ko-KR"/>
              </w:rPr>
            </w:pPr>
            <w:r w:rsidRPr="00793E7A">
              <w:rPr>
                <w:color w:val="1A1A1A"/>
                <w:sz w:val="18"/>
                <w:szCs w:val="20"/>
                <w:lang w:eastAsia="ko-KR"/>
              </w:rPr>
              <w:t xml:space="preserve">•  </w:t>
            </w:r>
            <w:r w:rsidRPr="00793E7A">
              <w:rPr>
                <w:color w:val="1A1A1A"/>
                <w:sz w:val="18"/>
                <w:szCs w:val="20"/>
                <w:lang w:eastAsia="ko-KR"/>
              </w:rPr>
              <w:t>상단</w:t>
            </w:r>
            <w:r w:rsidRPr="00793E7A">
              <w:rPr>
                <w:color w:val="1A1A1A"/>
                <w:sz w:val="18"/>
                <w:szCs w:val="20"/>
                <w:lang w:eastAsia="ko-KR"/>
              </w:rPr>
              <w:t xml:space="preserve">: </w:t>
            </w:r>
            <w:r w:rsidRPr="00793E7A">
              <w:rPr>
                <w:color w:val="1A1A1A"/>
                <w:sz w:val="18"/>
                <w:szCs w:val="20"/>
                <w:lang w:eastAsia="ko-KR"/>
              </w:rPr>
              <w:t>상품</w:t>
            </w:r>
            <w:r w:rsidRPr="00793E7A">
              <w:rPr>
                <w:color w:val="1A1A1A"/>
                <w:sz w:val="18"/>
                <w:szCs w:val="20"/>
                <w:lang w:eastAsia="ko-KR"/>
              </w:rPr>
              <w:t xml:space="preserve"> </w:t>
            </w:r>
            <w:r w:rsidRPr="00793E7A">
              <w:rPr>
                <w:color w:val="1A1A1A"/>
                <w:sz w:val="18"/>
                <w:szCs w:val="20"/>
                <w:lang w:eastAsia="ko-KR"/>
              </w:rPr>
              <w:t>이미지</w:t>
            </w:r>
            <w:r w:rsidRPr="00793E7A">
              <w:rPr>
                <w:color w:val="1A1A1A"/>
                <w:sz w:val="18"/>
                <w:szCs w:val="20"/>
                <w:lang w:eastAsia="ko-KR"/>
              </w:rPr>
              <w:t>·</w:t>
            </w:r>
            <w:r w:rsidRPr="00793E7A">
              <w:rPr>
                <w:color w:val="1A1A1A"/>
                <w:sz w:val="18"/>
                <w:szCs w:val="20"/>
                <w:lang w:eastAsia="ko-KR"/>
              </w:rPr>
              <w:t>이름</w:t>
            </w:r>
            <w:r w:rsidRPr="00793E7A">
              <w:rPr>
                <w:color w:val="1A1A1A"/>
                <w:sz w:val="18"/>
                <w:szCs w:val="20"/>
                <w:lang w:eastAsia="ko-KR"/>
              </w:rPr>
              <w:t>·</w:t>
            </w:r>
            <w:r w:rsidRPr="00793E7A">
              <w:rPr>
                <w:color w:val="1A1A1A"/>
                <w:sz w:val="18"/>
                <w:szCs w:val="20"/>
                <w:lang w:eastAsia="ko-KR"/>
              </w:rPr>
              <w:t>가격</w:t>
            </w:r>
            <w:r w:rsidRPr="00793E7A">
              <w:rPr>
                <w:color w:val="1A1A1A"/>
                <w:sz w:val="18"/>
                <w:szCs w:val="20"/>
                <w:lang w:eastAsia="ko-KR"/>
              </w:rPr>
              <w:t>·</w:t>
            </w:r>
            <w:r w:rsidRPr="00793E7A">
              <w:rPr>
                <w:color w:val="1A1A1A"/>
                <w:sz w:val="18"/>
                <w:szCs w:val="20"/>
                <w:lang w:eastAsia="ko-KR"/>
              </w:rPr>
              <w:t>설명</w:t>
            </w:r>
            <w:r w:rsidRPr="00793E7A">
              <w:rPr>
                <w:sz w:val="18"/>
                <w:szCs w:val="20"/>
                <w:lang w:eastAsia="ko-KR"/>
              </w:rPr>
              <w:br/>
            </w:r>
            <w:r w:rsidRPr="00793E7A">
              <w:rPr>
                <w:color w:val="1A1A1A"/>
                <w:sz w:val="18"/>
                <w:szCs w:val="20"/>
                <w:lang w:eastAsia="ko-KR"/>
              </w:rPr>
              <w:t xml:space="preserve">•  </w:t>
            </w:r>
            <w:r w:rsidRPr="00793E7A">
              <w:rPr>
                <w:color w:val="1A1A1A"/>
                <w:sz w:val="18"/>
                <w:szCs w:val="20"/>
                <w:lang w:eastAsia="ko-KR"/>
              </w:rPr>
              <w:t>하단</w:t>
            </w:r>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목록</w:t>
            </w:r>
            <w:r w:rsidRPr="00793E7A">
              <w:rPr>
                <w:color w:val="1A1A1A"/>
                <w:sz w:val="18"/>
                <w:szCs w:val="20"/>
                <w:lang w:eastAsia="ko-KR"/>
              </w:rPr>
              <w:t xml:space="preserve"> (</w:t>
            </w:r>
            <w:r w:rsidRPr="00793E7A">
              <w:rPr>
                <w:color w:val="1A1A1A"/>
                <w:sz w:val="18"/>
                <w:szCs w:val="20"/>
                <w:lang w:eastAsia="ko-KR"/>
              </w:rPr>
              <w:t>작성자</w:t>
            </w:r>
            <w:r w:rsidRPr="00793E7A">
              <w:rPr>
                <w:color w:val="1A1A1A"/>
                <w:sz w:val="18"/>
                <w:szCs w:val="20"/>
                <w:lang w:eastAsia="ko-KR"/>
              </w:rPr>
              <w:t>·</w:t>
            </w:r>
            <w:proofErr w:type="spellStart"/>
            <w:r w:rsidRPr="00793E7A">
              <w:rPr>
                <w:color w:val="1A1A1A"/>
                <w:sz w:val="18"/>
                <w:szCs w:val="20"/>
                <w:lang w:eastAsia="ko-KR"/>
              </w:rPr>
              <w:t>별점</w:t>
            </w:r>
            <w:proofErr w:type="spellEnd"/>
            <w:r w:rsidRPr="00793E7A">
              <w:rPr>
                <w:color w:val="1A1A1A"/>
                <w:sz w:val="18"/>
                <w:szCs w:val="20"/>
                <w:lang w:eastAsia="ko-KR"/>
              </w:rPr>
              <w:t>·</w:t>
            </w:r>
            <w:r w:rsidRPr="00793E7A">
              <w:rPr>
                <w:color w:val="1A1A1A"/>
                <w:sz w:val="18"/>
                <w:szCs w:val="20"/>
                <w:lang w:eastAsia="ko-KR"/>
              </w:rPr>
              <w:t>본문</w:t>
            </w:r>
            <w:r w:rsidRPr="00793E7A">
              <w:rPr>
                <w:color w:val="1A1A1A"/>
                <w:sz w:val="18"/>
                <w:szCs w:val="20"/>
                <w:lang w:eastAsia="ko-KR"/>
              </w:rPr>
              <w:t>·</w:t>
            </w:r>
            <w:r w:rsidRPr="00793E7A">
              <w:rPr>
                <w:color w:val="1A1A1A"/>
                <w:sz w:val="18"/>
                <w:szCs w:val="20"/>
                <w:lang w:eastAsia="ko-KR"/>
              </w:rPr>
              <w:t>작성일</w:t>
            </w:r>
            <w:r w:rsidRPr="00793E7A">
              <w:rPr>
                <w:color w:val="1A1A1A"/>
                <w:sz w:val="18"/>
                <w:szCs w:val="20"/>
                <w:lang w:eastAsia="ko-KR"/>
              </w:rPr>
              <w:t>)</w:t>
            </w:r>
            <w:r w:rsidRPr="00793E7A">
              <w:rPr>
                <w:sz w:val="18"/>
                <w:szCs w:val="20"/>
                <w:lang w:eastAsia="ko-KR"/>
              </w:rPr>
              <w:br/>
            </w:r>
            <w:proofErr w:type="gramStart"/>
            <w:r w:rsidRPr="00793E7A">
              <w:rPr>
                <w:color w:val="1A1A1A"/>
                <w:sz w:val="18"/>
                <w:szCs w:val="20"/>
                <w:lang w:eastAsia="ko-KR"/>
              </w:rPr>
              <w:t xml:space="preserve">•  </w:t>
            </w:r>
            <w:proofErr w:type="spellStart"/>
            <w:r w:rsidRPr="00793E7A">
              <w:rPr>
                <w:color w:val="1A1A1A"/>
                <w:sz w:val="18"/>
                <w:szCs w:val="20"/>
                <w:lang w:eastAsia="ko-KR"/>
              </w:rPr>
              <w:t>대댓글</w:t>
            </w:r>
            <w:proofErr w:type="spellEnd"/>
            <w:proofErr w:type="gramEnd"/>
            <w:r w:rsidRPr="00793E7A">
              <w:rPr>
                <w:color w:val="1A1A1A"/>
                <w:sz w:val="18"/>
                <w:szCs w:val="20"/>
                <w:lang w:eastAsia="ko-KR"/>
              </w:rPr>
              <w:t xml:space="preserve"> </w:t>
            </w:r>
            <w:r w:rsidRPr="00793E7A">
              <w:rPr>
                <w:color w:val="1A1A1A"/>
                <w:sz w:val="18"/>
                <w:szCs w:val="20"/>
                <w:lang w:eastAsia="ko-KR"/>
              </w:rPr>
              <w:t>영역</w:t>
            </w:r>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아래에</w:t>
            </w:r>
            <w:r w:rsidRPr="00793E7A">
              <w:rPr>
                <w:color w:val="1A1A1A"/>
                <w:sz w:val="18"/>
                <w:szCs w:val="20"/>
                <w:lang w:eastAsia="ko-KR"/>
              </w:rPr>
              <w:t xml:space="preserve"> </w:t>
            </w:r>
            <w:proofErr w:type="spellStart"/>
            <w:r w:rsidRPr="00793E7A">
              <w:rPr>
                <w:color w:val="1A1A1A"/>
                <w:sz w:val="18"/>
                <w:szCs w:val="20"/>
                <w:lang w:eastAsia="ko-KR"/>
              </w:rPr>
              <w:t>들여쓰기된</w:t>
            </w:r>
            <w:proofErr w:type="spellEnd"/>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표시</w:t>
            </w:r>
            <w:r w:rsidRPr="00793E7A">
              <w:rPr>
                <w:color w:val="1A1A1A"/>
                <w:sz w:val="18"/>
                <w:szCs w:val="20"/>
                <w:lang w:eastAsia="ko-KR"/>
              </w:rPr>
              <w:t xml:space="preserve"> (</w:t>
            </w:r>
            <w:r w:rsidRPr="00793E7A">
              <w:rPr>
                <w:color w:val="1A1A1A"/>
                <w:sz w:val="18"/>
                <w:szCs w:val="20"/>
                <w:lang w:eastAsia="ko-KR"/>
              </w:rPr>
              <w:t>브랜드명을</w:t>
            </w:r>
            <w:r w:rsidRPr="00793E7A">
              <w:rPr>
                <w:color w:val="1A1A1A"/>
                <w:sz w:val="18"/>
                <w:szCs w:val="20"/>
                <w:lang w:eastAsia="ko-KR"/>
              </w:rPr>
              <w:t xml:space="preserve"> </w:t>
            </w:r>
            <w:r w:rsidRPr="00793E7A">
              <w:rPr>
                <w:color w:val="1A1A1A"/>
                <w:sz w:val="18"/>
                <w:szCs w:val="20"/>
                <w:lang w:eastAsia="ko-KR"/>
              </w:rPr>
              <w:t>작성자로</w:t>
            </w:r>
            <w:r w:rsidRPr="00793E7A">
              <w:rPr>
                <w:color w:val="1A1A1A"/>
                <w:sz w:val="18"/>
                <w:szCs w:val="20"/>
                <w:lang w:eastAsia="ko-KR"/>
              </w:rPr>
              <w:t xml:space="preserve"> </w:t>
            </w:r>
            <w:r w:rsidRPr="00793E7A">
              <w:rPr>
                <w:color w:val="1A1A1A"/>
                <w:sz w:val="18"/>
                <w:szCs w:val="20"/>
                <w:lang w:eastAsia="ko-KR"/>
              </w:rPr>
              <w:t>표시</w:t>
            </w:r>
            <w:r w:rsidRPr="00793E7A">
              <w:rPr>
                <w:color w:val="1A1A1A"/>
                <w:sz w:val="18"/>
                <w:szCs w:val="20"/>
                <w:lang w:eastAsia="ko-KR"/>
              </w:rPr>
              <w:t>)</w:t>
            </w:r>
            <w:r w:rsidRPr="00793E7A">
              <w:rPr>
                <w:sz w:val="18"/>
                <w:szCs w:val="20"/>
                <w:lang w:eastAsia="ko-KR"/>
              </w:rPr>
              <w:br/>
            </w:r>
            <w:proofErr w:type="gramStart"/>
            <w:r w:rsidRPr="00793E7A">
              <w:rPr>
                <w:color w:val="1A1A1A"/>
                <w:sz w:val="18"/>
                <w:szCs w:val="20"/>
                <w:lang w:eastAsia="ko-KR"/>
              </w:rPr>
              <w:t xml:space="preserve">•  </w:t>
            </w:r>
            <w:proofErr w:type="spellStart"/>
            <w:r w:rsidRPr="00793E7A">
              <w:rPr>
                <w:color w:val="1A1A1A"/>
                <w:sz w:val="18"/>
                <w:szCs w:val="20"/>
                <w:lang w:eastAsia="ko-KR"/>
              </w:rPr>
              <w:t>우하단에</w:t>
            </w:r>
            <w:proofErr w:type="spellEnd"/>
            <w:proofErr w:type="gramEnd"/>
            <w:r w:rsidRPr="00793E7A">
              <w:rPr>
                <w:color w:val="1A1A1A"/>
                <w:sz w:val="18"/>
                <w:szCs w:val="20"/>
                <w:lang w:eastAsia="ko-KR"/>
              </w:rPr>
              <w:t xml:space="preserve"> FAB </w:t>
            </w:r>
            <w:r w:rsidRPr="00793E7A">
              <w:rPr>
                <w:color w:val="1A1A1A"/>
                <w:sz w:val="18"/>
                <w:szCs w:val="20"/>
                <w:lang w:eastAsia="ko-KR"/>
              </w:rPr>
              <w:t>버튼이</w:t>
            </w:r>
            <w:r w:rsidRPr="00793E7A">
              <w:rPr>
                <w:color w:val="1A1A1A"/>
                <w:sz w:val="18"/>
                <w:szCs w:val="20"/>
                <w:lang w:eastAsia="ko-KR"/>
              </w:rPr>
              <w:t xml:space="preserve"> </w:t>
            </w:r>
            <w:r w:rsidRPr="00793E7A">
              <w:rPr>
                <w:color w:val="1A1A1A"/>
                <w:sz w:val="18"/>
                <w:szCs w:val="20"/>
                <w:lang w:eastAsia="ko-KR"/>
              </w:rPr>
              <w:t>항상</w:t>
            </w:r>
            <w:r w:rsidRPr="00793E7A">
              <w:rPr>
                <w:color w:val="1A1A1A"/>
                <w:sz w:val="18"/>
                <w:szCs w:val="20"/>
                <w:lang w:eastAsia="ko-KR"/>
              </w:rPr>
              <w:t xml:space="preserve"> </w:t>
            </w:r>
            <w:r w:rsidRPr="00793E7A">
              <w:rPr>
                <w:color w:val="1A1A1A"/>
                <w:sz w:val="18"/>
                <w:szCs w:val="20"/>
                <w:lang w:eastAsia="ko-KR"/>
              </w:rPr>
              <w:t>떠</w:t>
            </w:r>
            <w:r w:rsidRPr="00793E7A">
              <w:rPr>
                <w:color w:val="1A1A1A"/>
                <w:sz w:val="18"/>
                <w:szCs w:val="20"/>
                <w:lang w:eastAsia="ko-KR"/>
              </w:rPr>
              <w:t xml:space="preserve"> </w:t>
            </w:r>
            <w:r w:rsidRPr="00793E7A">
              <w:rPr>
                <w:color w:val="1A1A1A"/>
                <w:sz w:val="18"/>
                <w:szCs w:val="20"/>
                <w:lang w:eastAsia="ko-KR"/>
              </w:rPr>
              <w:t>있음</w:t>
            </w:r>
          </w:p>
        </w:tc>
      </w:tr>
      <w:tr w:rsidR="00A33B96" w14:paraId="2C01EA85" w14:textId="77777777">
        <w:tc>
          <w:tcPr>
            <w:tcW w:w="204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7DEC4823" w14:textId="77777777" w:rsidR="00A33B96" w:rsidRPr="00793E7A" w:rsidRDefault="00770AC6">
            <w:pPr>
              <w:spacing w:after="0"/>
              <w:rPr>
                <w:sz w:val="18"/>
                <w:szCs w:val="20"/>
              </w:rPr>
            </w:pPr>
            <w:r w:rsidRPr="00793E7A">
              <w:rPr>
                <w:b/>
                <w:color w:val="FFFFFF"/>
                <w:sz w:val="18"/>
                <w:szCs w:val="20"/>
              </w:rPr>
              <w:t xml:space="preserve">A-3.  FAB + </w:t>
            </w:r>
            <w:proofErr w:type="spellStart"/>
            <w:r w:rsidRPr="00793E7A">
              <w:rPr>
                <w:b/>
                <w:color w:val="FFFFFF"/>
                <w:sz w:val="18"/>
                <w:szCs w:val="20"/>
              </w:rPr>
              <w:t>미니패널</w:t>
            </w:r>
            <w:proofErr w:type="spellEnd"/>
          </w:p>
        </w:tc>
        <w:tc>
          <w:tcPr>
            <w:tcW w:w="7313"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vAlign w:val="center"/>
          </w:tcPr>
          <w:p w14:paraId="6C985BAD" w14:textId="77777777" w:rsidR="00A33B96" w:rsidRPr="00793E7A" w:rsidRDefault="00770AC6">
            <w:pPr>
              <w:spacing w:after="0" w:line="336" w:lineRule="auto"/>
              <w:rPr>
                <w:sz w:val="18"/>
                <w:szCs w:val="20"/>
                <w:lang w:eastAsia="ko-KR"/>
              </w:rPr>
            </w:pPr>
            <w:r w:rsidRPr="00793E7A">
              <w:rPr>
                <w:color w:val="1A1A1A"/>
                <w:sz w:val="18"/>
                <w:szCs w:val="20"/>
                <w:lang w:eastAsia="ko-KR"/>
              </w:rPr>
              <w:t xml:space="preserve">•  FAB </w:t>
            </w:r>
            <w:r w:rsidRPr="00793E7A">
              <w:rPr>
                <w:color w:val="1A1A1A"/>
                <w:sz w:val="18"/>
                <w:szCs w:val="20"/>
                <w:lang w:eastAsia="ko-KR"/>
              </w:rPr>
              <w:t>버튼</w:t>
            </w:r>
            <w:r w:rsidRPr="00793E7A">
              <w:rPr>
                <w:color w:val="1A1A1A"/>
                <w:sz w:val="18"/>
                <w:szCs w:val="20"/>
                <w:lang w:eastAsia="ko-KR"/>
              </w:rPr>
              <w:t xml:space="preserve">: </w:t>
            </w:r>
            <w:r w:rsidRPr="00793E7A">
              <w:rPr>
                <w:color w:val="1A1A1A"/>
                <w:sz w:val="18"/>
                <w:szCs w:val="20"/>
                <w:lang w:eastAsia="ko-KR"/>
              </w:rPr>
              <w:t>쇼핑몰</w:t>
            </w:r>
            <w:r w:rsidRPr="00793E7A">
              <w:rPr>
                <w:color w:val="1A1A1A"/>
                <w:sz w:val="18"/>
                <w:szCs w:val="20"/>
                <w:lang w:eastAsia="ko-KR"/>
              </w:rPr>
              <w:t xml:space="preserve"> </w:t>
            </w:r>
            <w:r w:rsidRPr="00793E7A">
              <w:rPr>
                <w:color w:val="1A1A1A"/>
                <w:sz w:val="18"/>
                <w:szCs w:val="20"/>
                <w:lang w:eastAsia="ko-KR"/>
              </w:rPr>
              <w:t>모든</w:t>
            </w:r>
            <w:r w:rsidRPr="00793E7A">
              <w:rPr>
                <w:color w:val="1A1A1A"/>
                <w:sz w:val="18"/>
                <w:szCs w:val="20"/>
                <w:lang w:eastAsia="ko-KR"/>
              </w:rPr>
              <w:t xml:space="preserve"> </w:t>
            </w:r>
            <w:r w:rsidRPr="00793E7A">
              <w:rPr>
                <w:color w:val="1A1A1A"/>
                <w:sz w:val="18"/>
                <w:szCs w:val="20"/>
                <w:lang w:eastAsia="ko-KR"/>
              </w:rPr>
              <w:t>페이지</w:t>
            </w:r>
            <w:r w:rsidRPr="00793E7A">
              <w:rPr>
                <w:color w:val="1A1A1A"/>
                <w:sz w:val="18"/>
                <w:szCs w:val="20"/>
                <w:lang w:eastAsia="ko-KR"/>
              </w:rPr>
              <w:t xml:space="preserve"> </w:t>
            </w:r>
            <w:proofErr w:type="spellStart"/>
            <w:r w:rsidRPr="00793E7A">
              <w:rPr>
                <w:color w:val="1A1A1A"/>
                <w:sz w:val="18"/>
                <w:szCs w:val="20"/>
                <w:lang w:eastAsia="ko-KR"/>
              </w:rPr>
              <w:t>우하단에</w:t>
            </w:r>
            <w:proofErr w:type="spellEnd"/>
            <w:r w:rsidRPr="00793E7A">
              <w:rPr>
                <w:color w:val="1A1A1A"/>
                <w:sz w:val="18"/>
                <w:szCs w:val="20"/>
                <w:lang w:eastAsia="ko-KR"/>
              </w:rPr>
              <w:t xml:space="preserve"> </w:t>
            </w:r>
            <w:r w:rsidRPr="00793E7A">
              <w:rPr>
                <w:color w:val="1A1A1A"/>
                <w:sz w:val="18"/>
                <w:szCs w:val="20"/>
                <w:lang w:eastAsia="ko-KR"/>
              </w:rPr>
              <w:t>고정</w:t>
            </w:r>
            <w:r w:rsidRPr="00793E7A">
              <w:rPr>
                <w:color w:val="1A1A1A"/>
                <w:sz w:val="18"/>
                <w:szCs w:val="20"/>
                <w:lang w:eastAsia="ko-KR"/>
              </w:rPr>
              <w:t xml:space="preserve"> (position: fixed)</w:t>
            </w:r>
            <w:r w:rsidRPr="00793E7A">
              <w:rPr>
                <w:sz w:val="18"/>
                <w:szCs w:val="20"/>
                <w:lang w:eastAsia="ko-KR"/>
              </w:rPr>
              <w:br/>
            </w:r>
            <w:proofErr w:type="gramStart"/>
            <w:r w:rsidRPr="00793E7A">
              <w:rPr>
                <w:color w:val="1A1A1A"/>
                <w:sz w:val="18"/>
                <w:szCs w:val="20"/>
                <w:lang w:eastAsia="ko-KR"/>
              </w:rPr>
              <w:t xml:space="preserve">•  </w:t>
            </w:r>
            <w:r w:rsidRPr="00793E7A">
              <w:rPr>
                <w:color w:val="1A1A1A"/>
                <w:sz w:val="18"/>
                <w:szCs w:val="20"/>
                <w:lang w:eastAsia="ko-KR"/>
              </w:rPr>
              <w:t>클릭</w:t>
            </w:r>
            <w:proofErr w:type="gramEnd"/>
            <w:r w:rsidRPr="00793E7A">
              <w:rPr>
                <w:color w:val="1A1A1A"/>
                <w:sz w:val="18"/>
                <w:szCs w:val="20"/>
                <w:lang w:eastAsia="ko-KR"/>
              </w:rPr>
              <w:t xml:space="preserve"> </w:t>
            </w:r>
            <w:r w:rsidRPr="00793E7A">
              <w:rPr>
                <w:color w:val="1A1A1A"/>
                <w:sz w:val="18"/>
                <w:szCs w:val="20"/>
                <w:lang w:eastAsia="ko-KR"/>
              </w:rPr>
              <w:t>시</w:t>
            </w:r>
            <w:r w:rsidRPr="00793E7A">
              <w:rPr>
                <w:color w:val="1A1A1A"/>
                <w:sz w:val="18"/>
                <w:szCs w:val="20"/>
                <w:lang w:eastAsia="ko-KR"/>
              </w:rPr>
              <w:t xml:space="preserve"> </w:t>
            </w:r>
            <w:r w:rsidRPr="00793E7A">
              <w:rPr>
                <w:color w:val="1A1A1A"/>
                <w:sz w:val="18"/>
                <w:szCs w:val="20"/>
                <w:lang w:eastAsia="ko-KR"/>
              </w:rPr>
              <w:t>미니패널</w:t>
            </w:r>
            <w:r w:rsidRPr="00793E7A">
              <w:rPr>
                <w:color w:val="1A1A1A"/>
                <w:sz w:val="18"/>
                <w:szCs w:val="20"/>
                <w:lang w:eastAsia="ko-KR"/>
              </w:rPr>
              <w:t xml:space="preserve"> </w:t>
            </w:r>
            <w:r w:rsidRPr="00793E7A">
              <w:rPr>
                <w:color w:val="1A1A1A"/>
                <w:sz w:val="18"/>
                <w:szCs w:val="20"/>
                <w:lang w:eastAsia="ko-KR"/>
              </w:rPr>
              <w:t>오버레이</w:t>
            </w:r>
            <w:r w:rsidRPr="00793E7A">
              <w:rPr>
                <w:color w:val="1A1A1A"/>
                <w:sz w:val="18"/>
                <w:szCs w:val="20"/>
                <w:lang w:eastAsia="ko-KR"/>
              </w:rPr>
              <w:t xml:space="preserve"> </w:t>
            </w:r>
            <w:r w:rsidRPr="00793E7A">
              <w:rPr>
                <w:color w:val="1A1A1A"/>
                <w:sz w:val="18"/>
                <w:szCs w:val="20"/>
                <w:lang w:eastAsia="ko-KR"/>
              </w:rPr>
              <w:t>오픈</w:t>
            </w:r>
            <w:r w:rsidRPr="00793E7A">
              <w:rPr>
                <w:color w:val="1A1A1A"/>
                <w:sz w:val="18"/>
                <w:szCs w:val="20"/>
                <w:lang w:eastAsia="ko-KR"/>
              </w:rPr>
              <w:t xml:space="preserve"> (</w:t>
            </w:r>
            <w:r w:rsidRPr="00793E7A">
              <w:rPr>
                <w:color w:val="1A1A1A"/>
                <w:sz w:val="18"/>
                <w:szCs w:val="20"/>
                <w:lang w:eastAsia="ko-KR"/>
              </w:rPr>
              <w:t>약</w:t>
            </w:r>
            <w:r w:rsidRPr="00793E7A">
              <w:rPr>
                <w:color w:val="1A1A1A"/>
                <w:sz w:val="18"/>
                <w:szCs w:val="20"/>
                <w:lang w:eastAsia="ko-KR"/>
              </w:rPr>
              <w:t xml:space="preserve"> 360 × 500px)</w:t>
            </w:r>
            <w:r w:rsidRPr="00793E7A">
              <w:rPr>
                <w:sz w:val="18"/>
                <w:szCs w:val="20"/>
                <w:lang w:eastAsia="ko-KR"/>
              </w:rPr>
              <w:br/>
            </w:r>
            <w:proofErr w:type="gramStart"/>
            <w:r w:rsidRPr="00793E7A">
              <w:rPr>
                <w:color w:val="1A1A1A"/>
                <w:sz w:val="18"/>
                <w:szCs w:val="20"/>
                <w:lang w:eastAsia="ko-KR"/>
              </w:rPr>
              <w:t xml:space="preserve">•  </w:t>
            </w:r>
            <w:r w:rsidRPr="00793E7A">
              <w:rPr>
                <w:color w:val="1A1A1A"/>
                <w:sz w:val="18"/>
                <w:szCs w:val="20"/>
                <w:lang w:eastAsia="ko-KR"/>
              </w:rPr>
              <w:t>미니패널</w:t>
            </w:r>
            <w:proofErr w:type="gramEnd"/>
            <w:r w:rsidRPr="00793E7A">
              <w:rPr>
                <w:color w:val="1A1A1A"/>
                <w:sz w:val="18"/>
                <w:szCs w:val="20"/>
                <w:lang w:eastAsia="ko-KR"/>
              </w:rPr>
              <w:t xml:space="preserve"> </w:t>
            </w:r>
            <w:r w:rsidRPr="00793E7A">
              <w:rPr>
                <w:color w:val="1A1A1A"/>
                <w:sz w:val="18"/>
                <w:szCs w:val="20"/>
                <w:lang w:eastAsia="ko-KR"/>
              </w:rPr>
              <w:t>기능</w:t>
            </w:r>
            <w:r w:rsidRPr="00793E7A">
              <w:rPr>
                <w:color w:val="1A1A1A"/>
                <w:sz w:val="18"/>
                <w:szCs w:val="20"/>
                <w:lang w:eastAsia="ko-KR"/>
              </w:rPr>
              <w:t xml:space="preserve"> </w:t>
            </w:r>
            <w:r w:rsidRPr="00793E7A">
              <w:rPr>
                <w:color w:val="1A1A1A"/>
                <w:sz w:val="18"/>
                <w:szCs w:val="20"/>
                <w:lang w:eastAsia="ko-KR"/>
              </w:rPr>
              <w:t>범위</w:t>
            </w:r>
            <w:r w:rsidRPr="00793E7A">
              <w:rPr>
                <w:color w:val="1A1A1A"/>
                <w:sz w:val="18"/>
                <w:szCs w:val="20"/>
                <w:lang w:eastAsia="ko-KR"/>
              </w:rPr>
              <w:t xml:space="preserve"> (</w:t>
            </w:r>
            <w:proofErr w:type="spellStart"/>
            <w:r w:rsidRPr="00793E7A">
              <w:rPr>
                <w:color w:val="1A1A1A"/>
                <w:sz w:val="18"/>
                <w:szCs w:val="20"/>
                <w:lang w:eastAsia="ko-KR"/>
              </w:rPr>
              <w:t>단건</w:t>
            </w:r>
            <w:proofErr w:type="spellEnd"/>
            <w:r w:rsidRPr="00793E7A">
              <w:rPr>
                <w:color w:val="1A1A1A"/>
                <w:sz w:val="18"/>
                <w:szCs w:val="20"/>
                <w:lang w:eastAsia="ko-KR"/>
              </w:rPr>
              <w:t xml:space="preserve"> </w:t>
            </w:r>
            <w:r w:rsidRPr="00793E7A">
              <w:rPr>
                <w:color w:val="1A1A1A"/>
                <w:sz w:val="18"/>
                <w:szCs w:val="20"/>
                <w:lang w:eastAsia="ko-KR"/>
              </w:rPr>
              <w:t>처리만</w:t>
            </w:r>
            <w:r w:rsidRPr="00793E7A">
              <w:rPr>
                <w:color w:val="1A1A1A"/>
                <w:sz w:val="18"/>
                <w:szCs w:val="20"/>
                <w:lang w:eastAsia="ko-KR"/>
              </w:rPr>
              <w:t>):</w:t>
            </w:r>
            <w:r w:rsidRPr="00793E7A">
              <w:rPr>
                <w:sz w:val="18"/>
                <w:szCs w:val="20"/>
                <w:lang w:eastAsia="ko-KR"/>
              </w:rPr>
              <w:br/>
            </w:r>
            <w:r w:rsidRPr="00793E7A">
              <w:rPr>
                <w:color w:val="1A1A1A"/>
                <w:sz w:val="18"/>
                <w:szCs w:val="20"/>
                <w:lang w:eastAsia="ko-KR"/>
              </w:rPr>
              <w:t xml:space="preserve">    </w:t>
            </w:r>
            <w:proofErr w:type="gramStart"/>
            <w:r w:rsidRPr="00793E7A">
              <w:rPr>
                <w:color w:val="1A1A1A"/>
                <w:sz w:val="18"/>
                <w:szCs w:val="20"/>
                <w:lang w:eastAsia="ko-KR"/>
              </w:rPr>
              <w:t xml:space="preserve">-  </w:t>
            </w:r>
            <w:r w:rsidRPr="00793E7A">
              <w:rPr>
                <w:color w:val="1A1A1A"/>
                <w:sz w:val="18"/>
                <w:szCs w:val="20"/>
                <w:lang w:eastAsia="ko-KR"/>
              </w:rPr>
              <w:t>현재</w:t>
            </w:r>
            <w:proofErr w:type="gramEnd"/>
            <w:r w:rsidRPr="00793E7A">
              <w:rPr>
                <w:color w:val="1A1A1A"/>
                <w:sz w:val="18"/>
                <w:szCs w:val="20"/>
                <w:lang w:eastAsia="ko-KR"/>
              </w:rPr>
              <w:t xml:space="preserve"> </w:t>
            </w:r>
            <w:r w:rsidRPr="00793E7A">
              <w:rPr>
                <w:color w:val="1A1A1A"/>
                <w:sz w:val="18"/>
                <w:szCs w:val="20"/>
                <w:lang w:eastAsia="ko-KR"/>
              </w:rPr>
              <w:t>페이지</w:t>
            </w:r>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목록</w:t>
            </w:r>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proofErr w:type="spellStart"/>
            <w:r w:rsidRPr="00793E7A">
              <w:rPr>
                <w:color w:val="1A1A1A"/>
                <w:sz w:val="18"/>
                <w:szCs w:val="20"/>
                <w:lang w:eastAsia="ko-KR"/>
              </w:rPr>
              <w:t>미작성</w:t>
            </w:r>
            <w:proofErr w:type="spellEnd"/>
            <w:r w:rsidRPr="00793E7A">
              <w:rPr>
                <w:color w:val="1A1A1A"/>
                <w:sz w:val="18"/>
                <w:szCs w:val="20"/>
                <w:lang w:eastAsia="ko-KR"/>
              </w:rPr>
              <w:t xml:space="preserve"> </w:t>
            </w:r>
            <w:r w:rsidRPr="00793E7A">
              <w:rPr>
                <w:color w:val="1A1A1A"/>
                <w:sz w:val="18"/>
                <w:szCs w:val="20"/>
                <w:lang w:eastAsia="ko-KR"/>
              </w:rPr>
              <w:t>우선</w:t>
            </w:r>
            <w:r w:rsidRPr="00793E7A">
              <w:rPr>
                <w:color w:val="1A1A1A"/>
                <w:sz w:val="18"/>
                <w:szCs w:val="20"/>
                <w:lang w:eastAsia="ko-KR"/>
              </w:rPr>
              <w:t>)</w:t>
            </w:r>
            <w:r w:rsidRPr="00793E7A">
              <w:rPr>
                <w:sz w:val="18"/>
                <w:szCs w:val="20"/>
                <w:lang w:eastAsia="ko-KR"/>
              </w:rPr>
              <w:br/>
            </w:r>
            <w:r w:rsidRPr="00793E7A">
              <w:rPr>
                <w:color w:val="1A1A1A"/>
                <w:sz w:val="18"/>
                <w:szCs w:val="20"/>
                <w:lang w:eastAsia="ko-KR"/>
              </w:rPr>
              <w:t xml:space="preserve">    </w:t>
            </w:r>
            <w:proofErr w:type="gramStart"/>
            <w:r w:rsidRPr="00793E7A">
              <w:rPr>
                <w:color w:val="1A1A1A"/>
                <w:sz w:val="18"/>
                <w:szCs w:val="20"/>
                <w:lang w:eastAsia="ko-KR"/>
              </w:rPr>
              <w:t xml:space="preserve">-  </w:t>
            </w:r>
            <w:r w:rsidRPr="00793E7A">
              <w:rPr>
                <w:color w:val="1A1A1A"/>
                <w:sz w:val="18"/>
                <w:szCs w:val="20"/>
                <w:lang w:eastAsia="ko-KR"/>
              </w:rPr>
              <w:t>리뷰</w:t>
            </w:r>
            <w:proofErr w:type="gramEnd"/>
            <w:r w:rsidRPr="00793E7A">
              <w:rPr>
                <w:color w:val="1A1A1A"/>
                <w:sz w:val="18"/>
                <w:szCs w:val="20"/>
                <w:lang w:eastAsia="ko-KR"/>
              </w:rPr>
              <w:t xml:space="preserve"> </w:t>
            </w:r>
            <w:r w:rsidRPr="00793E7A">
              <w:rPr>
                <w:color w:val="1A1A1A"/>
                <w:sz w:val="18"/>
                <w:szCs w:val="20"/>
                <w:lang w:eastAsia="ko-KR"/>
              </w:rPr>
              <w:t>선택</w:t>
            </w:r>
            <w:r w:rsidRPr="00793E7A">
              <w:rPr>
                <w:color w:val="1A1A1A"/>
                <w:sz w:val="18"/>
                <w:szCs w:val="20"/>
                <w:lang w:eastAsia="ko-KR"/>
              </w:rPr>
              <w:t xml:space="preserve"> → </w:t>
            </w:r>
            <w:proofErr w:type="spellStart"/>
            <w:r w:rsidRPr="00793E7A">
              <w:rPr>
                <w:color w:val="1A1A1A"/>
                <w:sz w:val="18"/>
                <w:szCs w:val="20"/>
                <w:lang w:eastAsia="ko-KR"/>
              </w:rPr>
              <w:t>단건</w:t>
            </w:r>
            <w:proofErr w:type="spellEnd"/>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생성</w:t>
            </w:r>
            <w:r w:rsidRPr="00793E7A">
              <w:rPr>
                <w:sz w:val="18"/>
                <w:szCs w:val="20"/>
                <w:lang w:eastAsia="ko-KR"/>
              </w:rPr>
              <w:br/>
            </w:r>
            <w:r w:rsidRPr="00793E7A">
              <w:rPr>
                <w:color w:val="1A1A1A"/>
                <w:sz w:val="18"/>
                <w:szCs w:val="20"/>
                <w:lang w:eastAsia="ko-KR"/>
              </w:rPr>
              <w:t xml:space="preserve">    </w:t>
            </w:r>
            <w:proofErr w:type="gramStart"/>
            <w:r w:rsidRPr="00793E7A">
              <w:rPr>
                <w:color w:val="1A1A1A"/>
                <w:sz w:val="18"/>
                <w:szCs w:val="20"/>
                <w:lang w:eastAsia="ko-KR"/>
              </w:rPr>
              <w:t xml:space="preserve">-  </w:t>
            </w:r>
            <w:r w:rsidRPr="00793E7A">
              <w:rPr>
                <w:color w:val="1A1A1A"/>
                <w:sz w:val="18"/>
                <w:szCs w:val="20"/>
                <w:lang w:eastAsia="ko-KR"/>
              </w:rPr>
              <w:t>생성된</w:t>
            </w:r>
            <w:proofErr w:type="gramEnd"/>
            <w:r w:rsidRPr="00793E7A">
              <w:rPr>
                <w:color w:val="1A1A1A"/>
                <w:sz w:val="18"/>
                <w:szCs w:val="20"/>
                <w:lang w:eastAsia="ko-KR"/>
              </w:rPr>
              <w:t xml:space="preserve"> </w:t>
            </w:r>
            <w:r w:rsidRPr="00793E7A">
              <w:rPr>
                <w:color w:val="1A1A1A"/>
                <w:sz w:val="18"/>
                <w:szCs w:val="20"/>
                <w:lang w:eastAsia="ko-KR"/>
              </w:rPr>
              <w:t>초안</w:t>
            </w:r>
            <w:r w:rsidRPr="00793E7A">
              <w:rPr>
                <w:color w:val="1A1A1A"/>
                <w:sz w:val="18"/>
                <w:szCs w:val="20"/>
                <w:lang w:eastAsia="ko-KR"/>
              </w:rPr>
              <w:t xml:space="preserve"> </w:t>
            </w:r>
            <w:r w:rsidRPr="00793E7A">
              <w:rPr>
                <w:color w:val="1A1A1A"/>
                <w:sz w:val="18"/>
                <w:szCs w:val="20"/>
                <w:lang w:eastAsia="ko-KR"/>
              </w:rPr>
              <w:t>수정</w:t>
            </w:r>
            <w:r w:rsidRPr="00793E7A">
              <w:rPr>
                <w:color w:val="1A1A1A"/>
                <w:sz w:val="18"/>
                <w:szCs w:val="20"/>
                <w:lang w:eastAsia="ko-KR"/>
              </w:rPr>
              <w:t xml:space="preserve"> → </w:t>
            </w:r>
            <w:r w:rsidRPr="00793E7A">
              <w:rPr>
                <w:color w:val="1A1A1A"/>
                <w:sz w:val="18"/>
                <w:szCs w:val="20"/>
                <w:lang w:eastAsia="ko-KR"/>
              </w:rPr>
              <w:t>확정</w:t>
            </w:r>
            <w:r w:rsidRPr="00793E7A">
              <w:rPr>
                <w:color w:val="1A1A1A"/>
                <w:sz w:val="18"/>
                <w:szCs w:val="20"/>
                <w:lang w:eastAsia="ko-KR"/>
              </w:rPr>
              <w:t xml:space="preserve"> → </w:t>
            </w:r>
            <w:r w:rsidRPr="00793E7A">
              <w:rPr>
                <w:color w:val="1A1A1A"/>
                <w:sz w:val="18"/>
                <w:szCs w:val="20"/>
                <w:lang w:eastAsia="ko-KR"/>
              </w:rPr>
              <w:t>게시</w:t>
            </w:r>
            <w:r w:rsidRPr="00793E7A">
              <w:rPr>
                <w:sz w:val="18"/>
                <w:szCs w:val="20"/>
                <w:lang w:eastAsia="ko-KR"/>
              </w:rPr>
              <w:br/>
            </w:r>
            <w:r w:rsidRPr="00793E7A">
              <w:rPr>
                <w:color w:val="1A1A1A"/>
                <w:sz w:val="18"/>
                <w:szCs w:val="20"/>
                <w:lang w:eastAsia="ko-KR"/>
              </w:rPr>
              <w:t xml:space="preserve">    </w:t>
            </w:r>
            <w:proofErr w:type="gramStart"/>
            <w:r w:rsidRPr="00793E7A">
              <w:rPr>
                <w:color w:val="1A1A1A"/>
                <w:sz w:val="18"/>
                <w:szCs w:val="20"/>
                <w:lang w:eastAsia="ko-KR"/>
              </w:rPr>
              <w:t>-  “</w:t>
            </w:r>
            <w:proofErr w:type="gramEnd"/>
            <w:r w:rsidRPr="00793E7A">
              <w:rPr>
                <w:color w:val="1A1A1A"/>
                <w:sz w:val="18"/>
                <w:szCs w:val="20"/>
                <w:lang w:eastAsia="ko-KR"/>
              </w:rPr>
              <w:t>대시보드로</w:t>
            </w:r>
            <w:r w:rsidRPr="00793E7A">
              <w:rPr>
                <w:color w:val="1A1A1A"/>
                <w:sz w:val="18"/>
                <w:szCs w:val="20"/>
                <w:lang w:eastAsia="ko-KR"/>
              </w:rPr>
              <w:t xml:space="preserve"> </w:t>
            </w:r>
            <w:r w:rsidRPr="00793E7A">
              <w:rPr>
                <w:color w:val="1A1A1A"/>
                <w:sz w:val="18"/>
                <w:szCs w:val="20"/>
                <w:lang w:eastAsia="ko-KR"/>
              </w:rPr>
              <w:t>이동</w:t>
            </w:r>
            <w:r w:rsidRPr="00793E7A">
              <w:rPr>
                <w:color w:val="1A1A1A"/>
                <w:sz w:val="18"/>
                <w:szCs w:val="20"/>
                <w:lang w:eastAsia="ko-KR"/>
              </w:rPr>
              <w:t xml:space="preserve">” </w:t>
            </w:r>
            <w:r w:rsidRPr="00793E7A">
              <w:rPr>
                <w:color w:val="1A1A1A"/>
                <w:sz w:val="18"/>
                <w:szCs w:val="20"/>
                <w:lang w:eastAsia="ko-KR"/>
              </w:rPr>
              <w:t>링크</w:t>
            </w:r>
            <w:r w:rsidRPr="00793E7A">
              <w:rPr>
                <w:sz w:val="18"/>
                <w:szCs w:val="20"/>
                <w:lang w:eastAsia="ko-KR"/>
              </w:rPr>
              <w:br/>
            </w:r>
            <w:r w:rsidRPr="00793E7A">
              <w:rPr>
                <w:color w:val="1A1A1A"/>
                <w:sz w:val="18"/>
                <w:szCs w:val="20"/>
                <w:lang w:eastAsia="ko-KR"/>
              </w:rPr>
              <w:t xml:space="preserve">•  </w:t>
            </w:r>
            <w:r w:rsidRPr="00793E7A">
              <w:rPr>
                <w:color w:val="1A1A1A"/>
                <w:sz w:val="18"/>
                <w:szCs w:val="20"/>
                <w:lang w:eastAsia="ko-KR"/>
              </w:rPr>
              <w:t>쇼핑몰</w:t>
            </w:r>
            <w:r w:rsidRPr="00793E7A">
              <w:rPr>
                <w:color w:val="1A1A1A"/>
                <w:sz w:val="18"/>
                <w:szCs w:val="20"/>
                <w:lang w:eastAsia="ko-KR"/>
              </w:rPr>
              <w:t xml:space="preserve"> </w:t>
            </w:r>
            <w:r w:rsidRPr="00793E7A">
              <w:rPr>
                <w:color w:val="1A1A1A"/>
                <w:sz w:val="18"/>
                <w:szCs w:val="20"/>
                <w:lang w:eastAsia="ko-KR"/>
              </w:rPr>
              <w:t>레이아웃에</w:t>
            </w:r>
            <w:r w:rsidRPr="00793E7A">
              <w:rPr>
                <w:color w:val="1A1A1A"/>
                <w:sz w:val="18"/>
                <w:szCs w:val="20"/>
                <w:lang w:eastAsia="ko-KR"/>
              </w:rPr>
              <w:t xml:space="preserve"> </w:t>
            </w:r>
            <w:r w:rsidRPr="00793E7A">
              <w:rPr>
                <w:color w:val="1A1A1A"/>
                <w:sz w:val="18"/>
                <w:szCs w:val="20"/>
                <w:lang w:eastAsia="ko-KR"/>
              </w:rPr>
              <w:t>영향</w:t>
            </w:r>
            <w:r w:rsidRPr="00793E7A">
              <w:rPr>
                <w:color w:val="1A1A1A"/>
                <w:sz w:val="18"/>
                <w:szCs w:val="20"/>
                <w:lang w:eastAsia="ko-KR"/>
              </w:rPr>
              <w:t xml:space="preserve"> </w:t>
            </w:r>
            <w:r w:rsidRPr="00793E7A">
              <w:rPr>
                <w:color w:val="1A1A1A"/>
                <w:sz w:val="18"/>
                <w:szCs w:val="20"/>
                <w:lang w:eastAsia="ko-KR"/>
              </w:rPr>
              <w:t>없음</w:t>
            </w:r>
            <w:r w:rsidRPr="00793E7A">
              <w:rPr>
                <w:color w:val="1A1A1A"/>
                <w:sz w:val="18"/>
                <w:szCs w:val="20"/>
                <w:lang w:eastAsia="ko-KR"/>
              </w:rPr>
              <w:t xml:space="preserve"> (z-index </w:t>
            </w:r>
            <w:r w:rsidRPr="00793E7A">
              <w:rPr>
                <w:color w:val="1A1A1A"/>
                <w:sz w:val="18"/>
                <w:szCs w:val="20"/>
                <w:lang w:eastAsia="ko-KR"/>
              </w:rPr>
              <w:t>오버레이</w:t>
            </w:r>
            <w:r w:rsidRPr="00793E7A">
              <w:rPr>
                <w:color w:val="1A1A1A"/>
                <w:sz w:val="18"/>
                <w:szCs w:val="20"/>
                <w:lang w:eastAsia="ko-KR"/>
              </w:rPr>
              <w:t>)</w:t>
            </w:r>
          </w:p>
        </w:tc>
      </w:tr>
    </w:tbl>
    <w:p w14:paraId="608EAEBB" w14:textId="77777777" w:rsidR="00A33B96" w:rsidRDefault="00A33B96">
      <w:pPr>
        <w:spacing w:after="0"/>
        <w:rPr>
          <w:lang w:eastAsia="ko-KR"/>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0EC3C42C" w14:textId="77777777">
        <w:tc>
          <w:tcPr>
            <w:tcW w:w="1361" w:type="dxa"/>
            <w:shd w:val="clear" w:color="auto" w:fill="2E9BD6"/>
            <w:tcMar>
              <w:top w:w="40" w:type="dxa"/>
              <w:left w:w="80" w:type="dxa"/>
              <w:bottom w:w="40" w:type="dxa"/>
              <w:right w:w="80" w:type="dxa"/>
            </w:tcMar>
            <w:vAlign w:val="center"/>
          </w:tcPr>
          <w:p w14:paraId="5CD22189" w14:textId="77777777" w:rsidR="00A33B96" w:rsidRDefault="00770AC6">
            <w:pPr>
              <w:spacing w:after="0"/>
              <w:jc w:val="center"/>
            </w:pPr>
            <w:r>
              <w:rPr>
                <w:b/>
                <w:color w:val="FFFFFF"/>
              </w:rPr>
              <w:t>B</w:t>
            </w:r>
          </w:p>
        </w:tc>
        <w:tc>
          <w:tcPr>
            <w:tcW w:w="7994" w:type="dxa"/>
            <w:tcMar>
              <w:top w:w="40" w:type="dxa"/>
              <w:left w:w="160" w:type="dxa"/>
              <w:bottom w:w="40" w:type="dxa"/>
              <w:right w:w="80" w:type="dxa"/>
            </w:tcMar>
            <w:vAlign w:val="center"/>
          </w:tcPr>
          <w:p w14:paraId="045D6A4D" w14:textId="77777777" w:rsidR="00A33B96" w:rsidRDefault="00770AC6">
            <w:pPr>
              <w:spacing w:after="0"/>
            </w:pPr>
            <w:r>
              <w:rPr>
                <w:b/>
                <w:color w:val="0A1F3D"/>
                <w:sz w:val="24"/>
              </w:rPr>
              <w:t>에이전트</w:t>
            </w:r>
            <w:r>
              <w:rPr>
                <w:b/>
                <w:color w:val="0A1F3D"/>
                <w:sz w:val="24"/>
              </w:rPr>
              <w:t xml:space="preserve"> </w:t>
            </w:r>
            <w:r>
              <w:rPr>
                <w:b/>
                <w:color w:val="0A1F3D"/>
                <w:sz w:val="24"/>
              </w:rPr>
              <w:t>대시보드</w:t>
            </w:r>
          </w:p>
        </w:tc>
      </w:tr>
    </w:tbl>
    <w:p w14:paraId="0749884E" w14:textId="77777777" w:rsidR="00A33B96" w:rsidRDefault="00A33B96">
      <w:pPr>
        <w:pBdr>
          <w:bottom w:val="single" w:sz="6" w:space="4" w:color="E8E8E8"/>
        </w:pBdr>
        <w:spacing w:after="80"/>
      </w:pPr>
    </w:p>
    <w:tbl>
      <w:tblPr>
        <w:tblW w:w="0" w:type="auto"/>
        <w:tblLayout w:type="fixed"/>
        <w:tblLook w:val="04A0" w:firstRow="1" w:lastRow="0" w:firstColumn="1" w:lastColumn="0" w:noHBand="0" w:noVBand="1"/>
      </w:tblPr>
      <w:tblGrid>
        <w:gridCol w:w="2041"/>
        <w:gridCol w:w="7313"/>
      </w:tblGrid>
      <w:tr w:rsidR="00A33B96" w14:paraId="019FE0D6" w14:textId="77777777">
        <w:tc>
          <w:tcPr>
            <w:tcW w:w="2041" w:type="dxa"/>
            <w:tcBorders>
              <w:top w:val="single" w:sz="4" w:space="0" w:color="D0D0D0"/>
              <w:left w:val="single" w:sz="4" w:space="0" w:color="D0D0D0"/>
              <w:bottom w:val="single" w:sz="4" w:space="0" w:color="D0D0D0"/>
              <w:right w:val="single" w:sz="4" w:space="0" w:color="D0D0D0"/>
            </w:tcBorders>
            <w:shd w:val="clear" w:color="auto" w:fill="0A1F3D"/>
            <w:tcMar>
              <w:top w:w="80" w:type="dxa"/>
              <w:left w:w="140" w:type="dxa"/>
              <w:bottom w:w="80" w:type="dxa"/>
              <w:right w:w="120" w:type="dxa"/>
            </w:tcMar>
            <w:vAlign w:val="center"/>
          </w:tcPr>
          <w:p w14:paraId="2AFED448" w14:textId="77777777" w:rsidR="00A33B96" w:rsidRPr="00793E7A" w:rsidRDefault="00770AC6">
            <w:pPr>
              <w:spacing w:after="0"/>
              <w:rPr>
                <w:sz w:val="18"/>
                <w:szCs w:val="20"/>
              </w:rPr>
            </w:pPr>
            <w:r w:rsidRPr="00793E7A">
              <w:rPr>
                <w:b/>
                <w:color w:val="FFFFFF"/>
                <w:sz w:val="18"/>
                <w:szCs w:val="20"/>
              </w:rPr>
              <w:t>B-1.  /dashboard/</w:t>
            </w:r>
            <w:proofErr w:type="gramStart"/>
            <w:r w:rsidRPr="00793E7A">
              <w:rPr>
                <w:b/>
                <w:color w:val="FFFFFF"/>
                <w:sz w:val="18"/>
                <w:szCs w:val="20"/>
              </w:rPr>
              <w:t>tone  (</w:t>
            </w:r>
            <w:proofErr w:type="gramEnd"/>
            <w:r w:rsidRPr="00793E7A">
              <w:rPr>
                <w:b/>
                <w:color w:val="FFFFFF"/>
                <w:sz w:val="18"/>
                <w:szCs w:val="20"/>
              </w:rPr>
              <w:t>브랜드</w:t>
            </w:r>
            <w:r w:rsidRPr="00793E7A">
              <w:rPr>
                <w:b/>
                <w:color w:val="FFFFFF"/>
                <w:sz w:val="18"/>
                <w:szCs w:val="20"/>
              </w:rPr>
              <w:t xml:space="preserve"> </w:t>
            </w:r>
            <w:r w:rsidRPr="00793E7A">
              <w:rPr>
                <w:b/>
                <w:color w:val="FFFFFF"/>
                <w:sz w:val="18"/>
                <w:szCs w:val="20"/>
              </w:rPr>
              <w:t>톤</w:t>
            </w:r>
            <w:r w:rsidRPr="00793E7A">
              <w:rPr>
                <w:b/>
                <w:color w:val="FFFFFF"/>
                <w:sz w:val="18"/>
                <w:szCs w:val="20"/>
              </w:rPr>
              <w:t xml:space="preserve"> </w:t>
            </w:r>
            <w:r w:rsidRPr="00793E7A">
              <w:rPr>
                <w:b/>
                <w:color w:val="FFFFFF"/>
                <w:sz w:val="18"/>
                <w:szCs w:val="20"/>
              </w:rPr>
              <w:t>설정</w:t>
            </w:r>
            <w:r w:rsidRPr="00793E7A">
              <w:rPr>
                <w:b/>
                <w:color w:val="FFFFFF"/>
                <w:sz w:val="18"/>
                <w:szCs w:val="20"/>
              </w:rPr>
              <w:t>)</w:t>
            </w:r>
          </w:p>
        </w:tc>
        <w:tc>
          <w:tcPr>
            <w:tcW w:w="7313"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vAlign w:val="center"/>
          </w:tcPr>
          <w:p w14:paraId="0D228DA0" w14:textId="77777777" w:rsidR="00A33B96" w:rsidRPr="00793E7A" w:rsidRDefault="00770AC6">
            <w:pPr>
              <w:spacing w:after="0" w:line="336" w:lineRule="auto"/>
              <w:rPr>
                <w:sz w:val="18"/>
                <w:szCs w:val="20"/>
                <w:lang w:eastAsia="ko-KR"/>
              </w:rPr>
            </w:pPr>
            <w:r w:rsidRPr="00793E7A">
              <w:rPr>
                <w:color w:val="1A1A1A"/>
                <w:sz w:val="18"/>
                <w:szCs w:val="20"/>
                <w:lang w:eastAsia="ko-KR"/>
              </w:rPr>
              <w:t xml:space="preserve">•  </w:t>
            </w:r>
            <w:r w:rsidRPr="00793E7A">
              <w:rPr>
                <w:color w:val="1A1A1A"/>
                <w:sz w:val="18"/>
                <w:szCs w:val="20"/>
                <w:lang w:eastAsia="ko-KR"/>
              </w:rPr>
              <w:t>브랜드명</w:t>
            </w:r>
            <w:r w:rsidRPr="00793E7A">
              <w:rPr>
                <w:color w:val="1A1A1A"/>
                <w:sz w:val="18"/>
                <w:szCs w:val="20"/>
                <w:lang w:eastAsia="ko-KR"/>
              </w:rPr>
              <w:t xml:space="preserve"> </w:t>
            </w:r>
            <w:r w:rsidRPr="00793E7A">
              <w:rPr>
                <w:color w:val="1A1A1A"/>
                <w:sz w:val="18"/>
                <w:szCs w:val="20"/>
                <w:lang w:eastAsia="ko-KR"/>
              </w:rPr>
              <w:t>입력</w:t>
            </w:r>
            <w:r w:rsidRPr="00793E7A">
              <w:rPr>
                <w:color w:val="1A1A1A"/>
                <w:sz w:val="18"/>
                <w:szCs w:val="20"/>
                <w:lang w:eastAsia="ko-KR"/>
              </w:rPr>
              <w:t xml:space="preserve"> </w:t>
            </w:r>
            <w:r w:rsidRPr="00793E7A">
              <w:rPr>
                <w:color w:val="1A1A1A"/>
                <w:sz w:val="18"/>
                <w:szCs w:val="20"/>
                <w:lang w:eastAsia="ko-KR"/>
              </w:rPr>
              <w:t>필드</w:t>
            </w:r>
            <w:r w:rsidRPr="00793E7A">
              <w:rPr>
                <w:color w:val="1A1A1A"/>
                <w:sz w:val="18"/>
                <w:szCs w:val="20"/>
                <w:lang w:eastAsia="ko-KR"/>
              </w:rPr>
              <w:t xml:space="preserve"> (</w:t>
            </w:r>
            <w:r w:rsidRPr="00793E7A">
              <w:rPr>
                <w:color w:val="1A1A1A"/>
                <w:sz w:val="18"/>
                <w:szCs w:val="20"/>
                <w:lang w:eastAsia="ko-KR"/>
              </w:rPr>
              <w:t>필수</w:t>
            </w:r>
            <w:r w:rsidRPr="00793E7A">
              <w:rPr>
                <w:color w:val="1A1A1A"/>
                <w:sz w:val="18"/>
                <w:szCs w:val="20"/>
                <w:lang w:eastAsia="ko-KR"/>
              </w:rPr>
              <w:t>)</w:t>
            </w:r>
            <w:r w:rsidRPr="00793E7A">
              <w:rPr>
                <w:sz w:val="18"/>
                <w:szCs w:val="20"/>
                <w:lang w:eastAsia="ko-KR"/>
              </w:rPr>
              <w:br/>
            </w:r>
            <w:proofErr w:type="gramStart"/>
            <w:r w:rsidRPr="00793E7A">
              <w:rPr>
                <w:color w:val="1A1A1A"/>
                <w:sz w:val="18"/>
                <w:szCs w:val="20"/>
                <w:lang w:eastAsia="ko-KR"/>
              </w:rPr>
              <w:t xml:space="preserve">•  </w:t>
            </w:r>
            <w:proofErr w:type="spellStart"/>
            <w:r w:rsidRPr="00793E7A">
              <w:rPr>
                <w:color w:val="1A1A1A"/>
                <w:sz w:val="18"/>
                <w:szCs w:val="20"/>
                <w:lang w:eastAsia="ko-KR"/>
              </w:rPr>
              <w:t>톤앤매너</w:t>
            </w:r>
            <w:proofErr w:type="spellEnd"/>
            <w:proofErr w:type="gramEnd"/>
            <w:r w:rsidRPr="00793E7A">
              <w:rPr>
                <w:color w:val="1A1A1A"/>
                <w:sz w:val="18"/>
                <w:szCs w:val="20"/>
                <w:lang w:eastAsia="ko-KR"/>
              </w:rPr>
              <w:t xml:space="preserve"> </w:t>
            </w:r>
            <w:r w:rsidRPr="00793E7A">
              <w:rPr>
                <w:color w:val="1A1A1A"/>
                <w:sz w:val="18"/>
                <w:szCs w:val="20"/>
                <w:lang w:eastAsia="ko-KR"/>
              </w:rPr>
              <w:t>키워드</w:t>
            </w:r>
            <w:r w:rsidRPr="00793E7A">
              <w:rPr>
                <w:color w:val="1A1A1A"/>
                <w:sz w:val="18"/>
                <w:szCs w:val="20"/>
                <w:lang w:eastAsia="ko-KR"/>
              </w:rPr>
              <w:t xml:space="preserve"> </w:t>
            </w:r>
            <w:r w:rsidRPr="00793E7A">
              <w:rPr>
                <w:color w:val="1A1A1A"/>
                <w:sz w:val="18"/>
                <w:szCs w:val="20"/>
                <w:lang w:eastAsia="ko-KR"/>
              </w:rPr>
              <w:t>선택</w:t>
            </w:r>
            <w:r w:rsidRPr="00793E7A">
              <w:rPr>
                <w:color w:val="1A1A1A"/>
                <w:sz w:val="18"/>
                <w:szCs w:val="20"/>
                <w:lang w:eastAsia="ko-KR"/>
              </w:rPr>
              <w:t>/</w:t>
            </w:r>
            <w:r w:rsidRPr="00793E7A">
              <w:rPr>
                <w:color w:val="1A1A1A"/>
                <w:sz w:val="18"/>
                <w:szCs w:val="20"/>
                <w:lang w:eastAsia="ko-KR"/>
              </w:rPr>
              <w:t>입력</w:t>
            </w:r>
            <w:r w:rsidRPr="00793E7A">
              <w:rPr>
                <w:color w:val="1A1A1A"/>
                <w:sz w:val="18"/>
                <w:szCs w:val="20"/>
                <w:lang w:eastAsia="ko-KR"/>
              </w:rPr>
              <w:t xml:space="preserve"> (</w:t>
            </w:r>
            <w:r w:rsidRPr="00793E7A">
              <w:rPr>
                <w:color w:val="1A1A1A"/>
                <w:sz w:val="18"/>
                <w:szCs w:val="20"/>
                <w:lang w:eastAsia="ko-KR"/>
              </w:rPr>
              <w:t>칩</w:t>
            </w:r>
            <w:r w:rsidRPr="00793E7A">
              <w:rPr>
                <w:color w:val="1A1A1A"/>
                <w:sz w:val="18"/>
                <w:szCs w:val="20"/>
                <w:lang w:eastAsia="ko-KR"/>
              </w:rPr>
              <w:t xml:space="preserve"> UI: </w:t>
            </w:r>
            <w:r w:rsidRPr="00793E7A">
              <w:rPr>
                <w:color w:val="1A1A1A"/>
                <w:sz w:val="18"/>
                <w:szCs w:val="20"/>
                <w:lang w:eastAsia="ko-KR"/>
              </w:rPr>
              <w:t>친근한</w:t>
            </w:r>
            <w:r w:rsidRPr="00793E7A">
              <w:rPr>
                <w:color w:val="1A1A1A"/>
                <w:sz w:val="18"/>
                <w:szCs w:val="20"/>
                <w:lang w:eastAsia="ko-KR"/>
              </w:rPr>
              <w:t>·</w:t>
            </w:r>
            <w:r w:rsidRPr="00793E7A">
              <w:rPr>
                <w:color w:val="1A1A1A"/>
                <w:sz w:val="18"/>
                <w:szCs w:val="20"/>
                <w:lang w:eastAsia="ko-KR"/>
              </w:rPr>
              <w:t>전문적인</w:t>
            </w:r>
            <w:r w:rsidRPr="00793E7A">
              <w:rPr>
                <w:color w:val="1A1A1A"/>
                <w:sz w:val="18"/>
                <w:szCs w:val="20"/>
                <w:lang w:eastAsia="ko-KR"/>
              </w:rPr>
              <w:t>·</w:t>
            </w:r>
            <w:r w:rsidRPr="00793E7A">
              <w:rPr>
                <w:color w:val="1A1A1A"/>
                <w:sz w:val="18"/>
                <w:szCs w:val="20"/>
                <w:lang w:eastAsia="ko-KR"/>
              </w:rPr>
              <w:t>감사하는</w:t>
            </w:r>
            <w:r w:rsidRPr="00793E7A">
              <w:rPr>
                <w:color w:val="1A1A1A"/>
                <w:sz w:val="18"/>
                <w:szCs w:val="20"/>
                <w:lang w:eastAsia="ko-KR"/>
              </w:rPr>
              <w:t xml:space="preserve"> </w:t>
            </w:r>
            <w:r w:rsidRPr="00793E7A">
              <w:rPr>
                <w:color w:val="1A1A1A"/>
                <w:sz w:val="18"/>
                <w:szCs w:val="20"/>
                <w:lang w:eastAsia="ko-KR"/>
              </w:rPr>
              <w:t>등</w:t>
            </w:r>
            <w:r w:rsidRPr="00793E7A">
              <w:rPr>
                <w:color w:val="1A1A1A"/>
                <w:sz w:val="18"/>
                <w:szCs w:val="20"/>
                <w:lang w:eastAsia="ko-KR"/>
              </w:rPr>
              <w:t>)</w:t>
            </w:r>
            <w:r w:rsidRPr="00793E7A">
              <w:rPr>
                <w:sz w:val="18"/>
                <w:szCs w:val="20"/>
                <w:lang w:eastAsia="ko-KR"/>
              </w:rPr>
              <w:br/>
            </w:r>
            <w:proofErr w:type="gramStart"/>
            <w:r w:rsidRPr="00793E7A">
              <w:rPr>
                <w:color w:val="1A1A1A"/>
                <w:sz w:val="18"/>
                <w:szCs w:val="20"/>
                <w:lang w:eastAsia="ko-KR"/>
              </w:rPr>
              <w:t xml:space="preserve">•  </w:t>
            </w:r>
            <w:r w:rsidRPr="00793E7A">
              <w:rPr>
                <w:color w:val="1A1A1A"/>
                <w:sz w:val="18"/>
                <w:szCs w:val="20"/>
                <w:lang w:eastAsia="ko-KR"/>
              </w:rPr>
              <w:t>기존</w:t>
            </w:r>
            <w:proofErr w:type="gramEnd"/>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샘플</w:t>
            </w:r>
            <w:r w:rsidRPr="00793E7A">
              <w:rPr>
                <w:color w:val="1A1A1A"/>
                <w:sz w:val="18"/>
                <w:szCs w:val="20"/>
                <w:lang w:eastAsia="ko-KR"/>
              </w:rPr>
              <w:t xml:space="preserve"> </w:t>
            </w:r>
            <w:r w:rsidRPr="00793E7A">
              <w:rPr>
                <w:color w:val="1A1A1A"/>
                <w:sz w:val="18"/>
                <w:szCs w:val="20"/>
                <w:lang w:eastAsia="ko-KR"/>
              </w:rPr>
              <w:t>입력</w:t>
            </w:r>
            <w:r w:rsidRPr="00793E7A">
              <w:rPr>
                <w:color w:val="1A1A1A"/>
                <w:sz w:val="18"/>
                <w:szCs w:val="20"/>
                <w:lang w:eastAsia="ko-KR"/>
              </w:rPr>
              <w:t xml:space="preserve"> (</w:t>
            </w:r>
            <w:r w:rsidRPr="00793E7A">
              <w:rPr>
                <w:color w:val="1A1A1A"/>
                <w:sz w:val="18"/>
                <w:szCs w:val="20"/>
                <w:lang w:eastAsia="ko-KR"/>
              </w:rPr>
              <w:t>텍스트</w:t>
            </w:r>
            <w:r w:rsidRPr="00793E7A">
              <w:rPr>
                <w:color w:val="1A1A1A"/>
                <w:sz w:val="18"/>
                <w:szCs w:val="20"/>
                <w:lang w:eastAsia="ko-KR"/>
              </w:rPr>
              <w:t xml:space="preserve"> </w:t>
            </w:r>
            <w:r w:rsidRPr="00793E7A">
              <w:rPr>
                <w:color w:val="1A1A1A"/>
                <w:sz w:val="18"/>
                <w:szCs w:val="20"/>
                <w:lang w:eastAsia="ko-KR"/>
              </w:rPr>
              <w:t>영역</w:t>
            </w:r>
            <w:r w:rsidRPr="00793E7A">
              <w:rPr>
                <w:color w:val="1A1A1A"/>
                <w:sz w:val="18"/>
                <w:szCs w:val="20"/>
                <w:lang w:eastAsia="ko-KR"/>
              </w:rPr>
              <w:t>, 3~5</w:t>
            </w:r>
            <w:r w:rsidRPr="00793E7A">
              <w:rPr>
                <w:color w:val="1A1A1A"/>
                <w:sz w:val="18"/>
                <w:szCs w:val="20"/>
                <w:lang w:eastAsia="ko-KR"/>
              </w:rPr>
              <w:t>개</w:t>
            </w:r>
            <w:r w:rsidRPr="00793E7A">
              <w:rPr>
                <w:color w:val="1A1A1A"/>
                <w:sz w:val="18"/>
                <w:szCs w:val="20"/>
                <w:lang w:eastAsia="ko-KR"/>
              </w:rPr>
              <w:t xml:space="preserve">, </w:t>
            </w:r>
            <w:r w:rsidRPr="00793E7A">
              <w:rPr>
                <w:color w:val="1A1A1A"/>
                <w:sz w:val="18"/>
                <w:szCs w:val="20"/>
                <w:lang w:eastAsia="ko-KR"/>
              </w:rPr>
              <w:t>선택</w:t>
            </w:r>
            <w:r w:rsidRPr="00793E7A">
              <w:rPr>
                <w:color w:val="1A1A1A"/>
                <w:sz w:val="18"/>
                <w:szCs w:val="20"/>
                <w:lang w:eastAsia="ko-KR"/>
              </w:rPr>
              <w:t>)</w:t>
            </w:r>
            <w:r w:rsidRPr="00793E7A">
              <w:rPr>
                <w:sz w:val="18"/>
                <w:szCs w:val="20"/>
                <w:lang w:eastAsia="ko-KR"/>
              </w:rPr>
              <w:br/>
            </w:r>
            <w:proofErr w:type="gramStart"/>
            <w:r w:rsidRPr="00793E7A">
              <w:rPr>
                <w:color w:val="1A1A1A"/>
                <w:sz w:val="18"/>
                <w:szCs w:val="20"/>
                <w:lang w:eastAsia="ko-KR"/>
              </w:rPr>
              <w:t>•  “</w:t>
            </w:r>
            <w:proofErr w:type="gramEnd"/>
            <w:r w:rsidRPr="00793E7A">
              <w:rPr>
                <w:color w:val="1A1A1A"/>
                <w:sz w:val="18"/>
                <w:szCs w:val="20"/>
                <w:lang w:eastAsia="ko-KR"/>
              </w:rPr>
              <w:t>톤</w:t>
            </w:r>
            <w:r w:rsidRPr="00793E7A">
              <w:rPr>
                <w:color w:val="1A1A1A"/>
                <w:sz w:val="18"/>
                <w:szCs w:val="20"/>
                <w:lang w:eastAsia="ko-KR"/>
              </w:rPr>
              <w:t xml:space="preserve"> </w:t>
            </w:r>
            <w:r w:rsidRPr="00793E7A">
              <w:rPr>
                <w:color w:val="1A1A1A"/>
                <w:sz w:val="18"/>
                <w:szCs w:val="20"/>
                <w:lang w:eastAsia="ko-KR"/>
              </w:rPr>
              <w:t>프로필</w:t>
            </w:r>
            <w:r w:rsidRPr="00793E7A">
              <w:rPr>
                <w:color w:val="1A1A1A"/>
                <w:sz w:val="18"/>
                <w:szCs w:val="20"/>
                <w:lang w:eastAsia="ko-KR"/>
              </w:rPr>
              <w:t xml:space="preserve"> </w:t>
            </w:r>
            <w:r w:rsidRPr="00793E7A">
              <w:rPr>
                <w:color w:val="1A1A1A"/>
                <w:sz w:val="18"/>
                <w:szCs w:val="20"/>
                <w:lang w:eastAsia="ko-KR"/>
              </w:rPr>
              <w:t>생성</w:t>
            </w:r>
            <w:r w:rsidRPr="00793E7A">
              <w:rPr>
                <w:color w:val="1A1A1A"/>
                <w:sz w:val="18"/>
                <w:szCs w:val="20"/>
                <w:lang w:eastAsia="ko-KR"/>
              </w:rPr>
              <w:t xml:space="preserve">” </w:t>
            </w:r>
            <w:r w:rsidRPr="00793E7A">
              <w:rPr>
                <w:color w:val="1A1A1A"/>
                <w:sz w:val="18"/>
                <w:szCs w:val="20"/>
                <w:lang w:eastAsia="ko-KR"/>
              </w:rPr>
              <w:t>버튼</w:t>
            </w:r>
            <w:r w:rsidRPr="00793E7A">
              <w:rPr>
                <w:sz w:val="18"/>
                <w:szCs w:val="20"/>
                <w:lang w:eastAsia="ko-KR"/>
              </w:rPr>
              <w:br/>
            </w:r>
            <w:r w:rsidRPr="00793E7A">
              <w:rPr>
                <w:color w:val="1A1A1A"/>
                <w:sz w:val="18"/>
                <w:szCs w:val="20"/>
                <w:lang w:eastAsia="ko-KR"/>
              </w:rPr>
              <w:t xml:space="preserve">•  </w:t>
            </w:r>
            <w:r w:rsidRPr="00793E7A">
              <w:rPr>
                <w:color w:val="1A1A1A"/>
                <w:sz w:val="18"/>
                <w:szCs w:val="20"/>
                <w:lang w:eastAsia="ko-KR"/>
              </w:rPr>
              <w:t>미리보기</w:t>
            </w:r>
            <w:r w:rsidRPr="00793E7A">
              <w:rPr>
                <w:color w:val="1A1A1A"/>
                <w:sz w:val="18"/>
                <w:szCs w:val="20"/>
                <w:lang w:eastAsia="ko-KR"/>
              </w:rPr>
              <w:t xml:space="preserve"> </w:t>
            </w:r>
            <w:r w:rsidRPr="00793E7A">
              <w:rPr>
                <w:color w:val="1A1A1A"/>
                <w:sz w:val="18"/>
                <w:szCs w:val="20"/>
                <w:lang w:eastAsia="ko-KR"/>
              </w:rPr>
              <w:t>영역</w:t>
            </w:r>
            <w:r w:rsidRPr="00793E7A">
              <w:rPr>
                <w:color w:val="1A1A1A"/>
                <w:sz w:val="18"/>
                <w:szCs w:val="20"/>
                <w:lang w:eastAsia="ko-KR"/>
              </w:rPr>
              <w:t xml:space="preserve">: </w:t>
            </w:r>
            <w:r w:rsidRPr="00793E7A">
              <w:rPr>
                <w:color w:val="1A1A1A"/>
                <w:sz w:val="18"/>
                <w:szCs w:val="20"/>
                <w:lang w:eastAsia="ko-KR"/>
              </w:rPr>
              <w:t>테스트</w:t>
            </w:r>
            <w:r w:rsidRPr="00793E7A">
              <w:rPr>
                <w:color w:val="1A1A1A"/>
                <w:sz w:val="18"/>
                <w:szCs w:val="20"/>
                <w:lang w:eastAsia="ko-KR"/>
              </w:rPr>
              <w:t xml:space="preserve"> </w:t>
            </w:r>
            <w:r w:rsidRPr="00793E7A">
              <w:rPr>
                <w:color w:val="1A1A1A"/>
                <w:sz w:val="18"/>
                <w:szCs w:val="20"/>
                <w:lang w:eastAsia="ko-KR"/>
              </w:rPr>
              <w:t>리뷰에</w:t>
            </w:r>
            <w:r w:rsidRPr="00793E7A">
              <w:rPr>
                <w:color w:val="1A1A1A"/>
                <w:sz w:val="18"/>
                <w:szCs w:val="20"/>
                <w:lang w:eastAsia="ko-KR"/>
              </w:rPr>
              <w:t xml:space="preserve"> </w:t>
            </w:r>
            <w:r w:rsidRPr="00793E7A">
              <w:rPr>
                <w:color w:val="1A1A1A"/>
                <w:sz w:val="18"/>
                <w:szCs w:val="20"/>
                <w:lang w:eastAsia="ko-KR"/>
              </w:rPr>
              <w:t>대한</w:t>
            </w:r>
            <w:r w:rsidRPr="00793E7A">
              <w:rPr>
                <w:color w:val="1A1A1A"/>
                <w:sz w:val="18"/>
                <w:szCs w:val="20"/>
                <w:lang w:eastAsia="ko-KR"/>
              </w:rPr>
              <w:t xml:space="preserve"> </w:t>
            </w:r>
            <w:r w:rsidRPr="00793E7A">
              <w:rPr>
                <w:color w:val="1A1A1A"/>
                <w:sz w:val="18"/>
                <w:szCs w:val="20"/>
                <w:lang w:eastAsia="ko-KR"/>
              </w:rPr>
              <w:t>샘플</w:t>
            </w:r>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생성</w:t>
            </w:r>
          </w:p>
        </w:tc>
      </w:tr>
      <w:tr w:rsidR="00A33B96" w14:paraId="156EF889" w14:textId="77777777">
        <w:tc>
          <w:tcPr>
            <w:tcW w:w="204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6D811D93" w14:textId="77777777" w:rsidR="00A33B96" w:rsidRPr="00793E7A" w:rsidRDefault="00770AC6">
            <w:pPr>
              <w:spacing w:after="0"/>
              <w:rPr>
                <w:sz w:val="18"/>
                <w:szCs w:val="20"/>
              </w:rPr>
            </w:pPr>
            <w:r w:rsidRPr="00793E7A">
              <w:rPr>
                <w:b/>
                <w:color w:val="FFFFFF"/>
                <w:sz w:val="18"/>
                <w:szCs w:val="20"/>
              </w:rPr>
              <w:t>B-2.  /dashboard/</w:t>
            </w:r>
            <w:proofErr w:type="gramStart"/>
            <w:r w:rsidRPr="00793E7A">
              <w:rPr>
                <w:b/>
                <w:color w:val="FFFFFF"/>
                <w:sz w:val="18"/>
                <w:szCs w:val="20"/>
              </w:rPr>
              <w:t>reviews  (</w:t>
            </w:r>
            <w:proofErr w:type="spellStart"/>
            <w:proofErr w:type="gramEnd"/>
            <w:r w:rsidRPr="00793E7A">
              <w:rPr>
                <w:b/>
                <w:color w:val="FFFFFF"/>
                <w:sz w:val="18"/>
                <w:szCs w:val="20"/>
              </w:rPr>
              <w:t>리뷰</w:t>
            </w:r>
            <w:proofErr w:type="spellEnd"/>
            <w:r w:rsidRPr="00793E7A">
              <w:rPr>
                <w:b/>
                <w:color w:val="FFFFFF"/>
                <w:sz w:val="18"/>
                <w:szCs w:val="20"/>
              </w:rPr>
              <w:t xml:space="preserve"> </w:t>
            </w:r>
            <w:proofErr w:type="spellStart"/>
            <w:r w:rsidRPr="00793E7A">
              <w:rPr>
                <w:b/>
                <w:color w:val="FFFFFF"/>
                <w:sz w:val="18"/>
                <w:szCs w:val="20"/>
              </w:rPr>
              <w:t>목록</w:t>
            </w:r>
            <w:proofErr w:type="spellEnd"/>
            <w:r w:rsidRPr="00793E7A">
              <w:rPr>
                <w:b/>
                <w:color w:val="FFFFFF"/>
                <w:sz w:val="18"/>
                <w:szCs w:val="20"/>
              </w:rPr>
              <w:t xml:space="preserve"> + </w:t>
            </w:r>
            <w:proofErr w:type="spellStart"/>
            <w:r w:rsidRPr="00793E7A">
              <w:rPr>
                <w:b/>
                <w:color w:val="FFFFFF"/>
                <w:sz w:val="18"/>
                <w:szCs w:val="20"/>
              </w:rPr>
              <w:t>대댓글</w:t>
            </w:r>
            <w:proofErr w:type="spellEnd"/>
            <w:r w:rsidRPr="00793E7A">
              <w:rPr>
                <w:b/>
                <w:color w:val="FFFFFF"/>
                <w:sz w:val="18"/>
                <w:szCs w:val="20"/>
              </w:rPr>
              <w:t xml:space="preserve"> </w:t>
            </w:r>
            <w:r w:rsidRPr="00793E7A">
              <w:rPr>
                <w:b/>
                <w:color w:val="FFFFFF"/>
                <w:sz w:val="18"/>
                <w:szCs w:val="20"/>
              </w:rPr>
              <w:t>생성</w:t>
            </w:r>
            <w:r w:rsidRPr="00793E7A">
              <w:rPr>
                <w:b/>
                <w:color w:val="FFFFFF"/>
                <w:sz w:val="18"/>
                <w:szCs w:val="20"/>
              </w:rPr>
              <w:t>)</w:t>
            </w:r>
          </w:p>
        </w:tc>
        <w:tc>
          <w:tcPr>
            <w:tcW w:w="7313" w:type="dxa"/>
            <w:tcBorders>
              <w:top w:val="single" w:sz="4" w:space="0" w:color="D0D0D0"/>
              <w:left w:val="single" w:sz="4" w:space="0" w:color="D0D0D0"/>
              <w:bottom w:val="single" w:sz="4" w:space="0" w:color="D0D0D0"/>
              <w:right w:val="single" w:sz="4" w:space="0" w:color="D0D0D0"/>
            </w:tcBorders>
            <w:shd w:val="clear" w:color="auto" w:fill="F2F2F2"/>
            <w:tcMar>
              <w:top w:w="80" w:type="dxa"/>
              <w:left w:w="160" w:type="dxa"/>
              <w:bottom w:w="80" w:type="dxa"/>
              <w:right w:w="120" w:type="dxa"/>
            </w:tcMar>
            <w:vAlign w:val="center"/>
          </w:tcPr>
          <w:p w14:paraId="0D587436" w14:textId="77777777" w:rsidR="00A33B96" w:rsidRPr="00793E7A" w:rsidRDefault="00770AC6">
            <w:pPr>
              <w:spacing w:after="0" w:line="336" w:lineRule="auto"/>
              <w:rPr>
                <w:sz w:val="18"/>
                <w:szCs w:val="20"/>
                <w:lang w:eastAsia="ko-KR"/>
              </w:rPr>
            </w:pPr>
            <w:r w:rsidRPr="00793E7A">
              <w:rPr>
                <w:color w:val="1A1A1A"/>
                <w:sz w:val="18"/>
                <w:szCs w:val="20"/>
                <w:lang w:eastAsia="ko-KR"/>
              </w:rPr>
              <w:t xml:space="preserve">•  </w:t>
            </w:r>
            <w:r w:rsidRPr="00793E7A">
              <w:rPr>
                <w:color w:val="1A1A1A"/>
                <w:sz w:val="18"/>
                <w:szCs w:val="20"/>
                <w:lang w:eastAsia="ko-KR"/>
              </w:rPr>
              <w:t>상단</w:t>
            </w:r>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입력</w:t>
            </w:r>
            <w:r w:rsidRPr="00793E7A">
              <w:rPr>
                <w:color w:val="1A1A1A"/>
                <w:sz w:val="18"/>
                <w:szCs w:val="20"/>
                <w:lang w:eastAsia="ko-KR"/>
              </w:rPr>
              <w:t xml:space="preserve"> </w:t>
            </w:r>
            <w:r w:rsidRPr="00793E7A">
              <w:rPr>
                <w:color w:val="1A1A1A"/>
                <w:sz w:val="18"/>
                <w:szCs w:val="20"/>
                <w:lang w:eastAsia="ko-KR"/>
              </w:rPr>
              <w:t>영역</w:t>
            </w:r>
            <w:r w:rsidRPr="00793E7A">
              <w:rPr>
                <w:sz w:val="18"/>
                <w:szCs w:val="20"/>
                <w:lang w:eastAsia="ko-KR"/>
              </w:rPr>
              <w:br/>
            </w:r>
            <w:r w:rsidRPr="00793E7A">
              <w:rPr>
                <w:color w:val="1A1A1A"/>
                <w:sz w:val="18"/>
                <w:szCs w:val="20"/>
                <w:lang w:eastAsia="ko-KR"/>
              </w:rPr>
              <w:t xml:space="preserve">    </w:t>
            </w:r>
            <w:proofErr w:type="gramStart"/>
            <w:r w:rsidRPr="00793E7A">
              <w:rPr>
                <w:color w:val="1A1A1A"/>
                <w:sz w:val="18"/>
                <w:szCs w:val="20"/>
                <w:lang w:eastAsia="ko-KR"/>
              </w:rPr>
              <w:t xml:space="preserve">-  </w:t>
            </w:r>
            <w:r w:rsidRPr="00793E7A">
              <w:rPr>
                <w:color w:val="1A1A1A"/>
                <w:sz w:val="18"/>
                <w:szCs w:val="20"/>
                <w:lang w:eastAsia="ko-KR"/>
              </w:rPr>
              <w:t>상품별</w:t>
            </w:r>
            <w:proofErr w:type="gramEnd"/>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proofErr w:type="spellStart"/>
            <w:r w:rsidRPr="00793E7A">
              <w:rPr>
                <w:color w:val="1A1A1A"/>
                <w:sz w:val="18"/>
                <w:szCs w:val="20"/>
                <w:lang w:eastAsia="ko-KR"/>
              </w:rPr>
              <w:t>그루핑</w:t>
            </w:r>
            <w:proofErr w:type="spellEnd"/>
            <w:r w:rsidRPr="00793E7A">
              <w:rPr>
                <w:color w:val="1A1A1A"/>
                <w:sz w:val="18"/>
                <w:szCs w:val="20"/>
                <w:lang w:eastAsia="ko-KR"/>
              </w:rPr>
              <w:t xml:space="preserve"> + </w:t>
            </w:r>
            <w:r w:rsidRPr="00793E7A">
              <w:rPr>
                <w:color w:val="1A1A1A"/>
                <w:sz w:val="18"/>
                <w:szCs w:val="20"/>
                <w:lang w:eastAsia="ko-KR"/>
              </w:rPr>
              <w:t>체크박스</w:t>
            </w:r>
            <w:r w:rsidRPr="00793E7A">
              <w:rPr>
                <w:color w:val="1A1A1A"/>
                <w:sz w:val="18"/>
                <w:szCs w:val="20"/>
                <w:lang w:eastAsia="ko-KR"/>
              </w:rPr>
              <w:t xml:space="preserve"> </w:t>
            </w:r>
            <w:r w:rsidRPr="00793E7A">
              <w:rPr>
                <w:color w:val="1A1A1A"/>
                <w:sz w:val="18"/>
                <w:szCs w:val="20"/>
                <w:lang w:eastAsia="ko-KR"/>
              </w:rPr>
              <w:t>선택</w:t>
            </w:r>
            <w:r w:rsidRPr="00793E7A">
              <w:rPr>
                <w:sz w:val="18"/>
                <w:szCs w:val="20"/>
                <w:lang w:eastAsia="ko-KR"/>
              </w:rPr>
              <w:br/>
            </w:r>
            <w:r w:rsidRPr="00793E7A">
              <w:rPr>
                <w:color w:val="1A1A1A"/>
                <w:sz w:val="18"/>
                <w:szCs w:val="20"/>
                <w:lang w:eastAsia="ko-KR"/>
              </w:rPr>
              <w:lastRenderedPageBreak/>
              <w:t xml:space="preserve">    </w:t>
            </w:r>
            <w:proofErr w:type="gramStart"/>
            <w:r w:rsidRPr="00793E7A">
              <w:rPr>
                <w:color w:val="1A1A1A"/>
                <w:sz w:val="18"/>
                <w:szCs w:val="20"/>
                <w:lang w:eastAsia="ko-KR"/>
              </w:rPr>
              <w:t xml:space="preserve">-  </w:t>
            </w:r>
            <w:proofErr w:type="spellStart"/>
            <w:r w:rsidRPr="00793E7A">
              <w:rPr>
                <w:color w:val="1A1A1A"/>
                <w:sz w:val="18"/>
                <w:szCs w:val="20"/>
                <w:lang w:eastAsia="ko-KR"/>
              </w:rPr>
              <w:t>별점</w:t>
            </w:r>
            <w:proofErr w:type="spellEnd"/>
            <w:proofErr w:type="gramEnd"/>
            <w:r w:rsidRPr="00793E7A">
              <w:rPr>
                <w:color w:val="1A1A1A"/>
                <w:sz w:val="18"/>
                <w:szCs w:val="20"/>
                <w:lang w:eastAsia="ko-KR"/>
              </w:rPr>
              <w:t xml:space="preserve"> </w:t>
            </w:r>
            <w:r w:rsidRPr="00793E7A">
              <w:rPr>
                <w:color w:val="1A1A1A"/>
                <w:sz w:val="18"/>
                <w:szCs w:val="20"/>
                <w:lang w:eastAsia="ko-KR"/>
              </w:rPr>
              <w:t>필터</w:t>
            </w:r>
            <w:r w:rsidRPr="00793E7A">
              <w:rPr>
                <w:color w:val="1A1A1A"/>
                <w:sz w:val="18"/>
                <w:szCs w:val="20"/>
                <w:lang w:eastAsia="ko-KR"/>
              </w:rPr>
              <w:t xml:space="preserve"> (1~5</w:t>
            </w:r>
            <w:r w:rsidRPr="00793E7A">
              <w:rPr>
                <w:color w:val="1A1A1A"/>
                <w:sz w:val="18"/>
                <w:szCs w:val="20"/>
                <w:lang w:eastAsia="ko-KR"/>
              </w:rPr>
              <w:t>점</w:t>
            </w:r>
            <w:r w:rsidRPr="00793E7A">
              <w:rPr>
                <w:color w:val="1A1A1A"/>
                <w:sz w:val="18"/>
                <w:szCs w:val="20"/>
                <w:lang w:eastAsia="ko-KR"/>
              </w:rPr>
              <w:t xml:space="preserve">, </w:t>
            </w:r>
            <w:r w:rsidRPr="00793E7A">
              <w:rPr>
                <w:color w:val="1A1A1A"/>
                <w:sz w:val="18"/>
                <w:szCs w:val="20"/>
                <w:lang w:eastAsia="ko-KR"/>
              </w:rPr>
              <w:t>긴급</w:t>
            </w:r>
            <w:r w:rsidRPr="00793E7A">
              <w:rPr>
                <w:color w:val="1A1A1A"/>
                <w:sz w:val="18"/>
                <w:szCs w:val="20"/>
                <w:lang w:eastAsia="ko-KR"/>
              </w:rPr>
              <w:t>·</w:t>
            </w:r>
            <w:r w:rsidRPr="00793E7A">
              <w:rPr>
                <w:color w:val="1A1A1A"/>
                <w:sz w:val="18"/>
                <w:szCs w:val="20"/>
                <w:lang w:eastAsia="ko-KR"/>
              </w:rPr>
              <w:t>주의</w:t>
            </w:r>
            <w:r w:rsidRPr="00793E7A">
              <w:rPr>
                <w:color w:val="1A1A1A"/>
                <w:sz w:val="18"/>
                <w:szCs w:val="20"/>
                <w:lang w:eastAsia="ko-KR"/>
              </w:rPr>
              <w:t xml:space="preserve"> </w:t>
            </w:r>
            <w:r w:rsidRPr="00793E7A">
              <w:rPr>
                <w:color w:val="1A1A1A"/>
                <w:sz w:val="18"/>
                <w:szCs w:val="20"/>
                <w:lang w:eastAsia="ko-KR"/>
              </w:rPr>
              <w:t>배지</w:t>
            </w:r>
            <w:r w:rsidRPr="00793E7A">
              <w:rPr>
                <w:color w:val="1A1A1A"/>
                <w:sz w:val="18"/>
                <w:szCs w:val="20"/>
                <w:lang w:eastAsia="ko-KR"/>
              </w:rPr>
              <w:t>)</w:t>
            </w:r>
            <w:r w:rsidRPr="00793E7A">
              <w:rPr>
                <w:sz w:val="18"/>
                <w:szCs w:val="20"/>
                <w:lang w:eastAsia="ko-KR"/>
              </w:rPr>
              <w:br/>
            </w:r>
            <w:r w:rsidRPr="00793E7A">
              <w:rPr>
                <w:color w:val="1A1A1A"/>
                <w:sz w:val="18"/>
                <w:szCs w:val="20"/>
                <w:lang w:eastAsia="ko-KR"/>
              </w:rPr>
              <w:t xml:space="preserve">    </w:t>
            </w:r>
            <w:proofErr w:type="gramStart"/>
            <w:r w:rsidRPr="00793E7A">
              <w:rPr>
                <w:color w:val="1A1A1A"/>
                <w:sz w:val="18"/>
                <w:szCs w:val="20"/>
                <w:lang w:eastAsia="ko-KR"/>
              </w:rPr>
              <w:t xml:space="preserve">-  </w:t>
            </w:r>
            <w:r w:rsidRPr="00793E7A">
              <w:rPr>
                <w:color w:val="1A1A1A"/>
                <w:sz w:val="18"/>
                <w:szCs w:val="20"/>
                <w:lang w:eastAsia="ko-KR"/>
              </w:rPr>
              <w:t>일괄</w:t>
            </w:r>
            <w:proofErr w:type="gramEnd"/>
            <w:r w:rsidRPr="00793E7A">
              <w:rPr>
                <w:color w:val="1A1A1A"/>
                <w:sz w:val="18"/>
                <w:szCs w:val="20"/>
                <w:lang w:eastAsia="ko-KR"/>
              </w:rPr>
              <w:t xml:space="preserve"> </w:t>
            </w:r>
            <w:r w:rsidRPr="00793E7A">
              <w:rPr>
                <w:color w:val="1A1A1A"/>
                <w:sz w:val="18"/>
                <w:szCs w:val="20"/>
                <w:lang w:eastAsia="ko-KR"/>
              </w:rPr>
              <w:t>생성</w:t>
            </w:r>
            <w:r w:rsidRPr="00793E7A">
              <w:rPr>
                <w:color w:val="1A1A1A"/>
                <w:sz w:val="18"/>
                <w:szCs w:val="20"/>
                <w:lang w:eastAsia="ko-KR"/>
              </w:rPr>
              <w:t xml:space="preserve"> </w:t>
            </w:r>
            <w:r w:rsidRPr="00793E7A">
              <w:rPr>
                <w:color w:val="1A1A1A"/>
                <w:sz w:val="18"/>
                <w:szCs w:val="20"/>
                <w:lang w:eastAsia="ko-KR"/>
              </w:rPr>
              <w:t>버튼</w:t>
            </w:r>
            <w:r w:rsidRPr="00793E7A">
              <w:rPr>
                <w:color w:val="1A1A1A"/>
                <w:sz w:val="18"/>
                <w:szCs w:val="20"/>
                <w:lang w:eastAsia="ko-KR"/>
              </w:rPr>
              <w:t xml:space="preserve"> + </w:t>
            </w:r>
            <w:r w:rsidRPr="00793E7A">
              <w:rPr>
                <w:color w:val="1A1A1A"/>
                <w:sz w:val="18"/>
                <w:szCs w:val="20"/>
                <w:lang w:eastAsia="ko-KR"/>
              </w:rPr>
              <w:t>말투</w:t>
            </w:r>
            <w:r w:rsidRPr="00793E7A">
              <w:rPr>
                <w:color w:val="1A1A1A"/>
                <w:sz w:val="18"/>
                <w:szCs w:val="20"/>
                <w:lang w:eastAsia="ko-KR"/>
              </w:rPr>
              <w:t xml:space="preserve"> </w:t>
            </w:r>
            <w:r w:rsidRPr="00793E7A">
              <w:rPr>
                <w:color w:val="1A1A1A"/>
                <w:sz w:val="18"/>
                <w:szCs w:val="20"/>
                <w:lang w:eastAsia="ko-KR"/>
              </w:rPr>
              <w:t>선택</w:t>
            </w:r>
            <w:r w:rsidRPr="00793E7A">
              <w:rPr>
                <w:color w:val="1A1A1A"/>
                <w:sz w:val="18"/>
                <w:szCs w:val="20"/>
                <w:lang w:eastAsia="ko-KR"/>
              </w:rPr>
              <w:t xml:space="preserve"> </w:t>
            </w:r>
            <w:r w:rsidRPr="00793E7A">
              <w:rPr>
                <w:color w:val="1A1A1A"/>
                <w:sz w:val="18"/>
                <w:szCs w:val="20"/>
                <w:lang w:eastAsia="ko-KR"/>
              </w:rPr>
              <w:t>드롭다운</w:t>
            </w:r>
            <w:r w:rsidRPr="00793E7A">
              <w:rPr>
                <w:sz w:val="18"/>
                <w:szCs w:val="20"/>
                <w:lang w:eastAsia="ko-KR"/>
              </w:rPr>
              <w:br/>
            </w:r>
            <w:r w:rsidRPr="00793E7A">
              <w:rPr>
                <w:color w:val="1A1A1A"/>
                <w:sz w:val="18"/>
                <w:szCs w:val="20"/>
                <w:lang w:eastAsia="ko-KR"/>
              </w:rPr>
              <w:t xml:space="preserve">•  </w:t>
            </w:r>
            <w:r w:rsidRPr="00793E7A">
              <w:rPr>
                <w:color w:val="1A1A1A"/>
                <w:sz w:val="18"/>
                <w:szCs w:val="20"/>
                <w:lang w:eastAsia="ko-KR"/>
              </w:rPr>
              <w:t>하단</w:t>
            </w:r>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쌍</w:t>
            </w:r>
            <w:r w:rsidRPr="00793E7A">
              <w:rPr>
                <w:color w:val="1A1A1A"/>
                <w:sz w:val="18"/>
                <w:szCs w:val="20"/>
                <w:lang w:eastAsia="ko-KR"/>
              </w:rPr>
              <w:t xml:space="preserve"> </w:t>
            </w:r>
            <w:r w:rsidRPr="00793E7A">
              <w:rPr>
                <w:color w:val="1A1A1A"/>
                <w:sz w:val="18"/>
                <w:szCs w:val="20"/>
                <w:lang w:eastAsia="ko-KR"/>
              </w:rPr>
              <w:t>리스트</w:t>
            </w:r>
            <w:r w:rsidRPr="00793E7A">
              <w:rPr>
                <w:sz w:val="18"/>
                <w:szCs w:val="20"/>
                <w:lang w:eastAsia="ko-KR"/>
              </w:rPr>
              <w:br/>
            </w:r>
            <w:r w:rsidRPr="00793E7A">
              <w:rPr>
                <w:color w:val="1A1A1A"/>
                <w:sz w:val="18"/>
                <w:szCs w:val="20"/>
                <w:lang w:eastAsia="ko-KR"/>
              </w:rPr>
              <w:t xml:space="preserve">    </w:t>
            </w:r>
            <w:proofErr w:type="gramStart"/>
            <w:r w:rsidRPr="00793E7A">
              <w:rPr>
                <w:color w:val="1A1A1A"/>
                <w:sz w:val="18"/>
                <w:szCs w:val="20"/>
                <w:lang w:eastAsia="ko-KR"/>
              </w:rPr>
              <w:t xml:space="preserve">-  </w:t>
            </w:r>
            <w:r w:rsidRPr="00793E7A">
              <w:rPr>
                <w:color w:val="1A1A1A"/>
                <w:sz w:val="18"/>
                <w:szCs w:val="20"/>
                <w:lang w:eastAsia="ko-KR"/>
              </w:rPr>
              <w:t>감성</w:t>
            </w:r>
            <w:proofErr w:type="gramEnd"/>
            <w:r w:rsidRPr="00793E7A">
              <w:rPr>
                <w:color w:val="1A1A1A"/>
                <w:sz w:val="18"/>
                <w:szCs w:val="20"/>
                <w:lang w:eastAsia="ko-KR"/>
              </w:rPr>
              <w:t xml:space="preserve"> </w:t>
            </w:r>
            <w:r w:rsidRPr="00793E7A">
              <w:rPr>
                <w:color w:val="1A1A1A"/>
                <w:sz w:val="18"/>
                <w:szCs w:val="20"/>
                <w:lang w:eastAsia="ko-KR"/>
              </w:rPr>
              <w:t>라벨</w:t>
            </w:r>
            <w:r w:rsidRPr="00793E7A">
              <w:rPr>
                <w:color w:val="1A1A1A"/>
                <w:sz w:val="18"/>
                <w:szCs w:val="20"/>
                <w:lang w:eastAsia="ko-KR"/>
              </w:rPr>
              <w:t xml:space="preserve"> + </w:t>
            </w:r>
            <w:r w:rsidRPr="00793E7A">
              <w:rPr>
                <w:color w:val="1A1A1A"/>
                <w:sz w:val="18"/>
                <w:szCs w:val="20"/>
                <w:lang w:eastAsia="ko-KR"/>
              </w:rPr>
              <w:t>신뢰도</w:t>
            </w:r>
            <w:r w:rsidRPr="00793E7A">
              <w:rPr>
                <w:color w:val="1A1A1A"/>
                <w:sz w:val="18"/>
                <w:szCs w:val="20"/>
                <w:lang w:eastAsia="ko-KR"/>
              </w:rPr>
              <w:t xml:space="preserve"> </w:t>
            </w:r>
            <w:r w:rsidRPr="00793E7A">
              <w:rPr>
                <w:color w:val="1A1A1A"/>
                <w:sz w:val="18"/>
                <w:szCs w:val="20"/>
                <w:lang w:eastAsia="ko-KR"/>
              </w:rPr>
              <w:t>표시</w:t>
            </w:r>
            <w:r w:rsidRPr="00793E7A">
              <w:rPr>
                <w:sz w:val="18"/>
                <w:szCs w:val="20"/>
                <w:lang w:eastAsia="ko-KR"/>
              </w:rPr>
              <w:br/>
            </w:r>
            <w:r w:rsidRPr="00793E7A">
              <w:rPr>
                <w:color w:val="1A1A1A"/>
                <w:sz w:val="18"/>
                <w:szCs w:val="20"/>
                <w:lang w:eastAsia="ko-KR"/>
              </w:rPr>
              <w:t xml:space="preserve">    </w:t>
            </w:r>
            <w:proofErr w:type="gramStart"/>
            <w:r w:rsidRPr="00793E7A">
              <w:rPr>
                <w:color w:val="1A1A1A"/>
                <w:sz w:val="18"/>
                <w:szCs w:val="20"/>
                <w:lang w:eastAsia="ko-KR"/>
              </w:rPr>
              <w:t xml:space="preserve">-  </w:t>
            </w:r>
            <w:r w:rsidRPr="00793E7A">
              <w:rPr>
                <w:color w:val="1A1A1A"/>
                <w:sz w:val="18"/>
                <w:szCs w:val="20"/>
                <w:lang w:eastAsia="ko-KR"/>
              </w:rPr>
              <w:t>인라인</w:t>
            </w:r>
            <w:proofErr w:type="gramEnd"/>
            <w:r w:rsidRPr="00793E7A">
              <w:rPr>
                <w:color w:val="1A1A1A"/>
                <w:sz w:val="18"/>
                <w:szCs w:val="20"/>
                <w:lang w:eastAsia="ko-KR"/>
              </w:rPr>
              <w:t xml:space="preserve"> </w:t>
            </w:r>
            <w:r w:rsidRPr="00793E7A">
              <w:rPr>
                <w:color w:val="1A1A1A"/>
                <w:sz w:val="18"/>
                <w:szCs w:val="20"/>
                <w:lang w:eastAsia="ko-KR"/>
              </w:rPr>
              <w:t>편집</w:t>
            </w:r>
            <w:r w:rsidRPr="00793E7A">
              <w:rPr>
                <w:color w:val="1A1A1A"/>
                <w:sz w:val="18"/>
                <w:szCs w:val="20"/>
                <w:lang w:eastAsia="ko-KR"/>
              </w:rPr>
              <w:t xml:space="preserve"> </w:t>
            </w:r>
            <w:r w:rsidRPr="00793E7A">
              <w:rPr>
                <w:color w:val="1A1A1A"/>
                <w:sz w:val="18"/>
                <w:szCs w:val="20"/>
                <w:lang w:eastAsia="ko-KR"/>
              </w:rPr>
              <w:t>가능한</w:t>
            </w:r>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초안</w:t>
            </w:r>
            <w:r w:rsidRPr="00793E7A">
              <w:rPr>
                <w:sz w:val="18"/>
                <w:szCs w:val="20"/>
                <w:lang w:eastAsia="ko-KR"/>
              </w:rPr>
              <w:br/>
            </w:r>
            <w:r w:rsidRPr="00793E7A">
              <w:rPr>
                <w:color w:val="1A1A1A"/>
                <w:sz w:val="18"/>
                <w:szCs w:val="20"/>
                <w:lang w:eastAsia="ko-KR"/>
              </w:rPr>
              <w:t xml:space="preserve">    </w:t>
            </w:r>
            <w:proofErr w:type="gramStart"/>
            <w:r w:rsidRPr="00793E7A">
              <w:rPr>
                <w:color w:val="1A1A1A"/>
                <w:sz w:val="18"/>
                <w:szCs w:val="20"/>
                <w:lang w:eastAsia="ko-KR"/>
              </w:rPr>
              <w:t xml:space="preserve">-  </w:t>
            </w:r>
            <w:r w:rsidRPr="00793E7A">
              <w:rPr>
                <w:color w:val="1A1A1A"/>
                <w:sz w:val="18"/>
                <w:szCs w:val="20"/>
                <w:lang w:eastAsia="ko-KR"/>
              </w:rPr>
              <w:t>수정</w:t>
            </w:r>
            <w:proofErr w:type="gramEnd"/>
            <w:r w:rsidRPr="00793E7A">
              <w:rPr>
                <w:color w:val="1A1A1A"/>
                <w:sz w:val="18"/>
                <w:szCs w:val="20"/>
                <w:lang w:eastAsia="ko-KR"/>
              </w:rPr>
              <w:t xml:space="preserve"> </w:t>
            </w:r>
            <w:proofErr w:type="gramStart"/>
            <w:r w:rsidRPr="00793E7A">
              <w:rPr>
                <w:color w:val="1A1A1A"/>
                <w:sz w:val="18"/>
                <w:szCs w:val="20"/>
                <w:lang w:eastAsia="ko-KR"/>
              </w:rPr>
              <w:t xml:space="preserve">/ </w:t>
            </w:r>
            <w:r w:rsidRPr="00793E7A">
              <w:rPr>
                <w:color w:val="1A1A1A"/>
                <w:sz w:val="18"/>
                <w:szCs w:val="20"/>
                <w:lang w:eastAsia="ko-KR"/>
              </w:rPr>
              <w:t>재생성</w:t>
            </w:r>
            <w:proofErr w:type="gramEnd"/>
            <w:r w:rsidRPr="00793E7A">
              <w:rPr>
                <w:color w:val="1A1A1A"/>
                <w:sz w:val="18"/>
                <w:szCs w:val="20"/>
                <w:lang w:eastAsia="ko-KR"/>
              </w:rPr>
              <w:t xml:space="preserve"> </w:t>
            </w:r>
            <w:proofErr w:type="gramStart"/>
            <w:r w:rsidRPr="00793E7A">
              <w:rPr>
                <w:color w:val="1A1A1A"/>
                <w:sz w:val="18"/>
                <w:szCs w:val="20"/>
                <w:lang w:eastAsia="ko-KR"/>
              </w:rPr>
              <w:t xml:space="preserve">/ </w:t>
            </w:r>
            <w:r w:rsidRPr="00793E7A">
              <w:rPr>
                <w:color w:val="1A1A1A"/>
                <w:sz w:val="18"/>
                <w:szCs w:val="20"/>
                <w:lang w:eastAsia="ko-KR"/>
              </w:rPr>
              <w:t>확정</w:t>
            </w:r>
            <w:proofErr w:type="gramEnd"/>
            <w:r w:rsidRPr="00793E7A">
              <w:rPr>
                <w:color w:val="1A1A1A"/>
                <w:sz w:val="18"/>
                <w:szCs w:val="20"/>
                <w:lang w:eastAsia="ko-KR"/>
              </w:rPr>
              <w:t xml:space="preserve"> </w:t>
            </w:r>
            <w:proofErr w:type="gramStart"/>
            <w:r w:rsidRPr="00793E7A">
              <w:rPr>
                <w:color w:val="1A1A1A"/>
                <w:sz w:val="18"/>
                <w:szCs w:val="20"/>
                <w:lang w:eastAsia="ko-KR"/>
              </w:rPr>
              <w:t xml:space="preserve">/ </w:t>
            </w:r>
            <w:r w:rsidRPr="00793E7A">
              <w:rPr>
                <w:color w:val="1A1A1A"/>
                <w:sz w:val="18"/>
                <w:szCs w:val="20"/>
                <w:lang w:eastAsia="ko-KR"/>
              </w:rPr>
              <w:t>게시</w:t>
            </w:r>
            <w:proofErr w:type="gramEnd"/>
            <w:r w:rsidRPr="00793E7A">
              <w:rPr>
                <w:color w:val="1A1A1A"/>
                <w:sz w:val="18"/>
                <w:szCs w:val="20"/>
                <w:lang w:eastAsia="ko-KR"/>
              </w:rPr>
              <w:t xml:space="preserve"> </w:t>
            </w:r>
            <w:r w:rsidRPr="00793E7A">
              <w:rPr>
                <w:color w:val="1A1A1A"/>
                <w:sz w:val="18"/>
                <w:szCs w:val="20"/>
                <w:lang w:eastAsia="ko-KR"/>
              </w:rPr>
              <w:t>버튼</w:t>
            </w:r>
            <w:r w:rsidRPr="00793E7A">
              <w:rPr>
                <w:sz w:val="18"/>
                <w:szCs w:val="20"/>
                <w:lang w:eastAsia="ko-KR"/>
              </w:rPr>
              <w:br/>
            </w:r>
            <w:r w:rsidRPr="00793E7A">
              <w:rPr>
                <w:color w:val="1A1A1A"/>
                <w:sz w:val="18"/>
                <w:szCs w:val="20"/>
                <w:lang w:eastAsia="ko-KR"/>
              </w:rPr>
              <w:t xml:space="preserve">    </w:t>
            </w:r>
            <w:proofErr w:type="gramStart"/>
            <w:r w:rsidRPr="00793E7A">
              <w:rPr>
                <w:color w:val="1A1A1A"/>
                <w:sz w:val="18"/>
                <w:szCs w:val="20"/>
                <w:lang w:eastAsia="ko-KR"/>
              </w:rPr>
              <w:t xml:space="preserve">-  </w:t>
            </w:r>
            <w:r w:rsidRPr="00793E7A">
              <w:rPr>
                <w:color w:val="1A1A1A"/>
                <w:sz w:val="18"/>
                <w:szCs w:val="20"/>
                <w:lang w:eastAsia="ko-KR"/>
              </w:rPr>
              <w:t>전체</w:t>
            </w:r>
            <w:proofErr w:type="gramEnd"/>
            <w:r w:rsidRPr="00793E7A">
              <w:rPr>
                <w:color w:val="1A1A1A"/>
                <w:sz w:val="18"/>
                <w:szCs w:val="20"/>
                <w:lang w:eastAsia="ko-KR"/>
              </w:rPr>
              <w:t xml:space="preserve"> </w:t>
            </w:r>
            <w:proofErr w:type="gramStart"/>
            <w:r w:rsidRPr="00793E7A">
              <w:rPr>
                <w:color w:val="1A1A1A"/>
                <w:sz w:val="18"/>
                <w:szCs w:val="20"/>
                <w:lang w:eastAsia="ko-KR"/>
              </w:rPr>
              <w:t>확정</w:t>
            </w:r>
            <w:r w:rsidRPr="00793E7A">
              <w:rPr>
                <w:color w:val="1A1A1A"/>
                <w:sz w:val="18"/>
                <w:szCs w:val="20"/>
                <w:lang w:eastAsia="ko-KR"/>
              </w:rPr>
              <w:t xml:space="preserve"> /</w:t>
            </w:r>
            <w:proofErr w:type="gramEnd"/>
            <w:r w:rsidRPr="00793E7A">
              <w:rPr>
                <w:color w:val="1A1A1A"/>
                <w:sz w:val="18"/>
                <w:szCs w:val="20"/>
                <w:lang w:eastAsia="ko-KR"/>
              </w:rPr>
              <w:t xml:space="preserve"> </w:t>
            </w:r>
            <w:r w:rsidRPr="00793E7A">
              <w:rPr>
                <w:color w:val="1A1A1A"/>
                <w:sz w:val="18"/>
                <w:szCs w:val="20"/>
                <w:lang w:eastAsia="ko-KR"/>
              </w:rPr>
              <w:t>전체</w:t>
            </w:r>
            <w:r w:rsidRPr="00793E7A">
              <w:rPr>
                <w:color w:val="1A1A1A"/>
                <w:sz w:val="18"/>
                <w:szCs w:val="20"/>
                <w:lang w:eastAsia="ko-KR"/>
              </w:rPr>
              <w:t xml:space="preserve"> </w:t>
            </w:r>
            <w:r w:rsidRPr="00793E7A">
              <w:rPr>
                <w:color w:val="1A1A1A"/>
                <w:sz w:val="18"/>
                <w:szCs w:val="20"/>
                <w:lang w:eastAsia="ko-KR"/>
              </w:rPr>
              <w:t>게시</w:t>
            </w:r>
            <w:r w:rsidRPr="00793E7A">
              <w:rPr>
                <w:color w:val="1A1A1A"/>
                <w:sz w:val="18"/>
                <w:szCs w:val="20"/>
                <w:lang w:eastAsia="ko-KR"/>
              </w:rPr>
              <w:t xml:space="preserve"> </w:t>
            </w:r>
            <w:r w:rsidRPr="00793E7A">
              <w:rPr>
                <w:color w:val="1A1A1A"/>
                <w:sz w:val="18"/>
                <w:szCs w:val="20"/>
                <w:lang w:eastAsia="ko-KR"/>
              </w:rPr>
              <w:t>버튼</w:t>
            </w:r>
          </w:p>
        </w:tc>
      </w:tr>
      <w:tr w:rsidR="00A33B96" w14:paraId="3C7A209E" w14:textId="77777777">
        <w:tc>
          <w:tcPr>
            <w:tcW w:w="2041" w:type="dxa"/>
            <w:tcBorders>
              <w:top w:val="single" w:sz="4" w:space="0" w:color="D0D0D0"/>
              <w:left w:val="single" w:sz="4" w:space="0" w:color="D0D0D0"/>
              <w:bottom w:val="single" w:sz="4" w:space="0" w:color="D0D0D0"/>
              <w:right w:val="single" w:sz="4" w:space="0" w:color="D0D0D0"/>
            </w:tcBorders>
            <w:shd w:val="clear" w:color="auto" w:fill="0F2A4A"/>
            <w:tcMar>
              <w:top w:w="80" w:type="dxa"/>
              <w:left w:w="140" w:type="dxa"/>
              <w:bottom w:w="80" w:type="dxa"/>
              <w:right w:w="120" w:type="dxa"/>
            </w:tcMar>
            <w:vAlign w:val="center"/>
          </w:tcPr>
          <w:p w14:paraId="5D416D18" w14:textId="77777777" w:rsidR="00A33B96" w:rsidRPr="00793E7A" w:rsidRDefault="00770AC6">
            <w:pPr>
              <w:spacing w:after="0"/>
              <w:rPr>
                <w:sz w:val="18"/>
                <w:szCs w:val="20"/>
              </w:rPr>
            </w:pPr>
            <w:r w:rsidRPr="00793E7A">
              <w:rPr>
                <w:b/>
                <w:color w:val="FFFFFF"/>
                <w:sz w:val="18"/>
                <w:szCs w:val="20"/>
              </w:rPr>
              <w:lastRenderedPageBreak/>
              <w:t>B-3.  /dashboard/</w:t>
            </w:r>
            <w:proofErr w:type="gramStart"/>
            <w:r w:rsidRPr="00793E7A">
              <w:rPr>
                <w:b/>
                <w:color w:val="FFFFFF"/>
                <w:sz w:val="18"/>
                <w:szCs w:val="20"/>
              </w:rPr>
              <w:t>history  (</w:t>
            </w:r>
            <w:proofErr w:type="spellStart"/>
            <w:proofErr w:type="gramEnd"/>
            <w:r w:rsidRPr="00793E7A">
              <w:rPr>
                <w:b/>
                <w:color w:val="FFFFFF"/>
                <w:sz w:val="18"/>
                <w:szCs w:val="20"/>
              </w:rPr>
              <w:t>히스토리</w:t>
            </w:r>
            <w:proofErr w:type="spellEnd"/>
            <w:r w:rsidRPr="00793E7A">
              <w:rPr>
                <w:b/>
                <w:color w:val="FFFFFF"/>
                <w:sz w:val="18"/>
                <w:szCs w:val="20"/>
              </w:rPr>
              <w:t>)</w:t>
            </w:r>
          </w:p>
        </w:tc>
        <w:tc>
          <w:tcPr>
            <w:tcW w:w="7313" w:type="dxa"/>
            <w:tcBorders>
              <w:top w:val="single" w:sz="4" w:space="0" w:color="D0D0D0"/>
              <w:left w:val="single" w:sz="4" w:space="0" w:color="D0D0D0"/>
              <w:bottom w:val="single" w:sz="4" w:space="0" w:color="D0D0D0"/>
              <w:right w:val="single" w:sz="4" w:space="0" w:color="D0D0D0"/>
            </w:tcBorders>
            <w:shd w:val="clear" w:color="auto" w:fill="FFFFFF"/>
            <w:tcMar>
              <w:top w:w="80" w:type="dxa"/>
              <w:left w:w="160" w:type="dxa"/>
              <w:bottom w:w="80" w:type="dxa"/>
              <w:right w:w="120" w:type="dxa"/>
            </w:tcMar>
            <w:vAlign w:val="center"/>
          </w:tcPr>
          <w:p w14:paraId="32031CF1" w14:textId="77777777" w:rsidR="00A33B96" w:rsidRPr="00793E7A" w:rsidRDefault="00770AC6">
            <w:pPr>
              <w:spacing w:after="0" w:line="336" w:lineRule="auto"/>
              <w:rPr>
                <w:sz w:val="18"/>
                <w:szCs w:val="20"/>
                <w:lang w:eastAsia="ko-KR"/>
              </w:rPr>
            </w:pPr>
            <w:r w:rsidRPr="00793E7A">
              <w:rPr>
                <w:color w:val="1A1A1A"/>
                <w:sz w:val="18"/>
                <w:szCs w:val="20"/>
                <w:lang w:eastAsia="ko-KR"/>
              </w:rPr>
              <w:t xml:space="preserve">•  </w:t>
            </w:r>
            <w:r w:rsidRPr="00793E7A">
              <w:rPr>
                <w:color w:val="1A1A1A"/>
                <w:sz w:val="18"/>
                <w:szCs w:val="20"/>
                <w:lang w:eastAsia="ko-KR"/>
              </w:rPr>
              <w:t>히스토리</w:t>
            </w:r>
            <w:r w:rsidRPr="00793E7A">
              <w:rPr>
                <w:color w:val="1A1A1A"/>
                <w:sz w:val="18"/>
                <w:szCs w:val="20"/>
                <w:lang w:eastAsia="ko-KR"/>
              </w:rPr>
              <w:t xml:space="preserve"> </w:t>
            </w:r>
            <w:r w:rsidRPr="00793E7A">
              <w:rPr>
                <w:color w:val="1A1A1A"/>
                <w:sz w:val="18"/>
                <w:szCs w:val="20"/>
                <w:lang w:eastAsia="ko-KR"/>
              </w:rPr>
              <w:t>리스트</w:t>
            </w:r>
            <w:r w:rsidRPr="00793E7A">
              <w:rPr>
                <w:color w:val="1A1A1A"/>
                <w:sz w:val="18"/>
                <w:szCs w:val="20"/>
                <w:lang w:eastAsia="ko-KR"/>
              </w:rPr>
              <w:t xml:space="preserve">: </w:t>
            </w:r>
            <w:r w:rsidRPr="00793E7A">
              <w:rPr>
                <w:color w:val="1A1A1A"/>
                <w:sz w:val="18"/>
                <w:szCs w:val="20"/>
                <w:lang w:eastAsia="ko-KR"/>
              </w:rPr>
              <w:t>날짜</w:t>
            </w:r>
            <w:r w:rsidRPr="00793E7A">
              <w:rPr>
                <w:color w:val="1A1A1A"/>
                <w:sz w:val="18"/>
                <w:szCs w:val="20"/>
                <w:lang w:eastAsia="ko-KR"/>
              </w:rPr>
              <w:t>·</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요약</w:t>
            </w:r>
            <w:r w:rsidRPr="00793E7A">
              <w:rPr>
                <w:color w:val="1A1A1A"/>
                <w:sz w:val="18"/>
                <w:szCs w:val="20"/>
                <w:lang w:eastAsia="ko-KR"/>
              </w:rPr>
              <w:t>·</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텍스트</w:t>
            </w:r>
            <w:r w:rsidRPr="00793E7A">
              <w:rPr>
                <w:color w:val="1A1A1A"/>
                <w:sz w:val="18"/>
                <w:szCs w:val="20"/>
                <w:lang w:eastAsia="ko-KR"/>
              </w:rPr>
              <w:t>·</w:t>
            </w:r>
            <w:r w:rsidRPr="00793E7A">
              <w:rPr>
                <w:color w:val="1A1A1A"/>
                <w:sz w:val="18"/>
                <w:szCs w:val="20"/>
                <w:lang w:eastAsia="ko-KR"/>
              </w:rPr>
              <w:t>상태</w:t>
            </w:r>
            <w:r w:rsidRPr="00793E7A">
              <w:rPr>
                <w:color w:val="1A1A1A"/>
                <w:sz w:val="18"/>
                <w:szCs w:val="20"/>
                <w:lang w:eastAsia="ko-KR"/>
              </w:rPr>
              <w:t>(draft/confirmed/published)</w:t>
            </w:r>
            <w:r w:rsidRPr="00793E7A">
              <w:rPr>
                <w:sz w:val="18"/>
                <w:szCs w:val="20"/>
                <w:lang w:eastAsia="ko-KR"/>
              </w:rPr>
              <w:br/>
            </w:r>
            <w:proofErr w:type="gramStart"/>
            <w:r w:rsidRPr="00793E7A">
              <w:rPr>
                <w:color w:val="1A1A1A"/>
                <w:sz w:val="18"/>
                <w:szCs w:val="20"/>
                <w:lang w:eastAsia="ko-KR"/>
              </w:rPr>
              <w:t xml:space="preserve">•  </w:t>
            </w:r>
            <w:r w:rsidRPr="00793E7A">
              <w:rPr>
                <w:color w:val="1A1A1A"/>
                <w:sz w:val="18"/>
                <w:szCs w:val="20"/>
                <w:lang w:eastAsia="ko-KR"/>
              </w:rPr>
              <w:t>필터</w:t>
            </w:r>
            <w:proofErr w:type="gramEnd"/>
            <w:r w:rsidRPr="00793E7A">
              <w:rPr>
                <w:color w:val="1A1A1A"/>
                <w:sz w:val="18"/>
                <w:szCs w:val="20"/>
                <w:lang w:eastAsia="ko-KR"/>
              </w:rPr>
              <w:t xml:space="preserve">: </w:t>
            </w:r>
            <w:r w:rsidRPr="00793E7A">
              <w:rPr>
                <w:color w:val="1A1A1A"/>
                <w:sz w:val="18"/>
                <w:szCs w:val="20"/>
                <w:lang w:eastAsia="ko-KR"/>
              </w:rPr>
              <w:t>상태별</w:t>
            </w:r>
            <w:r w:rsidRPr="00793E7A">
              <w:rPr>
                <w:color w:val="1A1A1A"/>
                <w:sz w:val="18"/>
                <w:szCs w:val="20"/>
                <w:lang w:eastAsia="ko-KR"/>
              </w:rPr>
              <w:t>·</w:t>
            </w:r>
            <w:r w:rsidRPr="00793E7A">
              <w:rPr>
                <w:color w:val="1A1A1A"/>
                <w:sz w:val="18"/>
                <w:szCs w:val="20"/>
                <w:lang w:eastAsia="ko-KR"/>
              </w:rPr>
              <w:t>날짜별</w:t>
            </w:r>
            <w:r w:rsidRPr="00793E7A">
              <w:rPr>
                <w:sz w:val="18"/>
                <w:szCs w:val="20"/>
                <w:lang w:eastAsia="ko-KR"/>
              </w:rPr>
              <w:br/>
            </w:r>
            <w:r w:rsidRPr="00793E7A">
              <w:rPr>
                <w:color w:val="1A1A1A"/>
                <w:sz w:val="18"/>
                <w:szCs w:val="20"/>
                <w:lang w:eastAsia="ko-KR"/>
              </w:rPr>
              <w:t xml:space="preserve">•  </w:t>
            </w:r>
            <w:r w:rsidRPr="00793E7A">
              <w:rPr>
                <w:color w:val="1A1A1A"/>
                <w:sz w:val="18"/>
                <w:szCs w:val="20"/>
                <w:lang w:eastAsia="ko-KR"/>
              </w:rPr>
              <w:t>상세</w:t>
            </w:r>
            <w:r w:rsidRPr="00793E7A">
              <w:rPr>
                <w:color w:val="1A1A1A"/>
                <w:sz w:val="18"/>
                <w:szCs w:val="20"/>
                <w:lang w:eastAsia="ko-KR"/>
              </w:rPr>
              <w:t xml:space="preserve"> </w:t>
            </w:r>
            <w:r w:rsidRPr="00793E7A">
              <w:rPr>
                <w:color w:val="1A1A1A"/>
                <w:sz w:val="18"/>
                <w:szCs w:val="20"/>
                <w:lang w:eastAsia="ko-KR"/>
              </w:rPr>
              <w:t>보기</w:t>
            </w:r>
            <w:r w:rsidRPr="00793E7A">
              <w:rPr>
                <w:color w:val="1A1A1A"/>
                <w:sz w:val="18"/>
                <w:szCs w:val="20"/>
                <w:lang w:eastAsia="ko-KR"/>
              </w:rPr>
              <w:t xml:space="preserve">: </w:t>
            </w:r>
            <w:r w:rsidRPr="00793E7A">
              <w:rPr>
                <w:color w:val="1A1A1A"/>
                <w:sz w:val="18"/>
                <w:szCs w:val="20"/>
                <w:lang w:eastAsia="ko-KR"/>
              </w:rPr>
              <w:t>클릭</w:t>
            </w:r>
            <w:r w:rsidRPr="00793E7A">
              <w:rPr>
                <w:color w:val="1A1A1A"/>
                <w:sz w:val="18"/>
                <w:szCs w:val="20"/>
                <w:lang w:eastAsia="ko-KR"/>
              </w:rPr>
              <w:t xml:space="preserve"> </w:t>
            </w:r>
            <w:r w:rsidRPr="00793E7A">
              <w:rPr>
                <w:color w:val="1A1A1A"/>
                <w:sz w:val="18"/>
                <w:szCs w:val="20"/>
                <w:lang w:eastAsia="ko-KR"/>
              </w:rPr>
              <w:t>시</w:t>
            </w:r>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원문</w:t>
            </w:r>
            <w:r w:rsidRPr="00793E7A">
              <w:rPr>
                <w:color w:val="1A1A1A"/>
                <w:sz w:val="18"/>
                <w:szCs w:val="20"/>
                <w:lang w:eastAsia="ko-KR"/>
              </w:rPr>
              <w:t xml:space="preserve"> +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전체</w:t>
            </w:r>
            <w:r w:rsidRPr="00793E7A">
              <w:rPr>
                <w:color w:val="1A1A1A"/>
                <w:sz w:val="18"/>
                <w:szCs w:val="20"/>
                <w:lang w:eastAsia="ko-KR"/>
              </w:rPr>
              <w:t xml:space="preserve"> </w:t>
            </w:r>
            <w:r w:rsidRPr="00793E7A">
              <w:rPr>
                <w:color w:val="1A1A1A"/>
                <w:sz w:val="18"/>
                <w:szCs w:val="20"/>
                <w:lang w:eastAsia="ko-KR"/>
              </w:rPr>
              <w:t>텍스트</w:t>
            </w:r>
            <w:r w:rsidRPr="00793E7A">
              <w:rPr>
                <w:color w:val="1A1A1A"/>
                <w:sz w:val="18"/>
                <w:szCs w:val="20"/>
                <w:lang w:eastAsia="ko-KR"/>
              </w:rPr>
              <w:t xml:space="preserve"> + </w:t>
            </w:r>
            <w:r w:rsidRPr="00793E7A">
              <w:rPr>
                <w:color w:val="1A1A1A"/>
                <w:sz w:val="18"/>
                <w:szCs w:val="20"/>
                <w:lang w:eastAsia="ko-KR"/>
              </w:rPr>
              <w:t>수정</w:t>
            </w:r>
            <w:r w:rsidRPr="00793E7A">
              <w:rPr>
                <w:color w:val="1A1A1A"/>
                <w:sz w:val="18"/>
                <w:szCs w:val="20"/>
                <w:lang w:eastAsia="ko-KR"/>
              </w:rPr>
              <w:t xml:space="preserve"> </w:t>
            </w:r>
            <w:r w:rsidRPr="00793E7A">
              <w:rPr>
                <w:color w:val="1A1A1A"/>
                <w:sz w:val="18"/>
                <w:szCs w:val="20"/>
                <w:lang w:eastAsia="ko-KR"/>
              </w:rPr>
              <w:t>이력</w:t>
            </w:r>
            <w:r w:rsidRPr="00793E7A">
              <w:rPr>
                <w:color w:val="1A1A1A"/>
                <w:sz w:val="18"/>
                <w:szCs w:val="20"/>
                <w:lang w:eastAsia="ko-KR"/>
              </w:rPr>
              <w:t xml:space="preserve"> </w:t>
            </w:r>
            <w:r w:rsidRPr="00793E7A">
              <w:rPr>
                <w:color w:val="1A1A1A"/>
                <w:sz w:val="18"/>
                <w:szCs w:val="20"/>
                <w:lang w:eastAsia="ko-KR"/>
              </w:rPr>
              <w:t>표시</w:t>
            </w:r>
          </w:p>
        </w:tc>
      </w:tr>
    </w:tbl>
    <w:p w14:paraId="344229C9" w14:textId="77777777" w:rsidR="00A33B96" w:rsidRDefault="00A33B96">
      <w:pPr>
        <w:spacing w:after="0"/>
        <w:rPr>
          <w:lang w:eastAsia="ko-KR"/>
        </w:rP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361"/>
        <w:gridCol w:w="7994"/>
      </w:tblGrid>
      <w:tr w:rsidR="00A33B96" w14:paraId="2D894EB0" w14:textId="77777777">
        <w:tc>
          <w:tcPr>
            <w:tcW w:w="1361" w:type="dxa"/>
            <w:shd w:val="clear" w:color="auto" w:fill="1F6FA8"/>
            <w:tcMar>
              <w:top w:w="40" w:type="dxa"/>
              <w:left w:w="80" w:type="dxa"/>
              <w:bottom w:w="40" w:type="dxa"/>
              <w:right w:w="80" w:type="dxa"/>
            </w:tcMar>
            <w:vAlign w:val="center"/>
          </w:tcPr>
          <w:p w14:paraId="6949DC6F" w14:textId="77777777" w:rsidR="00A33B96" w:rsidRDefault="00770AC6">
            <w:pPr>
              <w:spacing w:after="0"/>
              <w:jc w:val="center"/>
            </w:pPr>
            <w:r>
              <w:rPr>
                <w:b/>
                <w:color w:val="FFFFFF"/>
              </w:rPr>
              <w:t>8.3</w:t>
            </w:r>
          </w:p>
        </w:tc>
        <w:tc>
          <w:tcPr>
            <w:tcW w:w="7994" w:type="dxa"/>
            <w:tcMar>
              <w:top w:w="40" w:type="dxa"/>
              <w:left w:w="160" w:type="dxa"/>
              <w:bottom w:w="40" w:type="dxa"/>
              <w:right w:w="80" w:type="dxa"/>
            </w:tcMar>
            <w:vAlign w:val="center"/>
          </w:tcPr>
          <w:p w14:paraId="519A750D" w14:textId="77777777" w:rsidR="00A33B96" w:rsidRDefault="00770AC6">
            <w:pPr>
              <w:spacing w:after="0"/>
            </w:pPr>
            <w:r>
              <w:rPr>
                <w:b/>
                <w:color w:val="0A1F3D"/>
                <w:sz w:val="24"/>
              </w:rPr>
              <w:t>주요</w:t>
            </w:r>
            <w:r>
              <w:rPr>
                <w:b/>
                <w:color w:val="0A1F3D"/>
                <w:sz w:val="24"/>
              </w:rPr>
              <w:t xml:space="preserve"> </w:t>
            </w:r>
            <w:r>
              <w:rPr>
                <w:b/>
                <w:color w:val="0A1F3D"/>
                <w:sz w:val="24"/>
              </w:rPr>
              <w:t>컴포넌트</w:t>
            </w:r>
            <w:r>
              <w:rPr>
                <w:b/>
                <w:color w:val="0A1F3D"/>
                <w:sz w:val="24"/>
              </w:rPr>
              <w:t xml:space="preserve"> </w:t>
            </w:r>
            <w:r>
              <w:rPr>
                <w:b/>
                <w:color w:val="0A1F3D"/>
                <w:sz w:val="24"/>
              </w:rPr>
              <w:t>목록</w:t>
            </w:r>
          </w:p>
        </w:tc>
      </w:tr>
    </w:tbl>
    <w:p w14:paraId="079C7D0C" w14:textId="77777777" w:rsidR="00A33B96" w:rsidRDefault="00A33B96">
      <w:pPr>
        <w:pBdr>
          <w:bottom w:val="single" w:sz="6" w:space="4" w:color="E8E8E8"/>
        </w:pBdr>
        <w:spacing w:after="80"/>
      </w:pPr>
    </w:p>
    <w:tbl>
      <w:tblPr>
        <w:tblW w:w="0" w:type="auto"/>
        <w:tblLayout w:type="fixed"/>
        <w:tblLook w:val="04A0" w:firstRow="1" w:lastRow="0" w:firstColumn="1" w:lastColumn="0" w:noHBand="0" w:noVBand="1"/>
      </w:tblPr>
      <w:tblGrid>
        <w:gridCol w:w="2494"/>
        <w:gridCol w:w="4365"/>
        <w:gridCol w:w="2494"/>
      </w:tblGrid>
      <w:tr w:rsidR="00A33B96" w14:paraId="604C6EE9" w14:textId="77777777">
        <w:tc>
          <w:tcPr>
            <w:tcW w:w="2494"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1975F74D" w14:textId="77777777" w:rsidR="00A33B96" w:rsidRDefault="00770AC6">
            <w:pPr>
              <w:spacing w:after="0"/>
              <w:jc w:val="center"/>
            </w:pPr>
            <w:r>
              <w:rPr>
                <w:b/>
                <w:color w:val="FFFFFF"/>
              </w:rPr>
              <w:t>컴포넌트명</w:t>
            </w:r>
          </w:p>
        </w:tc>
        <w:tc>
          <w:tcPr>
            <w:tcW w:w="4365"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5D9CF274" w14:textId="77777777" w:rsidR="00A33B96" w:rsidRDefault="00770AC6">
            <w:pPr>
              <w:spacing w:after="0"/>
              <w:jc w:val="center"/>
            </w:pPr>
            <w:r>
              <w:rPr>
                <w:b/>
                <w:color w:val="FFFFFF"/>
              </w:rPr>
              <w:t>설명</w:t>
            </w:r>
          </w:p>
        </w:tc>
        <w:tc>
          <w:tcPr>
            <w:tcW w:w="2494" w:type="dxa"/>
            <w:tcBorders>
              <w:top w:val="single" w:sz="4" w:space="0" w:color="0A1F3D"/>
              <w:left w:val="single" w:sz="4" w:space="0" w:color="0A1F3D"/>
              <w:bottom w:val="single" w:sz="4" w:space="0" w:color="0A1F3D"/>
              <w:right w:val="single" w:sz="4" w:space="0" w:color="0A1F3D"/>
            </w:tcBorders>
            <w:shd w:val="clear" w:color="auto" w:fill="0A1F3D"/>
            <w:tcMar>
              <w:top w:w="100" w:type="dxa"/>
              <w:left w:w="140" w:type="dxa"/>
              <w:bottom w:w="100" w:type="dxa"/>
              <w:right w:w="140" w:type="dxa"/>
            </w:tcMar>
            <w:vAlign w:val="center"/>
          </w:tcPr>
          <w:p w14:paraId="690E2FCB" w14:textId="77777777" w:rsidR="00A33B96" w:rsidRDefault="00770AC6">
            <w:pPr>
              <w:spacing w:after="0"/>
              <w:jc w:val="center"/>
            </w:pPr>
            <w:r>
              <w:rPr>
                <w:b/>
                <w:color w:val="FFFFFF"/>
              </w:rPr>
              <w:t>사용</w:t>
            </w:r>
            <w:r>
              <w:rPr>
                <w:b/>
                <w:color w:val="FFFFFF"/>
              </w:rPr>
              <w:t xml:space="preserve"> </w:t>
            </w:r>
            <w:r>
              <w:rPr>
                <w:b/>
                <w:color w:val="FFFFFF"/>
              </w:rPr>
              <w:t>위치</w:t>
            </w:r>
          </w:p>
        </w:tc>
      </w:tr>
      <w:tr w:rsidR="00A33B96" w:rsidRPr="00793E7A" w14:paraId="1B4A8EFE" w14:textId="77777777">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F47DD9F" w14:textId="77777777" w:rsidR="00A33B96" w:rsidRPr="00793E7A" w:rsidRDefault="00770AC6">
            <w:pPr>
              <w:spacing w:after="0" w:line="324" w:lineRule="auto"/>
              <w:rPr>
                <w:sz w:val="18"/>
                <w:szCs w:val="20"/>
              </w:rPr>
            </w:pPr>
            <w:r w:rsidRPr="00793E7A">
              <w:rPr>
                <w:b/>
                <w:color w:val="0A1F3D"/>
                <w:sz w:val="18"/>
                <w:szCs w:val="20"/>
              </w:rPr>
              <w:t>ProductCard</w:t>
            </w:r>
          </w:p>
        </w:tc>
        <w:tc>
          <w:tcPr>
            <w:tcW w:w="4365"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30E1C11" w14:textId="77777777" w:rsidR="00A33B96" w:rsidRPr="00793E7A" w:rsidRDefault="00770AC6">
            <w:pPr>
              <w:spacing w:after="0" w:line="324" w:lineRule="auto"/>
              <w:rPr>
                <w:sz w:val="18"/>
                <w:szCs w:val="20"/>
                <w:lang w:eastAsia="ko-KR"/>
              </w:rPr>
            </w:pPr>
            <w:r w:rsidRPr="00793E7A">
              <w:rPr>
                <w:color w:val="1A1A1A"/>
                <w:sz w:val="18"/>
                <w:szCs w:val="20"/>
                <w:lang w:eastAsia="ko-KR"/>
              </w:rPr>
              <w:t>상품</w:t>
            </w:r>
            <w:r w:rsidRPr="00793E7A">
              <w:rPr>
                <w:color w:val="1A1A1A"/>
                <w:sz w:val="18"/>
                <w:szCs w:val="20"/>
                <w:lang w:eastAsia="ko-KR"/>
              </w:rPr>
              <w:t xml:space="preserve"> </w:t>
            </w:r>
            <w:r w:rsidRPr="00793E7A">
              <w:rPr>
                <w:color w:val="1A1A1A"/>
                <w:sz w:val="18"/>
                <w:szCs w:val="20"/>
                <w:lang w:eastAsia="ko-KR"/>
              </w:rPr>
              <w:t>카드</w:t>
            </w:r>
            <w:r w:rsidRPr="00793E7A">
              <w:rPr>
                <w:color w:val="1A1A1A"/>
                <w:sz w:val="18"/>
                <w:szCs w:val="20"/>
                <w:lang w:eastAsia="ko-KR"/>
              </w:rPr>
              <w:t xml:space="preserve"> (</w:t>
            </w:r>
            <w:r w:rsidRPr="00793E7A">
              <w:rPr>
                <w:color w:val="1A1A1A"/>
                <w:sz w:val="18"/>
                <w:szCs w:val="20"/>
                <w:lang w:eastAsia="ko-KR"/>
              </w:rPr>
              <w:t>이미지</w:t>
            </w:r>
            <w:r w:rsidRPr="00793E7A">
              <w:rPr>
                <w:color w:val="1A1A1A"/>
                <w:sz w:val="18"/>
                <w:szCs w:val="20"/>
                <w:lang w:eastAsia="ko-KR"/>
              </w:rPr>
              <w:t>·</w:t>
            </w:r>
            <w:r w:rsidRPr="00793E7A">
              <w:rPr>
                <w:color w:val="1A1A1A"/>
                <w:sz w:val="18"/>
                <w:szCs w:val="20"/>
                <w:lang w:eastAsia="ko-KR"/>
              </w:rPr>
              <w:t>이름</w:t>
            </w:r>
            <w:r w:rsidRPr="00793E7A">
              <w:rPr>
                <w:color w:val="1A1A1A"/>
                <w:sz w:val="18"/>
                <w:szCs w:val="20"/>
                <w:lang w:eastAsia="ko-KR"/>
              </w:rPr>
              <w:t>·</w:t>
            </w:r>
            <w:r w:rsidRPr="00793E7A">
              <w:rPr>
                <w:color w:val="1A1A1A"/>
                <w:sz w:val="18"/>
                <w:szCs w:val="20"/>
                <w:lang w:eastAsia="ko-KR"/>
              </w:rPr>
              <w:t>가격</w:t>
            </w:r>
            <w:r w:rsidRPr="00793E7A">
              <w:rPr>
                <w:color w:val="1A1A1A"/>
                <w:sz w:val="18"/>
                <w:szCs w:val="20"/>
                <w:lang w:eastAsia="ko-KR"/>
              </w:rPr>
              <w:t>·</w:t>
            </w:r>
            <w:proofErr w:type="spellStart"/>
            <w:r w:rsidRPr="00793E7A">
              <w:rPr>
                <w:color w:val="1A1A1A"/>
                <w:sz w:val="18"/>
                <w:szCs w:val="20"/>
                <w:lang w:eastAsia="ko-KR"/>
              </w:rPr>
              <w:t>별점</w:t>
            </w:r>
            <w:proofErr w:type="spellEnd"/>
            <w:r w:rsidRPr="00793E7A">
              <w:rPr>
                <w:color w:val="1A1A1A"/>
                <w:sz w:val="18"/>
                <w:szCs w:val="20"/>
                <w:lang w:eastAsia="ko-KR"/>
              </w:rPr>
              <w:t>)</w:t>
            </w:r>
          </w:p>
        </w:tc>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F578308" w14:textId="77777777" w:rsidR="00A33B96" w:rsidRPr="00793E7A" w:rsidRDefault="00770AC6">
            <w:pPr>
              <w:spacing w:after="0" w:line="324" w:lineRule="auto"/>
              <w:rPr>
                <w:sz w:val="18"/>
                <w:szCs w:val="20"/>
              </w:rPr>
            </w:pPr>
            <w:proofErr w:type="spellStart"/>
            <w:r w:rsidRPr="00793E7A">
              <w:rPr>
                <w:color w:val="1A1A1A"/>
                <w:sz w:val="18"/>
                <w:szCs w:val="20"/>
              </w:rPr>
              <w:t>상품</w:t>
            </w:r>
            <w:proofErr w:type="spellEnd"/>
            <w:r w:rsidRPr="00793E7A">
              <w:rPr>
                <w:color w:val="1A1A1A"/>
                <w:sz w:val="18"/>
                <w:szCs w:val="20"/>
              </w:rPr>
              <w:t xml:space="preserve"> </w:t>
            </w:r>
            <w:proofErr w:type="spellStart"/>
            <w:r w:rsidRPr="00793E7A">
              <w:rPr>
                <w:color w:val="1A1A1A"/>
                <w:sz w:val="18"/>
                <w:szCs w:val="20"/>
              </w:rPr>
              <w:t>목록</w:t>
            </w:r>
            <w:proofErr w:type="spellEnd"/>
            <w:r w:rsidRPr="00793E7A">
              <w:rPr>
                <w:color w:val="1A1A1A"/>
                <w:sz w:val="18"/>
                <w:szCs w:val="20"/>
              </w:rPr>
              <w:t xml:space="preserve"> </w:t>
            </w:r>
            <w:proofErr w:type="spellStart"/>
            <w:r w:rsidRPr="00793E7A">
              <w:rPr>
                <w:color w:val="1A1A1A"/>
                <w:sz w:val="18"/>
                <w:szCs w:val="20"/>
              </w:rPr>
              <w:t>페이지</w:t>
            </w:r>
            <w:proofErr w:type="spellEnd"/>
          </w:p>
        </w:tc>
      </w:tr>
      <w:tr w:rsidR="00A33B96" w:rsidRPr="00793E7A" w14:paraId="037CCD80" w14:textId="77777777">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165C6BE2" w14:textId="77777777" w:rsidR="00A33B96" w:rsidRPr="00793E7A" w:rsidRDefault="00770AC6">
            <w:pPr>
              <w:spacing w:after="0" w:line="324" w:lineRule="auto"/>
              <w:rPr>
                <w:sz w:val="18"/>
                <w:szCs w:val="20"/>
              </w:rPr>
            </w:pPr>
            <w:r w:rsidRPr="00793E7A">
              <w:rPr>
                <w:b/>
                <w:color w:val="0A1F3D"/>
                <w:sz w:val="18"/>
                <w:szCs w:val="20"/>
              </w:rPr>
              <w:t>ReviewItem</w:t>
            </w:r>
          </w:p>
        </w:tc>
        <w:tc>
          <w:tcPr>
            <w:tcW w:w="4365"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72A38D1F" w14:textId="77777777" w:rsidR="00A33B96" w:rsidRPr="00793E7A" w:rsidRDefault="00770AC6">
            <w:pPr>
              <w:spacing w:after="0" w:line="324" w:lineRule="auto"/>
              <w:rPr>
                <w:sz w:val="18"/>
                <w:szCs w:val="20"/>
                <w:lang w:eastAsia="ko-KR"/>
              </w:rPr>
            </w:pP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표시</w:t>
            </w:r>
            <w:r w:rsidRPr="00793E7A">
              <w:rPr>
                <w:color w:val="1A1A1A"/>
                <w:sz w:val="18"/>
                <w:szCs w:val="20"/>
                <w:lang w:eastAsia="ko-KR"/>
              </w:rPr>
              <w:t xml:space="preserve"> (</w:t>
            </w:r>
            <w:r w:rsidRPr="00793E7A">
              <w:rPr>
                <w:color w:val="1A1A1A"/>
                <w:sz w:val="18"/>
                <w:szCs w:val="20"/>
                <w:lang w:eastAsia="ko-KR"/>
              </w:rPr>
              <w:t>작성자</w:t>
            </w:r>
            <w:r w:rsidRPr="00793E7A">
              <w:rPr>
                <w:color w:val="1A1A1A"/>
                <w:sz w:val="18"/>
                <w:szCs w:val="20"/>
                <w:lang w:eastAsia="ko-KR"/>
              </w:rPr>
              <w:t>·</w:t>
            </w:r>
            <w:proofErr w:type="spellStart"/>
            <w:r w:rsidRPr="00793E7A">
              <w:rPr>
                <w:color w:val="1A1A1A"/>
                <w:sz w:val="18"/>
                <w:szCs w:val="20"/>
                <w:lang w:eastAsia="ko-KR"/>
              </w:rPr>
              <w:t>별점</w:t>
            </w:r>
            <w:proofErr w:type="spellEnd"/>
            <w:r w:rsidRPr="00793E7A">
              <w:rPr>
                <w:color w:val="1A1A1A"/>
                <w:sz w:val="18"/>
                <w:szCs w:val="20"/>
                <w:lang w:eastAsia="ko-KR"/>
              </w:rPr>
              <w:t>·</w:t>
            </w:r>
            <w:r w:rsidRPr="00793E7A">
              <w:rPr>
                <w:color w:val="1A1A1A"/>
                <w:sz w:val="18"/>
                <w:szCs w:val="20"/>
                <w:lang w:eastAsia="ko-KR"/>
              </w:rPr>
              <w:t>본문</w:t>
            </w:r>
            <w:r w:rsidRPr="00793E7A">
              <w:rPr>
                <w:color w:val="1A1A1A"/>
                <w:sz w:val="18"/>
                <w:szCs w:val="20"/>
                <w:lang w:eastAsia="ko-KR"/>
              </w:rPr>
              <w:t>·</w:t>
            </w:r>
            <w:proofErr w:type="spellStart"/>
            <w:r w:rsidRPr="00793E7A">
              <w:rPr>
                <w:color w:val="1A1A1A"/>
                <w:sz w:val="18"/>
                <w:szCs w:val="20"/>
                <w:lang w:eastAsia="ko-KR"/>
              </w:rPr>
              <w:t>대댓글</w:t>
            </w:r>
            <w:proofErr w:type="spellEnd"/>
            <w:r w:rsidRPr="00793E7A">
              <w:rPr>
                <w:color w:val="1A1A1A"/>
                <w:sz w:val="18"/>
                <w:szCs w:val="20"/>
                <w:lang w:eastAsia="ko-KR"/>
              </w:rPr>
              <w:t>)</w:t>
            </w:r>
          </w:p>
        </w:tc>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769DE2B" w14:textId="77777777" w:rsidR="00A33B96" w:rsidRPr="00793E7A" w:rsidRDefault="00770AC6">
            <w:pPr>
              <w:spacing w:after="0" w:line="324" w:lineRule="auto"/>
              <w:rPr>
                <w:sz w:val="18"/>
                <w:szCs w:val="20"/>
              </w:rPr>
            </w:pPr>
            <w:proofErr w:type="spellStart"/>
            <w:r w:rsidRPr="00793E7A">
              <w:rPr>
                <w:color w:val="1A1A1A"/>
                <w:sz w:val="18"/>
                <w:szCs w:val="20"/>
              </w:rPr>
              <w:t>상품</w:t>
            </w:r>
            <w:proofErr w:type="spellEnd"/>
            <w:r w:rsidRPr="00793E7A">
              <w:rPr>
                <w:color w:val="1A1A1A"/>
                <w:sz w:val="18"/>
                <w:szCs w:val="20"/>
              </w:rPr>
              <w:t xml:space="preserve"> </w:t>
            </w:r>
            <w:proofErr w:type="spellStart"/>
            <w:r w:rsidRPr="00793E7A">
              <w:rPr>
                <w:color w:val="1A1A1A"/>
                <w:sz w:val="18"/>
                <w:szCs w:val="20"/>
              </w:rPr>
              <w:t>상세</w:t>
            </w:r>
            <w:proofErr w:type="spellEnd"/>
            <w:r w:rsidRPr="00793E7A">
              <w:rPr>
                <w:color w:val="1A1A1A"/>
                <w:sz w:val="18"/>
                <w:szCs w:val="20"/>
              </w:rPr>
              <w:t xml:space="preserve"> </w:t>
            </w:r>
            <w:proofErr w:type="spellStart"/>
            <w:r w:rsidRPr="00793E7A">
              <w:rPr>
                <w:color w:val="1A1A1A"/>
                <w:sz w:val="18"/>
                <w:szCs w:val="20"/>
              </w:rPr>
              <w:t>페이지</w:t>
            </w:r>
            <w:proofErr w:type="spellEnd"/>
          </w:p>
        </w:tc>
      </w:tr>
      <w:tr w:rsidR="00A33B96" w:rsidRPr="00793E7A" w14:paraId="4AA818EB" w14:textId="77777777">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5E44B9D" w14:textId="77777777" w:rsidR="00A33B96" w:rsidRPr="00793E7A" w:rsidRDefault="00770AC6">
            <w:pPr>
              <w:spacing w:after="0" w:line="324" w:lineRule="auto"/>
              <w:rPr>
                <w:sz w:val="18"/>
                <w:szCs w:val="20"/>
              </w:rPr>
            </w:pPr>
            <w:r w:rsidRPr="00793E7A">
              <w:rPr>
                <w:b/>
                <w:color w:val="0A1F3D"/>
                <w:sz w:val="18"/>
                <w:szCs w:val="20"/>
              </w:rPr>
              <w:t>ReplyBubble</w:t>
            </w:r>
          </w:p>
        </w:tc>
        <w:tc>
          <w:tcPr>
            <w:tcW w:w="4365"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235B502" w14:textId="77777777" w:rsidR="00A33B96" w:rsidRPr="00793E7A" w:rsidRDefault="00770AC6">
            <w:pPr>
              <w:spacing w:after="0" w:line="324" w:lineRule="auto"/>
              <w:rPr>
                <w:sz w:val="18"/>
                <w:szCs w:val="20"/>
                <w:lang w:eastAsia="ko-KR"/>
              </w:rPr>
            </w:pP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표시</w:t>
            </w:r>
            <w:r w:rsidRPr="00793E7A">
              <w:rPr>
                <w:color w:val="1A1A1A"/>
                <w:sz w:val="18"/>
                <w:szCs w:val="20"/>
                <w:lang w:eastAsia="ko-KR"/>
              </w:rPr>
              <w:t xml:space="preserve"> (</w:t>
            </w:r>
            <w:r w:rsidRPr="00793E7A">
              <w:rPr>
                <w:color w:val="1A1A1A"/>
                <w:sz w:val="18"/>
                <w:szCs w:val="20"/>
                <w:lang w:eastAsia="ko-KR"/>
              </w:rPr>
              <w:t>브랜드명</w:t>
            </w:r>
            <w:r w:rsidRPr="00793E7A">
              <w:rPr>
                <w:color w:val="1A1A1A"/>
                <w:sz w:val="18"/>
                <w:szCs w:val="20"/>
                <w:lang w:eastAsia="ko-KR"/>
              </w:rPr>
              <w:t>·</w:t>
            </w:r>
            <w:r w:rsidRPr="00793E7A">
              <w:rPr>
                <w:color w:val="1A1A1A"/>
                <w:sz w:val="18"/>
                <w:szCs w:val="20"/>
                <w:lang w:eastAsia="ko-KR"/>
              </w:rPr>
              <w:t>본문</w:t>
            </w:r>
            <w:r w:rsidRPr="00793E7A">
              <w:rPr>
                <w:color w:val="1A1A1A"/>
                <w:sz w:val="18"/>
                <w:szCs w:val="20"/>
                <w:lang w:eastAsia="ko-KR"/>
              </w:rPr>
              <w:t>·</w:t>
            </w:r>
            <w:r w:rsidRPr="00793E7A">
              <w:rPr>
                <w:color w:val="1A1A1A"/>
                <w:sz w:val="18"/>
                <w:szCs w:val="20"/>
                <w:lang w:eastAsia="ko-KR"/>
              </w:rPr>
              <w:t>작성일</w:t>
            </w:r>
            <w:r w:rsidRPr="00793E7A">
              <w:rPr>
                <w:color w:val="1A1A1A"/>
                <w:sz w:val="18"/>
                <w:szCs w:val="20"/>
                <w:lang w:eastAsia="ko-KR"/>
              </w:rPr>
              <w:t>)</w:t>
            </w:r>
          </w:p>
        </w:tc>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16DC193" w14:textId="77777777" w:rsidR="00A33B96" w:rsidRPr="00793E7A" w:rsidRDefault="00770AC6">
            <w:pPr>
              <w:spacing w:after="0" w:line="324" w:lineRule="auto"/>
              <w:rPr>
                <w:sz w:val="18"/>
                <w:szCs w:val="20"/>
              </w:rPr>
            </w:pPr>
            <w:proofErr w:type="spellStart"/>
            <w:r w:rsidRPr="00793E7A">
              <w:rPr>
                <w:color w:val="1A1A1A"/>
                <w:sz w:val="18"/>
                <w:szCs w:val="20"/>
              </w:rPr>
              <w:t>상품</w:t>
            </w:r>
            <w:proofErr w:type="spellEnd"/>
            <w:r w:rsidRPr="00793E7A">
              <w:rPr>
                <w:color w:val="1A1A1A"/>
                <w:sz w:val="18"/>
                <w:szCs w:val="20"/>
              </w:rPr>
              <w:t xml:space="preserve"> </w:t>
            </w:r>
            <w:proofErr w:type="spellStart"/>
            <w:r w:rsidRPr="00793E7A">
              <w:rPr>
                <w:color w:val="1A1A1A"/>
                <w:sz w:val="18"/>
                <w:szCs w:val="20"/>
              </w:rPr>
              <w:t>상세</w:t>
            </w:r>
            <w:proofErr w:type="spellEnd"/>
            <w:r w:rsidRPr="00793E7A">
              <w:rPr>
                <w:color w:val="1A1A1A"/>
                <w:sz w:val="18"/>
                <w:szCs w:val="20"/>
              </w:rPr>
              <w:t xml:space="preserve"> </w:t>
            </w:r>
            <w:proofErr w:type="spellStart"/>
            <w:r w:rsidRPr="00793E7A">
              <w:rPr>
                <w:color w:val="1A1A1A"/>
                <w:sz w:val="18"/>
                <w:szCs w:val="20"/>
              </w:rPr>
              <w:t>페이지</w:t>
            </w:r>
            <w:proofErr w:type="spellEnd"/>
          </w:p>
        </w:tc>
      </w:tr>
      <w:tr w:rsidR="00A33B96" w:rsidRPr="00793E7A" w14:paraId="0DB57EEE" w14:textId="77777777">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DD0CB29" w14:textId="77777777" w:rsidR="00A33B96" w:rsidRPr="00793E7A" w:rsidRDefault="00770AC6">
            <w:pPr>
              <w:spacing w:after="0" w:line="324" w:lineRule="auto"/>
              <w:rPr>
                <w:sz w:val="18"/>
                <w:szCs w:val="20"/>
              </w:rPr>
            </w:pPr>
            <w:r w:rsidRPr="00793E7A">
              <w:rPr>
                <w:b/>
                <w:color w:val="0A1F3D"/>
                <w:sz w:val="18"/>
                <w:szCs w:val="20"/>
              </w:rPr>
              <w:t>FABButton</w:t>
            </w:r>
          </w:p>
        </w:tc>
        <w:tc>
          <w:tcPr>
            <w:tcW w:w="4365"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E0EAAED" w14:textId="77777777" w:rsidR="00A33B96" w:rsidRPr="00793E7A" w:rsidRDefault="00770AC6">
            <w:pPr>
              <w:spacing w:after="0" w:line="324" w:lineRule="auto"/>
              <w:rPr>
                <w:sz w:val="18"/>
                <w:szCs w:val="20"/>
                <w:lang w:eastAsia="ko-KR"/>
              </w:rPr>
            </w:pPr>
            <w:proofErr w:type="spellStart"/>
            <w:r w:rsidRPr="00793E7A">
              <w:rPr>
                <w:color w:val="1A1A1A"/>
                <w:sz w:val="18"/>
                <w:szCs w:val="20"/>
                <w:lang w:eastAsia="ko-KR"/>
              </w:rPr>
              <w:t>플로팅</w:t>
            </w:r>
            <w:proofErr w:type="spellEnd"/>
            <w:r w:rsidRPr="00793E7A">
              <w:rPr>
                <w:color w:val="1A1A1A"/>
                <w:sz w:val="18"/>
                <w:szCs w:val="20"/>
                <w:lang w:eastAsia="ko-KR"/>
              </w:rPr>
              <w:t xml:space="preserve"> </w:t>
            </w:r>
            <w:r w:rsidRPr="00793E7A">
              <w:rPr>
                <w:color w:val="1A1A1A"/>
                <w:sz w:val="18"/>
                <w:szCs w:val="20"/>
                <w:lang w:eastAsia="ko-KR"/>
              </w:rPr>
              <w:t>액션</w:t>
            </w:r>
            <w:r w:rsidRPr="00793E7A">
              <w:rPr>
                <w:color w:val="1A1A1A"/>
                <w:sz w:val="18"/>
                <w:szCs w:val="20"/>
                <w:lang w:eastAsia="ko-KR"/>
              </w:rPr>
              <w:t xml:space="preserve"> </w:t>
            </w:r>
            <w:r w:rsidRPr="00793E7A">
              <w:rPr>
                <w:color w:val="1A1A1A"/>
                <w:sz w:val="18"/>
                <w:szCs w:val="20"/>
                <w:lang w:eastAsia="ko-KR"/>
              </w:rPr>
              <w:t>버튼</w:t>
            </w:r>
            <w:r w:rsidRPr="00793E7A">
              <w:rPr>
                <w:color w:val="1A1A1A"/>
                <w:sz w:val="18"/>
                <w:szCs w:val="20"/>
                <w:lang w:eastAsia="ko-KR"/>
              </w:rPr>
              <w:t xml:space="preserve"> (</w:t>
            </w:r>
            <w:proofErr w:type="spellStart"/>
            <w:r w:rsidRPr="00793E7A">
              <w:rPr>
                <w:color w:val="1A1A1A"/>
                <w:sz w:val="18"/>
                <w:szCs w:val="20"/>
                <w:lang w:eastAsia="ko-KR"/>
              </w:rPr>
              <w:t>우하단</w:t>
            </w:r>
            <w:proofErr w:type="spellEnd"/>
            <w:r w:rsidRPr="00793E7A">
              <w:rPr>
                <w:color w:val="1A1A1A"/>
                <w:sz w:val="18"/>
                <w:szCs w:val="20"/>
                <w:lang w:eastAsia="ko-KR"/>
              </w:rPr>
              <w:t xml:space="preserve"> </w:t>
            </w:r>
            <w:r w:rsidRPr="00793E7A">
              <w:rPr>
                <w:color w:val="1A1A1A"/>
                <w:sz w:val="18"/>
                <w:szCs w:val="20"/>
                <w:lang w:eastAsia="ko-KR"/>
              </w:rPr>
              <w:t>고정</w:t>
            </w:r>
            <w:r w:rsidRPr="00793E7A">
              <w:rPr>
                <w:color w:val="1A1A1A"/>
                <w:sz w:val="18"/>
                <w:szCs w:val="20"/>
                <w:lang w:eastAsia="ko-KR"/>
              </w:rPr>
              <w:t>)</w:t>
            </w:r>
          </w:p>
        </w:tc>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53C0276E" w14:textId="77777777" w:rsidR="00A33B96" w:rsidRPr="00793E7A" w:rsidRDefault="00770AC6">
            <w:pPr>
              <w:spacing w:after="0" w:line="324" w:lineRule="auto"/>
              <w:rPr>
                <w:sz w:val="18"/>
                <w:szCs w:val="20"/>
              </w:rPr>
            </w:pPr>
            <w:proofErr w:type="spellStart"/>
            <w:r w:rsidRPr="00793E7A">
              <w:rPr>
                <w:color w:val="1A1A1A"/>
                <w:sz w:val="18"/>
                <w:szCs w:val="20"/>
              </w:rPr>
              <w:t>쇼핑몰</w:t>
            </w:r>
            <w:proofErr w:type="spellEnd"/>
            <w:r w:rsidRPr="00793E7A">
              <w:rPr>
                <w:color w:val="1A1A1A"/>
                <w:sz w:val="18"/>
                <w:szCs w:val="20"/>
              </w:rPr>
              <w:t xml:space="preserve"> </w:t>
            </w:r>
            <w:proofErr w:type="spellStart"/>
            <w:r w:rsidRPr="00793E7A">
              <w:rPr>
                <w:color w:val="1A1A1A"/>
                <w:sz w:val="18"/>
                <w:szCs w:val="20"/>
              </w:rPr>
              <w:t>전체</w:t>
            </w:r>
            <w:proofErr w:type="spellEnd"/>
            <w:r w:rsidRPr="00793E7A">
              <w:rPr>
                <w:color w:val="1A1A1A"/>
                <w:sz w:val="18"/>
                <w:szCs w:val="20"/>
              </w:rPr>
              <w:t xml:space="preserve"> (</w:t>
            </w:r>
            <w:proofErr w:type="spellStart"/>
            <w:r w:rsidRPr="00793E7A">
              <w:rPr>
                <w:color w:val="1A1A1A"/>
                <w:sz w:val="18"/>
                <w:szCs w:val="20"/>
              </w:rPr>
              <w:t>오버레이</w:t>
            </w:r>
            <w:proofErr w:type="spellEnd"/>
            <w:r w:rsidRPr="00793E7A">
              <w:rPr>
                <w:color w:val="1A1A1A"/>
                <w:sz w:val="18"/>
                <w:szCs w:val="20"/>
              </w:rPr>
              <w:t>)</w:t>
            </w:r>
          </w:p>
        </w:tc>
      </w:tr>
      <w:tr w:rsidR="00A33B96" w:rsidRPr="00793E7A" w14:paraId="6ABFE8E9" w14:textId="77777777">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6D32D62" w14:textId="77777777" w:rsidR="00A33B96" w:rsidRPr="00793E7A" w:rsidRDefault="00770AC6">
            <w:pPr>
              <w:spacing w:after="0" w:line="324" w:lineRule="auto"/>
              <w:rPr>
                <w:sz w:val="18"/>
                <w:szCs w:val="20"/>
              </w:rPr>
            </w:pPr>
            <w:r w:rsidRPr="00793E7A">
              <w:rPr>
                <w:b/>
                <w:color w:val="0A1F3D"/>
                <w:sz w:val="18"/>
                <w:szCs w:val="20"/>
              </w:rPr>
              <w:t>FABMiniPanel</w:t>
            </w:r>
          </w:p>
        </w:tc>
        <w:tc>
          <w:tcPr>
            <w:tcW w:w="4365"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E80AF90" w14:textId="77777777" w:rsidR="00A33B96" w:rsidRPr="00793E7A" w:rsidRDefault="00770AC6">
            <w:pPr>
              <w:spacing w:after="0" w:line="324" w:lineRule="auto"/>
              <w:rPr>
                <w:sz w:val="18"/>
                <w:szCs w:val="20"/>
                <w:lang w:eastAsia="ko-KR"/>
              </w:rPr>
            </w:pPr>
            <w:r w:rsidRPr="00793E7A">
              <w:rPr>
                <w:color w:val="1A1A1A"/>
                <w:sz w:val="18"/>
                <w:szCs w:val="20"/>
                <w:lang w:eastAsia="ko-KR"/>
              </w:rPr>
              <w:t xml:space="preserve">FAB </w:t>
            </w:r>
            <w:r w:rsidRPr="00793E7A">
              <w:rPr>
                <w:color w:val="1A1A1A"/>
                <w:sz w:val="18"/>
                <w:szCs w:val="20"/>
                <w:lang w:eastAsia="ko-KR"/>
              </w:rPr>
              <w:t>클릭</w:t>
            </w:r>
            <w:r w:rsidRPr="00793E7A">
              <w:rPr>
                <w:color w:val="1A1A1A"/>
                <w:sz w:val="18"/>
                <w:szCs w:val="20"/>
                <w:lang w:eastAsia="ko-KR"/>
              </w:rPr>
              <w:t xml:space="preserve"> </w:t>
            </w:r>
            <w:r w:rsidRPr="00793E7A">
              <w:rPr>
                <w:color w:val="1A1A1A"/>
                <w:sz w:val="18"/>
                <w:szCs w:val="20"/>
                <w:lang w:eastAsia="ko-KR"/>
              </w:rPr>
              <w:t>시</w:t>
            </w:r>
            <w:r w:rsidRPr="00793E7A">
              <w:rPr>
                <w:color w:val="1A1A1A"/>
                <w:sz w:val="18"/>
                <w:szCs w:val="20"/>
                <w:lang w:eastAsia="ko-KR"/>
              </w:rPr>
              <w:t xml:space="preserve"> </w:t>
            </w:r>
            <w:r w:rsidRPr="00793E7A">
              <w:rPr>
                <w:color w:val="1A1A1A"/>
                <w:sz w:val="18"/>
                <w:szCs w:val="20"/>
                <w:lang w:eastAsia="ko-KR"/>
              </w:rPr>
              <w:t>오버레이</w:t>
            </w:r>
            <w:r w:rsidRPr="00793E7A">
              <w:rPr>
                <w:color w:val="1A1A1A"/>
                <w:sz w:val="18"/>
                <w:szCs w:val="20"/>
                <w:lang w:eastAsia="ko-KR"/>
              </w:rPr>
              <w:t xml:space="preserve"> </w:t>
            </w:r>
            <w:r w:rsidRPr="00793E7A">
              <w:rPr>
                <w:color w:val="1A1A1A"/>
                <w:sz w:val="18"/>
                <w:szCs w:val="20"/>
                <w:lang w:eastAsia="ko-KR"/>
              </w:rPr>
              <w:t>미니패널</w:t>
            </w:r>
            <w:r w:rsidRPr="00793E7A">
              <w:rPr>
                <w:color w:val="1A1A1A"/>
                <w:sz w:val="18"/>
                <w:szCs w:val="20"/>
                <w:lang w:eastAsia="ko-KR"/>
              </w:rPr>
              <w:t xml:space="preserve"> (</w:t>
            </w:r>
            <w:proofErr w:type="spellStart"/>
            <w:r w:rsidRPr="00793E7A">
              <w:rPr>
                <w:color w:val="1A1A1A"/>
                <w:sz w:val="18"/>
                <w:szCs w:val="20"/>
                <w:lang w:eastAsia="ko-KR"/>
              </w:rPr>
              <w:t>단건</w:t>
            </w:r>
            <w:proofErr w:type="spellEnd"/>
            <w:r w:rsidRPr="00793E7A">
              <w:rPr>
                <w:color w:val="1A1A1A"/>
                <w:sz w:val="18"/>
                <w:szCs w:val="20"/>
                <w:lang w:eastAsia="ko-KR"/>
              </w:rPr>
              <w:t xml:space="preserve"> </w:t>
            </w:r>
            <w:r w:rsidRPr="00793E7A">
              <w:rPr>
                <w:color w:val="1A1A1A"/>
                <w:sz w:val="18"/>
                <w:szCs w:val="20"/>
                <w:lang w:eastAsia="ko-KR"/>
              </w:rPr>
              <w:t>처리</w:t>
            </w:r>
            <w:r w:rsidRPr="00793E7A">
              <w:rPr>
                <w:color w:val="1A1A1A"/>
                <w:sz w:val="18"/>
                <w:szCs w:val="20"/>
                <w:lang w:eastAsia="ko-KR"/>
              </w:rPr>
              <w:t>)</w:t>
            </w:r>
          </w:p>
        </w:tc>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9DC1289" w14:textId="77777777" w:rsidR="00A33B96" w:rsidRPr="00793E7A" w:rsidRDefault="00770AC6">
            <w:pPr>
              <w:spacing w:after="0" w:line="324" w:lineRule="auto"/>
              <w:rPr>
                <w:sz w:val="18"/>
                <w:szCs w:val="20"/>
              </w:rPr>
            </w:pPr>
            <w:proofErr w:type="spellStart"/>
            <w:r w:rsidRPr="00793E7A">
              <w:rPr>
                <w:color w:val="1A1A1A"/>
                <w:sz w:val="18"/>
                <w:szCs w:val="20"/>
              </w:rPr>
              <w:t>쇼핑몰</w:t>
            </w:r>
            <w:proofErr w:type="spellEnd"/>
            <w:r w:rsidRPr="00793E7A">
              <w:rPr>
                <w:color w:val="1A1A1A"/>
                <w:sz w:val="18"/>
                <w:szCs w:val="20"/>
              </w:rPr>
              <w:t xml:space="preserve"> </w:t>
            </w:r>
            <w:proofErr w:type="spellStart"/>
            <w:r w:rsidRPr="00793E7A">
              <w:rPr>
                <w:color w:val="1A1A1A"/>
                <w:sz w:val="18"/>
                <w:szCs w:val="20"/>
              </w:rPr>
              <w:t>전체</w:t>
            </w:r>
            <w:proofErr w:type="spellEnd"/>
            <w:r w:rsidRPr="00793E7A">
              <w:rPr>
                <w:color w:val="1A1A1A"/>
                <w:sz w:val="18"/>
                <w:szCs w:val="20"/>
              </w:rPr>
              <w:t xml:space="preserve"> (</w:t>
            </w:r>
            <w:proofErr w:type="spellStart"/>
            <w:r w:rsidRPr="00793E7A">
              <w:rPr>
                <w:color w:val="1A1A1A"/>
                <w:sz w:val="18"/>
                <w:szCs w:val="20"/>
              </w:rPr>
              <w:t>오버레이</w:t>
            </w:r>
            <w:proofErr w:type="spellEnd"/>
            <w:r w:rsidRPr="00793E7A">
              <w:rPr>
                <w:color w:val="1A1A1A"/>
                <w:sz w:val="18"/>
                <w:szCs w:val="20"/>
              </w:rPr>
              <w:t>)</w:t>
            </w:r>
          </w:p>
        </w:tc>
      </w:tr>
      <w:tr w:rsidR="00A33B96" w:rsidRPr="00793E7A" w14:paraId="71B123C5" w14:textId="77777777">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5F5715FF" w14:textId="77777777" w:rsidR="00A33B96" w:rsidRPr="00793E7A" w:rsidRDefault="00770AC6">
            <w:pPr>
              <w:spacing w:after="0" w:line="324" w:lineRule="auto"/>
              <w:rPr>
                <w:sz w:val="18"/>
                <w:szCs w:val="20"/>
              </w:rPr>
            </w:pPr>
            <w:r w:rsidRPr="00793E7A">
              <w:rPr>
                <w:b/>
                <w:color w:val="0A1F3D"/>
                <w:sz w:val="18"/>
                <w:szCs w:val="20"/>
              </w:rPr>
              <w:t>MiniReviewList</w:t>
            </w:r>
          </w:p>
        </w:tc>
        <w:tc>
          <w:tcPr>
            <w:tcW w:w="4365"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AF3D24C" w14:textId="77777777" w:rsidR="00A33B96" w:rsidRPr="00793E7A" w:rsidRDefault="00770AC6">
            <w:pPr>
              <w:spacing w:after="0" w:line="324" w:lineRule="auto"/>
              <w:rPr>
                <w:sz w:val="18"/>
                <w:szCs w:val="20"/>
                <w:lang w:eastAsia="ko-KR"/>
              </w:rPr>
            </w:pPr>
            <w:r w:rsidRPr="00793E7A">
              <w:rPr>
                <w:color w:val="1A1A1A"/>
                <w:sz w:val="18"/>
                <w:szCs w:val="20"/>
                <w:lang w:eastAsia="ko-KR"/>
              </w:rPr>
              <w:t>미니패널</w:t>
            </w:r>
            <w:r w:rsidRPr="00793E7A">
              <w:rPr>
                <w:color w:val="1A1A1A"/>
                <w:sz w:val="18"/>
                <w:szCs w:val="20"/>
                <w:lang w:eastAsia="ko-KR"/>
              </w:rPr>
              <w:t xml:space="preserve"> </w:t>
            </w:r>
            <w:r w:rsidRPr="00793E7A">
              <w:rPr>
                <w:color w:val="1A1A1A"/>
                <w:sz w:val="18"/>
                <w:szCs w:val="20"/>
                <w:lang w:eastAsia="ko-KR"/>
              </w:rPr>
              <w:t>내</w:t>
            </w:r>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목록</w:t>
            </w:r>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proofErr w:type="spellStart"/>
            <w:r w:rsidRPr="00793E7A">
              <w:rPr>
                <w:color w:val="1A1A1A"/>
                <w:sz w:val="18"/>
                <w:szCs w:val="20"/>
                <w:lang w:eastAsia="ko-KR"/>
              </w:rPr>
              <w:t>미작성</w:t>
            </w:r>
            <w:proofErr w:type="spellEnd"/>
            <w:r w:rsidRPr="00793E7A">
              <w:rPr>
                <w:color w:val="1A1A1A"/>
                <w:sz w:val="18"/>
                <w:szCs w:val="20"/>
                <w:lang w:eastAsia="ko-KR"/>
              </w:rPr>
              <w:t xml:space="preserve"> </w:t>
            </w:r>
            <w:r w:rsidRPr="00793E7A">
              <w:rPr>
                <w:color w:val="1A1A1A"/>
                <w:sz w:val="18"/>
                <w:szCs w:val="20"/>
                <w:lang w:eastAsia="ko-KR"/>
              </w:rPr>
              <w:t>우선</w:t>
            </w:r>
            <w:r w:rsidRPr="00793E7A">
              <w:rPr>
                <w:color w:val="1A1A1A"/>
                <w:sz w:val="18"/>
                <w:szCs w:val="20"/>
                <w:lang w:eastAsia="ko-KR"/>
              </w:rPr>
              <w:t>)</w:t>
            </w:r>
          </w:p>
        </w:tc>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66D76E58" w14:textId="77777777" w:rsidR="00A33B96" w:rsidRPr="00793E7A" w:rsidRDefault="00770AC6">
            <w:pPr>
              <w:spacing w:after="0" w:line="324" w:lineRule="auto"/>
              <w:rPr>
                <w:sz w:val="18"/>
                <w:szCs w:val="20"/>
              </w:rPr>
            </w:pPr>
            <w:r w:rsidRPr="00793E7A">
              <w:rPr>
                <w:color w:val="1A1A1A"/>
                <w:sz w:val="18"/>
                <w:szCs w:val="20"/>
              </w:rPr>
              <w:t xml:space="preserve">FAB </w:t>
            </w:r>
            <w:proofErr w:type="spellStart"/>
            <w:r w:rsidRPr="00793E7A">
              <w:rPr>
                <w:color w:val="1A1A1A"/>
                <w:sz w:val="18"/>
                <w:szCs w:val="20"/>
              </w:rPr>
              <w:t>미니패널</w:t>
            </w:r>
            <w:proofErr w:type="spellEnd"/>
          </w:p>
        </w:tc>
      </w:tr>
      <w:tr w:rsidR="00A33B96" w:rsidRPr="00793E7A" w14:paraId="3C4214BE" w14:textId="77777777">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3B63BCC" w14:textId="77777777" w:rsidR="00A33B96" w:rsidRPr="00793E7A" w:rsidRDefault="00770AC6">
            <w:pPr>
              <w:spacing w:after="0" w:line="324" w:lineRule="auto"/>
              <w:rPr>
                <w:sz w:val="18"/>
                <w:szCs w:val="20"/>
              </w:rPr>
            </w:pPr>
            <w:r w:rsidRPr="00793E7A">
              <w:rPr>
                <w:b/>
                <w:color w:val="0A1F3D"/>
                <w:sz w:val="18"/>
                <w:szCs w:val="20"/>
              </w:rPr>
              <w:t>MiniReplyEditor</w:t>
            </w:r>
          </w:p>
        </w:tc>
        <w:tc>
          <w:tcPr>
            <w:tcW w:w="4365"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120C511" w14:textId="77777777" w:rsidR="00A33B96" w:rsidRPr="00793E7A" w:rsidRDefault="00770AC6">
            <w:pPr>
              <w:spacing w:after="0" w:line="324" w:lineRule="auto"/>
              <w:rPr>
                <w:sz w:val="18"/>
                <w:szCs w:val="20"/>
                <w:lang w:eastAsia="ko-KR"/>
              </w:rPr>
            </w:pPr>
            <w:r w:rsidRPr="00793E7A">
              <w:rPr>
                <w:color w:val="1A1A1A"/>
                <w:sz w:val="18"/>
                <w:szCs w:val="20"/>
                <w:lang w:eastAsia="ko-KR"/>
              </w:rPr>
              <w:t>미니패널</w:t>
            </w:r>
            <w:r w:rsidRPr="00793E7A">
              <w:rPr>
                <w:color w:val="1A1A1A"/>
                <w:sz w:val="18"/>
                <w:szCs w:val="20"/>
                <w:lang w:eastAsia="ko-KR"/>
              </w:rPr>
              <w:t xml:space="preserve"> </w:t>
            </w:r>
            <w:r w:rsidRPr="00793E7A">
              <w:rPr>
                <w:color w:val="1A1A1A"/>
                <w:sz w:val="18"/>
                <w:szCs w:val="20"/>
                <w:lang w:eastAsia="ko-KR"/>
              </w:rPr>
              <w:t>내</w:t>
            </w:r>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편집</w:t>
            </w:r>
            <w:r w:rsidRPr="00793E7A">
              <w:rPr>
                <w:color w:val="1A1A1A"/>
                <w:sz w:val="18"/>
                <w:szCs w:val="20"/>
                <w:lang w:eastAsia="ko-KR"/>
              </w:rPr>
              <w:t>/</w:t>
            </w:r>
            <w:r w:rsidRPr="00793E7A">
              <w:rPr>
                <w:color w:val="1A1A1A"/>
                <w:sz w:val="18"/>
                <w:szCs w:val="20"/>
                <w:lang w:eastAsia="ko-KR"/>
              </w:rPr>
              <w:t>생성</w:t>
            </w:r>
            <w:r w:rsidRPr="00793E7A">
              <w:rPr>
                <w:color w:val="1A1A1A"/>
                <w:sz w:val="18"/>
                <w:szCs w:val="20"/>
                <w:lang w:eastAsia="ko-KR"/>
              </w:rPr>
              <w:t xml:space="preserve"> </w:t>
            </w:r>
            <w:r w:rsidRPr="00793E7A">
              <w:rPr>
                <w:color w:val="1A1A1A"/>
                <w:sz w:val="18"/>
                <w:szCs w:val="20"/>
                <w:lang w:eastAsia="ko-KR"/>
              </w:rPr>
              <w:t>영역</w:t>
            </w:r>
          </w:p>
        </w:tc>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13513B7" w14:textId="77777777" w:rsidR="00A33B96" w:rsidRPr="00793E7A" w:rsidRDefault="00770AC6">
            <w:pPr>
              <w:spacing w:after="0" w:line="324" w:lineRule="auto"/>
              <w:rPr>
                <w:sz w:val="18"/>
                <w:szCs w:val="20"/>
              </w:rPr>
            </w:pPr>
            <w:r w:rsidRPr="00793E7A">
              <w:rPr>
                <w:color w:val="1A1A1A"/>
                <w:sz w:val="18"/>
                <w:szCs w:val="20"/>
              </w:rPr>
              <w:t xml:space="preserve">FAB </w:t>
            </w:r>
            <w:proofErr w:type="spellStart"/>
            <w:r w:rsidRPr="00793E7A">
              <w:rPr>
                <w:color w:val="1A1A1A"/>
                <w:sz w:val="18"/>
                <w:szCs w:val="20"/>
              </w:rPr>
              <w:t>미니패널</w:t>
            </w:r>
            <w:proofErr w:type="spellEnd"/>
          </w:p>
        </w:tc>
      </w:tr>
      <w:tr w:rsidR="00A33B96" w:rsidRPr="00793E7A" w14:paraId="77C35B9C" w14:textId="77777777">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4E229EE1" w14:textId="77777777" w:rsidR="00A33B96" w:rsidRPr="00793E7A" w:rsidRDefault="00770AC6">
            <w:pPr>
              <w:spacing w:after="0" w:line="324" w:lineRule="auto"/>
              <w:rPr>
                <w:sz w:val="18"/>
                <w:szCs w:val="20"/>
              </w:rPr>
            </w:pPr>
            <w:r w:rsidRPr="00793E7A">
              <w:rPr>
                <w:b/>
                <w:color w:val="0A1F3D"/>
                <w:sz w:val="18"/>
                <w:szCs w:val="20"/>
              </w:rPr>
              <w:t>ToneProfileForm</w:t>
            </w:r>
          </w:p>
        </w:tc>
        <w:tc>
          <w:tcPr>
            <w:tcW w:w="4365"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136001F" w14:textId="77777777" w:rsidR="00A33B96" w:rsidRPr="00793E7A" w:rsidRDefault="00770AC6">
            <w:pPr>
              <w:spacing w:after="0" w:line="324" w:lineRule="auto"/>
              <w:rPr>
                <w:sz w:val="18"/>
                <w:szCs w:val="20"/>
                <w:lang w:eastAsia="ko-KR"/>
              </w:rPr>
            </w:pPr>
            <w:r w:rsidRPr="00793E7A">
              <w:rPr>
                <w:color w:val="1A1A1A"/>
                <w:sz w:val="18"/>
                <w:szCs w:val="20"/>
                <w:lang w:eastAsia="ko-KR"/>
              </w:rPr>
              <w:t>톤</w:t>
            </w:r>
            <w:r w:rsidRPr="00793E7A">
              <w:rPr>
                <w:color w:val="1A1A1A"/>
                <w:sz w:val="18"/>
                <w:szCs w:val="20"/>
                <w:lang w:eastAsia="ko-KR"/>
              </w:rPr>
              <w:t xml:space="preserve"> </w:t>
            </w:r>
            <w:r w:rsidRPr="00793E7A">
              <w:rPr>
                <w:color w:val="1A1A1A"/>
                <w:sz w:val="18"/>
                <w:szCs w:val="20"/>
                <w:lang w:eastAsia="ko-KR"/>
              </w:rPr>
              <w:t>프로필</w:t>
            </w:r>
            <w:r w:rsidRPr="00793E7A">
              <w:rPr>
                <w:color w:val="1A1A1A"/>
                <w:sz w:val="18"/>
                <w:szCs w:val="20"/>
                <w:lang w:eastAsia="ko-KR"/>
              </w:rPr>
              <w:t xml:space="preserve"> </w:t>
            </w:r>
            <w:r w:rsidRPr="00793E7A">
              <w:rPr>
                <w:color w:val="1A1A1A"/>
                <w:sz w:val="18"/>
                <w:szCs w:val="20"/>
                <w:lang w:eastAsia="ko-KR"/>
              </w:rPr>
              <w:t>입력</w:t>
            </w:r>
            <w:r w:rsidRPr="00793E7A">
              <w:rPr>
                <w:color w:val="1A1A1A"/>
                <w:sz w:val="18"/>
                <w:szCs w:val="20"/>
                <w:lang w:eastAsia="ko-KR"/>
              </w:rPr>
              <w:t xml:space="preserve"> </w:t>
            </w:r>
            <w:r w:rsidRPr="00793E7A">
              <w:rPr>
                <w:color w:val="1A1A1A"/>
                <w:sz w:val="18"/>
                <w:szCs w:val="20"/>
                <w:lang w:eastAsia="ko-KR"/>
              </w:rPr>
              <w:t>폼</w:t>
            </w:r>
            <w:r w:rsidRPr="00793E7A">
              <w:rPr>
                <w:color w:val="1A1A1A"/>
                <w:sz w:val="18"/>
                <w:szCs w:val="20"/>
                <w:lang w:eastAsia="ko-KR"/>
              </w:rPr>
              <w:t xml:space="preserve"> (</w:t>
            </w:r>
            <w:r w:rsidRPr="00793E7A">
              <w:rPr>
                <w:color w:val="1A1A1A"/>
                <w:sz w:val="18"/>
                <w:szCs w:val="20"/>
                <w:lang w:eastAsia="ko-KR"/>
              </w:rPr>
              <w:t>브랜드명</w:t>
            </w:r>
            <w:r w:rsidRPr="00793E7A">
              <w:rPr>
                <w:color w:val="1A1A1A"/>
                <w:sz w:val="18"/>
                <w:szCs w:val="20"/>
                <w:lang w:eastAsia="ko-KR"/>
              </w:rPr>
              <w:t>·</w:t>
            </w:r>
            <w:r w:rsidRPr="00793E7A">
              <w:rPr>
                <w:color w:val="1A1A1A"/>
                <w:sz w:val="18"/>
                <w:szCs w:val="20"/>
                <w:lang w:eastAsia="ko-KR"/>
              </w:rPr>
              <w:t>키워드</w:t>
            </w:r>
            <w:r w:rsidRPr="00793E7A">
              <w:rPr>
                <w:color w:val="1A1A1A"/>
                <w:sz w:val="18"/>
                <w:szCs w:val="20"/>
                <w:lang w:eastAsia="ko-KR"/>
              </w:rPr>
              <w:t>·</w:t>
            </w:r>
            <w:r w:rsidRPr="00793E7A">
              <w:rPr>
                <w:color w:val="1A1A1A"/>
                <w:sz w:val="18"/>
                <w:szCs w:val="20"/>
                <w:lang w:eastAsia="ko-KR"/>
              </w:rPr>
              <w:t>샘플</w:t>
            </w:r>
            <w:r w:rsidRPr="00793E7A">
              <w:rPr>
                <w:color w:val="1A1A1A"/>
                <w:sz w:val="18"/>
                <w:szCs w:val="20"/>
                <w:lang w:eastAsia="ko-KR"/>
              </w:rPr>
              <w:t>)</w:t>
            </w:r>
          </w:p>
        </w:tc>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FAF6BB2" w14:textId="77777777" w:rsidR="00A33B96" w:rsidRPr="00793E7A" w:rsidRDefault="00770AC6">
            <w:pPr>
              <w:spacing w:after="0" w:line="324" w:lineRule="auto"/>
              <w:rPr>
                <w:sz w:val="18"/>
                <w:szCs w:val="20"/>
              </w:rPr>
            </w:pPr>
            <w:r w:rsidRPr="00793E7A">
              <w:rPr>
                <w:color w:val="1A1A1A"/>
                <w:sz w:val="18"/>
                <w:szCs w:val="20"/>
              </w:rPr>
              <w:t>톤</w:t>
            </w:r>
            <w:r w:rsidRPr="00793E7A">
              <w:rPr>
                <w:color w:val="1A1A1A"/>
                <w:sz w:val="18"/>
                <w:szCs w:val="20"/>
              </w:rPr>
              <w:t xml:space="preserve"> </w:t>
            </w:r>
            <w:proofErr w:type="spellStart"/>
            <w:r w:rsidRPr="00793E7A">
              <w:rPr>
                <w:color w:val="1A1A1A"/>
                <w:sz w:val="18"/>
                <w:szCs w:val="20"/>
              </w:rPr>
              <w:t>설정</w:t>
            </w:r>
            <w:proofErr w:type="spellEnd"/>
            <w:r w:rsidRPr="00793E7A">
              <w:rPr>
                <w:color w:val="1A1A1A"/>
                <w:sz w:val="18"/>
                <w:szCs w:val="20"/>
              </w:rPr>
              <w:t xml:space="preserve"> </w:t>
            </w:r>
            <w:proofErr w:type="spellStart"/>
            <w:r w:rsidRPr="00793E7A">
              <w:rPr>
                <w:color w:val="1A1A1A"/>
                <w:sz w:val="18"/>
                <w:szCs w:val="20"/>
              </w:rPr>
              <w:t>페이지</w:t>
            </w:r>
            <w:proofErr w:type="spellEnd"/>
          </w:p>
        </w:tc>
      </w:tr>
      <w:tr w:rsidR="00A33B96" w:rsidRPr="00793E7A" w14:paraId="7EEEDB16" w14:textId="77777777">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1C9E689C" w14:textId="77777777" w:rsidR="00A33B96" w:rsidRPr="00793E7A" w:rsidRDefault="00770AC6">
            <w:pPr>
              <w:spacing w:after="0" w:line="324" w:lineRule="auto"/>
              <w:rPr>
                <w:sz w:val="18"/>
                <w:szCs w:val="20"/>
              </w:rPr>
            </w:pPr>
            <w:r w:rsidRPr="00793E7A">
              <w:rPr>
                <w:b/>
                <w:color w:val="0A1F3D"/>
                <w:sz w:val="18"/>
                <w:szCs w:val="20"/>
              </w:rPr>
              <w:t>KeywordChip</w:t>
            </w:r>
          </w:p>
        </w:tc>
        <w:tc>
          <w:tcPr>
            <w:tcW w:w="4365"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041FE2BF" w14:textId="77777777" w:rsidR="00A33B96" w:rsidRPr="00793E7A" w:rsidRDefault="00770AC6">
            <w:pPr>
              <w:spacing w:after="0" w:line="324" w:lineRule="auto"/>
              <w:rPr>
                <w:sz w:val="18"/>
                <w:szCs w:val="20"/>
                <w:lang w:eastAsia="ko-KR"/>
              </w:rPr>
            </w:pPr>
            <w:r w:rsidRPr="00793E7A">
              <w:rPr>
                <w:color w:val="1A1A1A"/>
                <w:sz w:val="18"/>
                <w:szCs w:val="20"/>
                <w:lang w:eastAsia="ko-KR"/>
              </w:rPr>
              <w:t>톤</w:t>
            </w:r>
            <w:r w:rsidRPr="00793E7A">
              <w:rPr>
                <w:color w:val="1A1A1A"/>
                <w:sz w:val="18"/>
                <w:szCs w:val="20"/>
                <w:lang w:eastAsia="ko-KR"/>
              </w:rPr>
              <w:t xml:space="preserve"> </w:t>
            </w:r>
            <w:r w:rsidRPr="00793E7A">
              <w:rPr>
                <w:color w:val="1A1A1A"/>
                <w:sz w:val="18"/>
                <w:szCs w:val="20"/>
                <w:lang w:eastAsia="ko-KR"/>
              </w:rPr>
              <w:t>키워드</w:t>
            </w:r>
            <w:r w:rsidRPr="00793E7A">
              <w:rPr>
                <w:color w:val="1A1A1A"/>
                <w:sz w:val="18"/>
                <w:szCs w:val="20"/>
                <w:lang w:eastAsia="ko-KR"/>
              </w:rPr>
              <w:t xml:space="preserve"> </w:t>
            </w:r>
            <w:r w:rsidRPr="00793E7A">
              <w:rPr>
                <w:color w:val="1A1A1A"/>
                <w:sz w:val="18"/>
                <w:szCs w:val="20"/>
                <w:lang w:eastAsia="ko-KR"/>
              </w:rPr>
              <w:t>칩</w:t>
            </w:r>
            <w:r w:rsidRPr="00793E7A">
              <w:rPr>
                <w:color w:val="1A1A1A"/>
                <w:sz w:val="18"/>
                <w:szCs w:val="20"/>
                <w:lang w:eastAsia="ko-KR"/>
              </w:rPr>
              <w:t xml:space="preserve"> (</w:t>
            </w:r>
            <w:r w:rsidRPr="00793E7A">
              <w:rPr>
                <w:color w:val="1A1A1A"/>
                <w:sz w:val="18"/>
                <w:szCs w:val="20"/>
                <w:lang w:eastAsia="ko-KR"/>
              </w:rPr>
              <w:t>선택</w:t>
            </w:r>
            <w:r w:rsidRPr="00793E7A">
              <w:rPr>
                <w:color w:val="1A1A1A"/>
                <w:sz w:val="18"/>
                <w:szCs w:val="20"/>
                <w:lang w:eastAsia="ko-KR"/>
              </w:rPr>
              <w:t>·</w:t>
            </w:r>
            <w:r w:rsidRPr="00793E7A">
              <w:rPr>
                <w:color w:val="1A1A1A"/>
                <w:sz w:val="18"/>
                <w:szCs w:val="20"/>
                <w:lang w:eastAsia="ko-KR"/>
              </w:rPr>
              <w:t>입력</w:t>
            </w:r>
            <w:r w:rsidRPr="00793E7A">
              <w:rPr>
                <w:color w:val="1A1A1A"/>
                <w:sz w:val="18"/>
                <w:szCs w:val="20"/>
                <w:lang w:eastAsia="ko-KR"/>
              </w:rPr>
              <w:t>·</w:t>
            </w:r>
            <w:r w:rsidRPr="00793E7A">
              <w:rPr>
                <w:color w:val="1A1A1A"/>
                <w:sz w:val="18"/>
                <w:szCs w:val="20"/>
                <w:lang w:eastAsia="ko-KR"/>
              </w:rPr>
              <w:t>삭제</w:t>
            </w:r>
            <w:r w:rsidRPr="00793E7A">
              <w:rPr>
                <w:color w:val="1A1A1A"/>
                <w:sz w:val="18"/>
                <w:szCs w:val="20"/>
                <w:lang w:eastAsia="ko-KR"/>
              </w:rPr>
              <w:t>)</w:t>
            </w:r>
          </w:p>
        </w:tc>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64A6418" w14:textId="77777777" w:rsidR="00A33B96" w:rsidRPr="00793E7A" w:rsidRDefault="00770AC6">
            <w:pPr>
              <w:spacing w:after="0" w:line="324" w:lineRule="auto"/>
              <w:rPr>
                <w:sz w:val="18"/>
                <w:szCs w:val="20"/>
              </w:rPr>
            </w:pPr>
            <w:r w:rsidRPr="00793E7A">
              <w:rPr>
                <w:color w:val="1A1A1A"/>
                <w:sz w:val="18"/>
                <w:szCs w:val="20"/>
              </w:rPr>
              <w:t>톤</w:t>
            </w:r>
            <w:r w:rsidRPr="00793E7A">
              <w:rPr>
                <w:color w:val="1A1A1A"/>
                <w:sz w:val="18"/>
                <w:szCs w:val="20"/>
              </w:rPr>
              <w:t xml:space="preserve"> </w:t>
            </w:r>
            <w:proofErr w:type="spellStart"/>
            <w:r w:rsidRPr="00793E7A">
              <w:rPr>
                <w:color w:val="1A1A1A"/>
                <w:sz w:val="18"/>
                <w:szCs w:val="20"/>
              </w:rPr>
              <w:t>설정</w:t>
            </w:r>
            <w:proofErr w:type="spellEnd"/>
            <w:r w:rsidRPr="00793E7A">
              <w:rPr>
                <w:color w:val="1A1A1A"/>
                <w:sz w:val="18"/>
                <w:szCs w:val="20"/>
              </w:rPr>
              <w:t xml:space="preserve"> </w:t>
            </w:r>
            <w:proofErr w:type="spellStart"/>
            <w:r w:rsidRPr="00793E7A">
              <w:rPr>
                <w:color w:val="1A1A1A"/>
                <w:sz w:val="18"/>
                <w:szCs w:val="20"/>
              </w:rPr>
              <w:t>페이지</w:t>
            </w:r>
            <w:proofErr w:type="spellEnd"/>
          </w:p>
        </w:tc>
      </w:tr>
      <w:tr w:rsidR="00A33B96" w:rsidRPr="00793E7A" w14:paraId="6CAE758C" w14:textId="77777777">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C57CA30" w14:textId="77777777" w:rsidR="00A33B96" w:rsidRPr="00793E7A" w:rsidRDefault="00770AC6">
            <w:pPr>
              <w:spacing w:after="0" w:line="324" w:lineRule="auto"/>
              <w:rPr>
                <w:sz w:val="18"/>
                <w:szCs w:val="20"/>
              </w:rPr>
            </w:pPr>
            <w:r w:rsidRPr="00793E7A">
              <w:rPr>
                <w:b/>
                <w:color w:val="0A1F3D"/>
                <w:sz w:val="18"/>
                <w:szCs w:val="20"/>
              </w:rPr>
              <w:t>TonePreview</w:t>
            </w:r>
          </w:p>
        </w:tc>
        <w:tc>
          <w:tcPr>
            <w:tcW w:w="4365"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EF45C31" w14:textId="77777777" w:rsidR="00A33B96" w:rsidRPr="00793E7A" w:rsidRDefault="00770AC6">
            <w:pPr>
              <w:spacing w:after="0" w:line="324" w:lineRule="auto"/>
              <w:rPr>
                <w:sz w:val="18"/>
                <w:szCs w:val="20"/>
                <w:lang w:eastAsia="ko-KR"/>
              </w:rPr>
            </w:pPr>
            <w:r w:rsidRPr="00793E7A">
              <w:rPr>
                <w:color w:val="1A1A1A"/>
                <w:sz w:val="18"/>
                <w:szCs w:val="20"/>
                <w:lang w:eastAsia="ko-KR"/>
              </w:rPr>
              <w:t>샘플</w:t>
            </w:r>
            <w:r w:rsidRPr="00793E7A">
              <w:rPr>
                <w:color w:val="1A1A1A"/>
                <w:sz w:val="18"/>
                <w:szCs w:val="20"/>
                <w:lang w:eastAsia="ko-KR"/>
              </w:rPr>
              <w:t xml:space="preserve"> </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미리보기</w:t>
            </w:r>
            <w:r w:rsidRPr="00793E7A">
              <w:rPr>
                <w:color w:val="1A1A1A"/>
                <w:sz w:val="18"/>
                <w:szCs w:val="20"/>
                <w:lang w:eastAsia="ko-KR"/>
              </w:rPr>
              <w:t xml:space="preserve"> </w:t>
            </w:r>
            <w:r w:rsidRPr="00793E7A">
              <w:rPr>
                <w:color w:val="1A1A1A"/>
                <w:sz w:val="18"/>
                <w:szCs w:val="20"/>
                <w:lang w:eastAsia="ko-KR"/>
              </w:rPr>
              <w:t>카드</w:t>
            </w:r>
          </w:p>
        </w:tc>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F81ABF4" w14:textId="77777777" w:rsidR="00A33B96" w:rsidRPr="00793E7A" w:rsidRDefault="00770AC6">
            <w:pPr>
              <w:spacing w:after="0" w:line="324" w:lineRule="auto"/>
              <w:rPr>
                <w:sz w:val="18"/>
                <w:szCs w:val="20"/>
              </w:rPr>
            </w:pPr>
            <w:r w:rsidRPr="00793E7A">
              <w:rPr>
                <w:color w:val="1A1A1A"/>
                <w:sz w:val="18"/>
                <w:szCs w:val="20"/>
              </w:rPr>
              <w:t>톤</w:t>
            </w:r>
            <w:r w:rsidRPr="00793E7A">
              <w:rPr>
                <w:color w:val="1A1A1A"/>
                <w:sz w:val="18"/>
                <w:szCs w:val="20"/>
              </w:rPr>
              <w:t xml:space="preserve"> </w:t>
            </w:r>
            <w:proofErr w:type="spellStart"/>
            <w:r w:rsidRPr="00793E7A">
              <w:rPr>
                <w:color w:val="1A1A1A"/>
                <w:sz w:val="18"/>
                <w:szCs w:val="20"/>
              </w:rPr>
              <w:t>설정</w:t>
            </w:r>
            <w:proofErr w:type="spellEnd"/>
            <w:r w:rsidRPr="00793E7A">
              <w:rPr>
                <w:color w:val="1A1A1A"/>
                <w:sz w:val="18"/>
                <w:szCs w:val="20"/>
              </w:rPr>
              <w:t xml:space="preserve"> </w:t>
            </w:r>
            <w:proofErr w:type="spellStart"/>
            <w:r w:rsidRPr="00793E7A">
              <w:rPr>
                <w:color w:val="1A1A1A"/>
                <w:sz w:val="18"/>
                <w:szCs w:val="20"/>
              </w:rPr>
              <w:t>페이지</w:t>
            </w:r>
            <w:proofErr w:type="spellEnd"/>
          </w:p>
        </w:tc>
      </w:tr>
      <w:tr w:rsidR="00A33B96" w:rsidRPr="00793E7A" w14:paraId="25E620E9" w14:textId="77777777">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BE067C1" w14:textId="77777777" w:rsidR="00A33B96" w:rsidRPr="00793E7A" w:rsidRDefault="00770AC6">
            <w:pPr>
              <w:spacing w:after="0" w:line="324" w:lineRule="auto"/>
              <w:rPr>
                <w:sz w:val="18"/>
                <w:szCs w:val="20"/>
              </w:rPr>
            </w:pPr>
            <w:r w:rsidRPr="00793E7A">
              <w:rPr>
                <w:b/>
                <w:color w:val="0A1F3D"/>
                <w:sz w:val="18"/>
                <w:szCs w:val="20"/>
              </w:rPr>
              <w:t>ReviewInput</w:t>
            </w:r>
          </w:p>
        </w:tc>
        <w:tc>
          <w:tcPr>
            <w:tcW w:w="4365"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6AF94688" w14:textId="77777777" w:rsidR="00A33B96" w:rsidRPr="00793E7A" w:rsidRDefault="00770AC6">
            <w:pPr>
              <w:spacing w:after="0" w:line="324" w:lineRule="auto"/>
              <w:rPr>
                <w:sz w:val="18"/>
                <w:szCs w:val="20"/>
                <w:lang w:eastAsia="ko-KR"/>
              </w:rPr>
            </w:pPr>
            <w:r w:rsidRPr="00793E7A">
              <w:rPr>
                <w:color w:val="1A1A1A"/>
                <w:sz w:val="18"/>
                <w:szCs w:val="20"/>
                <w:lang w:eastAsia="ko-KR"/>
              </w:rPr>
              <w:t>상품별</w:t>
            </w:r>
            <w:r w:rsidRPr="00793E7A">
              <w:rPr>
                <w:color w:val="1A1A1A"/>
                <w:sz w:val="18"/>
                <w:szCs w:val="20"/>
                <w:lang w:eastAsia="ko-KR"/>
              </w:rPr>
              <w:t xml:space="preserve"> </w:t>
            </w:r>
            <w:r w:rsidRPr="00793E7A">
              <w:rPr>
                <w:color w:val="1A1A1A"/>
                <w:sz w:val="18"/>
                <w:szCs w:val="20"/>
                <w:lang w:eastAsia="ko-KR"/>
              </w:rPr>
              <w:t>리뷰</w:t>
            </w:r>
            <w:r w:rsidRPr="00793E7A">
              <w:rPr>
                <w:color w:val="1A1A1A"/>
                <w:sz w:val="18"/>
                <w:szCs w:val="20"/>
                <w:lang w:eastAsia="ko-KR"/>
              </w:rPr>
              <w:t xml:space="preserve"> </w:t>
            </w:r>
            <w:proofErr w:type="spellStart"/>
            <w:r w:rsidRPr="00793E7A">
              <w:rPr>
                <w:color w:val="1A1A1A"/>
                <w:sz w:val="18"/>
                <w:szCs w:val="20"/>
                <w:lang w:eastAsia="ko-KR"/>
              </w:rPr>
              <w:t>그루핑</w:t>
            </w:r>
            <w:proofErr w:type="spellEnd"/>
            <w:r w:rsidRPr="00793E7A">
              <w:rPr>
                <w:color w:val="1A1A1A"/>
                <w:sz w:val="18"/>
                <w:szCs w:val="20"/>
                <w:lang w:eastAsia="ko-KR"/>
              </w:rPr>
              <w:t xml:space="preserve"> + </w:t>
            </w:r>
            <w:r w:rsidRPr="00793E7A">
              <w:rPr>
                <w:color w:val="1A1A1A"/>
                <w:sz w:val="18"/>
                <w:szCs w:val="20"/>
                <w:lang w:eastAsia="ko-KR"/>
              </w:rPr>
              <w:t>체크박스</w:t>
            </w:r>
            <w:r w:rsidRPr="00793E7A">
              <w:rPr>
                <w:color w:val="1A1A1A"/>
                <w:sz w:val="18"/>
                <w:szCs w:val="20"/>
                <w:lang w:eastAsia="ko-KR"/>
              </w:rPr>
              <w:t xml:space="preserve"> + </w:t>
            </w:r>
            <w:r w:rsidRPr="00793E7A">
              <w:rPr>
                <w:color w:val="1A1A1A"/>
                <w:sz w:val="18"/>
                <w:szCs w:val="20"/>
                <w:lang w:eastAsia="ko-KR"/>
              </w:rPr>
              <w:t>일괄</w:t>
            </w:r>
            <w:r w:rsidRPr="00793E7A">
              <w:rPr>
                <w:color w:val="1A1A1A"/>
                <w:sz w:val="18"/>
                <w:szCs w:val="20"/>
                <w:lang w:eastAsia="ko-KR"/>
              </w:rPr>
              <w:t xml:space="preserve"> </w:t>
            </w:r>
            <w:r w:rsidRPr="00793E7A">
              <w:rPr>
                <w:color w:val="1A1A1A"/>
                <w:sz w:val="18"/>
                <w:szCs w:val="20"/>
                <w:lang w:eastAsia="ko-KR"/>
              </w:rPr>
              <w:t>생성</w:t>
            </w:r>
          </w:p>
        </w:tc>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813AD23" w14:textId="77777777" w:rsidR="00A33B96" w:rsidRPr="00793E7A" w:rsidRDefault="00770AC6">
            <w:pPr>
              <w:spacing w:after="0" w:line="324" w:lineRule="auto"/>
              <w:rPr>
                <w:sz w:val="18"/>
                <w:szCs w:val="20"/>
              </w:rPr>
            </w:pPr>
            <w:proofErr w:type="spellStart"/>
            <w:r w:rsidRPr="00793E7A">
              <w:rPr>
                <w:color w:val="1A1A1A"/>
                <w:sz w:val="18"/>
                <w:szCs w:val="20"/>
              </w:rPr>
              <w:t>리뷰</w:t>
            </w:r>
            <w:proofErr w:type="spellEnd"/>
            <w:r w:rsidRPr="00793E7A">
              <w:rPr>
                <w:color w:val="1A1A1A"/>
                <w:sz w:val="18"/>
                <w:szCs w:val="20"/>
              </w:rPr>
              <w:t xml:space="preserve"> </w:t>
            </w:r>
            <w:proofErr w:type="spellStart"/>
            <w:r w:rsidRPr="00793E7A">
              <w:rPr>
                <w:color w:val="1A1A1A"/>
                <w:sz w:val="18"/>
                <w:szCs w:val="20"/>
              </w:rPr>
              <w:t>목록</w:t>
            </w:r>
            <w:proofErr w:type="spellEnd"/>
            <w:r w:rsidRPr="00793E7A">
              <w:rPr>
                <w:color w:val="1A1A1A"/>
                <w:sz w:val="18"/>
                <w:szCs w:val="20"/>
              </w:rPr>
              <w:t xml:space="preserve"> </w:t>
            </w:r>
            <w:proofErr w:type="spellStart"/>
            <w:r w:rsidRPr="00793E7A">
              <w:rPr>
                <w:color w:val="1A1A1A"/>
                <w:sz w:val="18"/>
                <w:szCs w:val="20"/>
              </w:rPr>
              <w:t>페이지</w:t>
            </w:r>
            <w:proofErr w:type="spellEnd"/>
          </w:p>
        </w:tc>
      </w:tr>
      <w:tr w:rsidR="00A33B96" w:rsidRPr="00793E7A" w14:paraId="3E5EA709" w14:textId="77777777">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889549A" w14:textId="77777777" w:rsidR="00A33B96" w:rsidRPr="00793E7A" w:rsidRDefault="00770AC6">
            <w:pPr>
              <w:spacing w:after="0" w:line="324" w:lineRule="auto"/>
              <w:rPr>
                <w:sz w:val="18"/>
                <w:szCs w:val="20"/>
              </w:rPr>
            </w:pPr>
            <w:r w:rsidRPr="00793E7A">
              <w:rPr>
                <w:b/>
                <w:color w:val="0A1F3D"/>
                <w:sz w:val="18"/>
                <w:szCs w:val="20"/>
              </w:rPr>
              <w:t>ReviewReplyPair</w:t>
            </w:r>
          </w:p>
        </w:tc>
        <w:tc>
          <w:tcPr>
            <w:tcW w:w="4365"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177F5623" w14:textId="77777777" w:rsidR="00A33B96" w:rsidRPr="00793E7A" w:rsidRDefault="00770AC6">
            <w:pPr>
              <w:spacing w:after="0" w:line="324" w:lineRule="auto"/>
              <w:rPr>
                <w:sz w:val="18"/>
                <w:szCs w:val="20"/>
                <w:lang w:eastAsia="ko-KR"/>
              </w:rPr>
            </w:pPr>
            <w:r w:rsidRPr="00793E7A">
              <w:rPr>
                <w:color w:val="1A1A1A"/>
                <w:sz w:val="18"/>
                <w:szCs w:val="20"/>
                <w:lang w:eastAsia="ko-KR"/>
              </w:rPr>
              <w:t>리뷰</w:t>
            </w:r>
            <w:r w:rsidRPr="00793E7A">
              <w:rPr>
                <w:color w:val="1A1A1A"/>
                <w:sz w:val="18"/>
                <w:szCs w:val="20"/>
                <w:lang w:eastAsia="ko-KR"/>
              </w:rPr>
              <w:t>-</w:t>
            </w:r>
            <w:proofErr w:type="spellStart"/>
            <w:r w:rsidRPr="00793E7A">
              <w:rPr>
                <w:color w:val="1A1A1A"/>
                <w:sz w:val="18"/>
                <w:szCs w:val="20"/>
                <w:lang w:eastAsia="ko-KR"/>
              </w:rPr>
              <w:t>대댓글</w:t>
            </w:r>
            <w:proofErr w:type="spellEnd"/>
            <w:r w:rsidRPr="00793E7A">
              <w:rPr>
                <w:color w:val="1A1A1A"/>
                <w:sz w:val="18"/>
                <w:szCs w:val="20"/>
                <w:lang w:eastAsia="ko-KR"/>
              </w:rPr>
              <w:t xml:space="preserve"> </w:t>
            </w:r>
            <w:r w:rsidRPr="00793E7A">
              <w:rPr>
                <w:color w:val="1A1A1A"/>
                <w:sz w:val="18"/>
                <w:szCs w:val="20"/>
                <w:lang w:eastAsia="ko-KR"/>
              </w:rPr>
              <w:t>쌍</w:t>
            </w:r>
            <w:r w:rsidRPr="00793E7A">
              <w:rPr>
                <w:color w:val="1A1A1A"/>
                <w:sz w:val="18"/>
                <w:szCs w:val="20"/>
                <w:lang w:eastAsia="ko-KR"/>
              </w:rPr>
              <w:t xml:space="preserve"> </w:t>
            </w:r>
            <w:r w:rsidRPr="00793E7A">
              <w:rPr>
                <w:color w:val="1A1A1A"/>
                <w:sz w:val="18"/>
                <w:szCs w:val="20"/>
                <w:lang w:eastAsia="ko-KR"/>
              </w:rPr>
              <w:t>카드</w:t>
            </w:r>
            <w:r w:rsidRPr="00793E7A">
              <w:rPr>
                <w:color w:val="1A1A1A"/>
                <w:sz w:val="18"/>
                <w:szCs w:val="20"/>
                <w:lang w:eastAsia="ko-KR"/>
              </w:rPr>
              <w:t xml:space="preserve"> (</w:t>
            </w:r>
            <w:r w:rsidRPr="00793E7A">
              <w:rPr>
                <w:color w:val="1A1A1A"/>
                <w:sz w:val="18"/>
                <w:szCs w:val="20"/>
                <w:lang w:eastAsia="ko-KR"/>
              </w:rPr>
              <w:t>편집</w:t>
            </w:r>
            <w:r w:rsidRPr="00793E7A">
              <w:rPr>
                <w:color w:val="1A1A1A"/>
                <w:sz w:val="18"/>
                <w:szCs w:val="20"/>
                <w:lang w:eastAsia="ko-KR"/>
              </w:rPr>
              <w:t>·</w:t>
            </w:r>
            <w:r w:rsidRPr="00793E7A">
              <w:rPr>
                <w:color w:val="1A1A1A"/>
                <w:sz w:val="18"/>
                <w:szCs w:val="20"/>
                <w:lang w:eastAsia="ko-KR"/>
              </w:rPr>
              <w:t>액션</w:t>
            </w:r>
            <w:r w:rsidRPr="00793E7A">
              <w:rPr>
                <w:color w:val="1A1A1A"/>
                <w:sz w:val="18"/>
                <w:szCs w:val="20"/>
                <w:lang w:eastAsia="ko-KR"/>
              </w:rPr>
              <w:t>)</w:t>
            </w:r>
          </w:p>
        </w:tc>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0B184D6B" w14:textId="77777777" w:rsidR="00A33B96" w:rsidRPr="00793E7A" w:rsidRDefault="00770AC6">
            <w:pPr>
              <w:spacing w:after="0" w:line="324" w:lineRule="auto"/>
              <w:rPr>
                <w:sz w:val="18"/>
                <w:szCs w:val="20"/>
              </w:rPr>
            </w:pPr>
            <w:proofErr w:type="spellStart"/>
            <w:r w:rsidRPr="00793E7A">
              <w:rPr>
                <w:color w:val="1A1A1A"/>
                <w:sz w:val="18"/>
                <w:szCs w:val="20"/>
              </w:rPr>
              <w:t>리뷰</w:t>
            </w:r>
            <w:proofErr w:type="spellEnd"/>
            <w:r w:rsidRPr="00793E7A">
              <w:rPr>
                <w:color w:val="1A1A1A"/>
                <w:sz w:val="18"/>
                <w:szCs w:val="20"/>
              </w:rPr>
              <w:t xml:space="preserve"> </w:t>
            </w:r>
            <w:proofErr w:type="spellStart"/>
            <w:r w:rsidRPr="00793E7A">
              <w:rPr>
                <w:color w:val="1A1A1A"/>
                <w:sz w:val="18"/>
                <w:szCs w:val="20"/>
              </w:rPr>
              <w:t>목록</w:t>
            </w:r>
            <w:proofErr w:type="spellEnd"/>
            <w:r w:rsidRPr="00793E7A">
              <w:rPr>
                <w:color w:val="1A1A1A"/>
                <w:sz w:val="18"/>
                <w:szCs w:val="20"/>
              </w:rPr>
              <w:t xml:space="preserve"> </w:t>
            </w:r>
            <w:proofErr w:type="spellStart"/>
            <w:r w:rsidRPr="00793E7A">
              <w:rPr>
                <w:color w:val="1A1A1A"/>
                <w:sz w:val="18"/>
                <w:szCs w:val="20"/>
              </w:rPr>
              <w:t>페이지</w:t>
            </w:r>
            <w:proofErr w:type="spellEnd"/>
          </w:p>
        </w:tc>
      </w:tr>
      <w:tr w:rsidR="00A33B96" w:rsidRPr="00793E7A" w14:paraId="643C7BF4" w14:textId="77777777">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03AE1B4" w14:textId="77777777" w:rsidR="00A33B96" w:rsidRPr="00793E7A" w:rsidRDefault="00770AC6">
            <w:pPr>
              <w:spacing w:after="0" w:line="324" w:lineRule="auto"/>
              <w:rPr>
                <w:sz w:val="18"/>
                <w:szCs w:val="20"/>
              </w:rPr>
            </w:pPr>
            <w:r w:rsidRPr="00793E7A">
              <w:rPr>
                <w:b/>
                <w:color w:val="0A1F3D"/>
                <w:sz w:val="18"/>
                <w:szCs w:val="20"/>
              </w:rPr>
              <w:t>SentimentBadge</w:t>
            </w:r>
          </w:p>
        </w:tc>
        <w:tc>
          <w:tcPr>
            <w:tcW w:w="4365"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DF1A3A2" w14:textId="77777777" w:rsidR="00A33B96" w:rsidRPr="00793E7A" w:rsidRDefault="00770AC6">
            <w:pPr>
              <w:spacing w:after="0" w:line="324" w:lineRule="auto"/>
              <w:rPr>
                <w:sz w:val="18"/>
                <w:szCs w:val="20"/>
                <w:lang w:eastAsia="ko-KR"/>
              </w:rPr>
            </w:pPr>
            <w:r w:rsidRPr="00793E7A">
              <w:rPr>
                <w:color w:val="1A1A1A"/>
                <w:sz w:val="18"/>
                <w:szCs w:val="20"/>
                <w:lang w:eastAsia="ko-KR"/>
              </w:rPr>
              <w:t>감성</w:t>
            </w:r>
            <w:r w:rsidRPr="00793E7A">
              <w:rPr>
                <w:color w:val="1A1A1A"/>
                <w:sz w:val="18"/>
                <w:szCs w:val="20"/>
                <w:lang w:eastAsia="ko-KR"/>
              </w:rPr>
              <w:t xml:space="preserve"> </w:t>
            </w:r>
            <w:r w:rsidRPr="00793E7A">
              <w:rPr>
                <w:color w:val="1A1A1A"/>
                <w:sz w:val="18"/>
                <w:szCs w:val="20"/>
                <w:lang w:eastAsia="ko-KR"/>
              </w:rPr>
              <w:t>라벨</w:t>
            </w:r>
            <w:r w:rsidRPr="00793E7A">
              <w:rPr>
                <w:color w:val="1A1A1A"/>
                <w:sz w:val="18"/>
                <w:szCs w:val="20"/>
                <w:lang w:eastAsia="ko-KR"/>
              </w:rPr>
              <w:t xml:space="preserve"> </w:t>
            </w:r>
            <w:r w:rsidRPr="00793E7A">
              <w:rPr>
                <w:color w:val="1A1A1A"/>
                <w:sz w:val="18"/>
                <w:szCs w:val="20"/>
                <w:lang w:eastAsia="ko-KR"/>
              </w:rPr>
              <w:t>배지</w:t>
            </w:r>
            <w:r w:rsidRPr="00793E7A">
              <w:rPr>
                <w:color w:val="1A1A1A"/>
                <w:sz w:val="18"/>
                <w:szCs w:val="20"/>
                <w:lang w:eastAsia="ko-KR"/>
              </w:rPr>
              <w:t xml:space="preserve"> (</w:t>
            </w:r>
            <w:r w:rsidRPr="00793E7A">
              <w:rPr>
                <w:color w:val="1A1A1A"/>
                <w:sz w:val="18"/>
                <w:szCs w:val="20"/>
                <w:lang w:eastAsia="ko-KR"/>
              </w:rPr>
              <w:t>긍정</w:t>
            </w:r>
            <w:r w:rsidRPr="00793E7A">
              <w:rPr>
                <w:color w:val="1A1A1A"/>
                <w:sz w:val="18"/>
                <w:szCs w:val="20"/>
                <w:lang w:eastAsia="ko-KR"/>
              </w:rPr>
              <w:t>·</w:t>
            </w:r>
            <w:r w:rsidRPr="00793E7A">
              <w:rPr>
                <w:color w:val="1A1A1A"/>
                <w:sz w:val="18"/>
                <w:szCs w:val="20"/>
                <w:lang w:eastAsia="ko-KR"/>
              </w:rPr>
              <w:t>부정</w:t>
            </w:r>
            <w:r w:rsidRPr="00793E7A">
              <w:rPr>
                <w:color w:val="1A1A1A"/>
                <w:sz w:val="18"/>
                <w:szCs w:val="20"/>
                <w:lang w:eastAsia="ko-KR"/>
              </w:rPr>
              <w:t>·</w:t>
            </w:r>
            <w:r w:rsidRPr="00793E7A">
              <w:rPr>
                <w:color w:val="1A1A1A"/>
                <w:sz w:val="18"/>
                <w:szCs w:val="20"/>
                <w:lang w:eastAsia="ko-KR"/>
              </w:rPr>
              <w:t>문의</w:t>
            </w:r>
            <w:r w:rsidRPr="00793E7A">
              <w:rPr>
                <w:color w:val="1A1A1A"/>
                <w:sz w:val="18"/>
                <w:szCs w:val="20"/>
                <w:lang w:eastAsia="ko-KR"/>
              </w:rPr>
              <w:t>·</w:t>
            </w:r>
            <w:r w:rsidRPr="00793E7A">
              <w:rPr>
                <w:color w:val="1A1A1A"/>
                <w:sz w:val="18"/>
                <w:szCs w:val="20"/>
                <w:lang w:eastAsia="ko-KR"/>
              </w:rPr>
              <w:t>기타</w:t>
            </w:r>
            <w:r w:rsidRPr="00793E7A">
              <w:rPr>
                <w:color w:val="1A1A1A"/>
                <w:sz w:val="18"/>
                <w:szCs w:val="20"/>
                <w:lang w:eastAsia="ko-KR"/>
              </w:rPr>
              <w:t>)</w:t>
            </w:r>
          </w:p>
        </w:tc>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A1F779C" w14:textId="77777777" w:rsidR="00A33B96" w:rsidRPr="00793E7A" w:rsidRDefault="00770AC6">
            <w:pPr>
              <w:spacing w:after="0" w:line="324" w:lineRule="auto"/>
              <w:rPr>
                <w:sz w:val="18"/>
                <w:szCs w:val="20"/>
              </w:rPr>
            </w:pPr>
            <w:proofErr w:type="spellStart"/>
            <w:r w:rsidRPr="00793E7A">
              <w:rPr>
                <w:color w:val="1A1A1A"/>
                <w:sz w:val="18"/>
                <w:szCs w:val="20"/>
              </w:rPr>
              <w:t>리뷰</w:t>
            </w:r>
            <w:proofErr w:type="spellEnd"/>
            <w:r w:rsidRPr="00793E7A">
              <w:rPr>
                <w:color w:val="1A1A1A"/>
                <w:sz w:val="18"/>
                <w:szCs w:val="20"/>
              </w:rPr>
              <w:t xml:space="preserve"> </w:t>
            </w:r>
            <w:proofErr w:type="spellStart"/>
            <w:r w:rsidRPr="00793E7A">
              <w:rPr>
                <w:color w:val="1A1A1A"/>
                <w:sz w:val="18"/>
                <w:szCs w:val="20"/>
              </w:rPr>
              <w:t>목록</w:t>
            </w:r>
            <w:r w:rsidRPr="00793E7A">
              <w:rPr>
                <w:color w:val="1A1A1A"/>
                <w:sz w:val="18"/>
                <w:szCs w:val="20"/>
              </w:rPr>
              <w:t>·FAB</w:t>
            </w:r>
            <w:proofErr w:type="spellEnd"/>
          </w:p>
        </w:tc>
      </w:tr>
      <w:tr w:rsidR="00A33B96" w:rsidRPr="00793E7A" w14:paraId="3CE32D54" w14:textId="77777777">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7F6C2923" w14:textId="77777777" w:rsidR="00A33B96" w:rsidRPr="00793E7A" w:rsidRDefault="00770AC6">
            <w:pPr>
              <w:spacing w:after="0" w:line="324" w:lineRule="auto"/>
              <w:rPr>
                <w:sz w:val="18"/>
                <w:szCs w:val="20"/>
              </w:rPr>
            </w:pPr>
            <w:r w:rsidRPr="00793E7A">
              <w:rPr>
                <w:b/>
                <w:color w:val="0A1F3D"/>
                <w:sz w:val="18"/>
                <w:szCs w:val="20"/>
              </w:rPr>
              <w:t>StatusBadge</w:t>
            </w:r>
          </w:p>
        </w:tc>
        <w:tc>
          <w:tcPr>
            <w:tcW w:w="4365"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73731A53" w14:textId="77777777" w:rsidR="00A33B96" w:rsidRPr="00793E7A" w:rsidRDefault="00770AC6">
            <w:pPr>
              <w:spacing w:after="0" w:line="324" w:lineRule="auto"/>
              <w:rPr>
                <w:sz w:val="18"/>
                <w:szCs w:val="20"/>
              </w:rPr>
            </w:pPr>
            <w:r w:rsidRPr="00793E7A">
              <w:rPr>
                <w:color w:val="1A1A1A"/>
                <w:sz w:val="18"/>
                <w:szCs w:val="20"/>
              </w:rPr>
              <w:t>상태</w:t>
            </w:r>
            <w:r w:rsidRPr="00793E7A">
              <w:rPr>
                <w:color w:val="1A1A1A"/>
                <w:sz w:val="18"/>
                <w:szCs w:val="20"/>
              </w:rPr>
              <w:t xml:space="preserve"> </w:t>
            </w:r>
            <w:r w:rsidRPr="00793E7A">
              <w:rPr>
                <w:color w:val="1A1A1A"/>
                <w:sz w:val="18"/>
                <w:szCs w:val="20"/>
              </w:rPr>
              <w:t>배지</w:t>
            </w:r>
            <w:r w:rsidRPr="00793E7A">
              <w:rPr>
                <w:color w:val="1A1A1A"/>
                <w:sz w:val="18"/>
                <w:szCs w:val="20"/>
              </w:rPr>
              <w:t xml:space="preserve"> (draft·confirmed·published)</w:t>
            </w:r>
          </w:p>
        </w:tc>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21C5D0AC" w14:textId="77777777" w:rsidR="00A33B96" w:rsidRPr="00793E7A" w:rsidRDefault="00770AC6">
            <w:pPr>
              <w:spacing w:after="0" w:line="324" w:lineRule="auto"/>
              <w:rPr>
                <w:sz w:val="18"/>
                <w:szCs w:val="20"/>
                <w:lang w:eastAsia="ko-KR"/>
              </w:rPr>
            </w:pPr>
            <w:r w:rsidRPr="00793E7A">
              <w:rPr>
                <w:color w:val="1A1A1A"/>
                <w:sz w:val="18"/>
                <w:szCs w:val="20"/>
                <w:lang w:eastAsia="ko-KR"/>
              </w:rPr>
              <w:t>리뷰</w:t>
            </w:r>
            <w:r w:rsidRPr="00793E7A">
              <w:rPr>
                <w:color w:val="1A1A1A"/>
                <w:sz w:val="18"/>
                <w:szCs w:val="20"/>
                <w:lang w:eastAsia="ko-KR"/>
              </w:rPr>
              <w:t xml:space="preserve"> </w:t>
            </w:r>
            <w:r w:rsidRPr="00793E7A">
              <w:rPr>
                <w:color w:val="1A1A1A"/>
                <w:sz w:val="18"/>
                <w:szCs w:val="20"/>
                <w:lang w:eastAsia="ko-KR"/>
              </w:rPr>
              <w:t>목록</w:t>
            </w:r>
            <w:r w:rsidRPr="00793E7A">
              <w:rPr>
                <w:color w:val="1A1A1A"/>
                <w:sz w:val="18"/>
                <w:szCs w:val="20"/>
                <w:lang w:eastAsia="ko-KR"/>
              </w:rPr>
              <w:t>·</w:t>
            </w:r>
            <w:r w:rsidRPr="00793E7A">
              <w:rPr>
                <w:color w:val="1A1A1A"/>
                <w:sz w:val="18"/>
                <w:szCs w:val="20"/>
                <w:lang w:eastAsia="ko-KR"/>
              </w:rPr>
              <w:t>히스토리</w:t>
            </w:r>
            <w:r w:rsidRPr="00793E7A">
              <w:rPr>
                <w:color w:val="1A1A1A"/>
                <w:sz w:val="18"/>
                <w:szCs w:val="20"/>
                <w:lang w:eastAsia="ko-KR"/>
              </w:rPr>
              <w:t>·FAB</w:t>
            </w:r>
          </w:p>
        </w:tc>
      </w:tr>
      <w:tr w:rsidR="00A33B96" w:rsidRPr="00793E7A" w14:paraId="31016092" w14:textId="77777777">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724EB6FF" w14:textId="77777777" w:rsidR="00A33B96" w:rsidRPr="00793E7A" w:rsidRDefault="00770AC6">
            <w:pPr>
              <w:spacing w:after="0" w:line="324" w:lineRule="auto"/>
              <w:rPr>
                <w:sz w:val="18"/>
                <w:szCs w:val="20"/>
              </w:rPr>
            </w:pPr>
            <w:proofErr w:type="spellStart"/>
            <w:r w:rsidRPr="00793E7A">
              <w:rPr>
                <w:b/>
                <w:color w:val="0A1F3D"/>
                <w:sz w:val="18"/>
                <w:szCs w:val="20"/>
              </w:rPr>
              <w:lastRenderedPageBreak/>
              <w:t>HistoryItem</w:t>
            </w:r>
            <w:proofErr w:type="spellEnd"/>
          </w:p>
        </w:tc>
        <w:tc>
          <w:tcPr>
            <w:tcW w:w="4365"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50CF396A" w14:textId="77777777" w:rsidR="00A33B96" w:rsidRPr="00793E7A" w:rsidRDefault="00770AC6">
            <w:pPr>
              <w:spacing w:after="0" w:line="324" w:lineRule="auto"/>
              <w:rPr>
                <w:sz w:val="18"/>
                <w:szCs w:val="20"/>
                <w:lang w:eastAsia="ko-KR"/>
              </w:rPr>
            </w:pPr>
            <w:r w:rsidRPr="00793E7A">
              <w:rPr>
                <w:color w:val="1A1A1A"/>
                <w:sz w:val="18"/>
                <w:szCs w:val="20"/>
                <w:lang w:eastAsia="ko-KR"/>
              </w:rPr>
              <w:t>히스토리</w:t>
            </w:r>
            <w:r w:rsidRPr="00793E7A">
              <w:rPr>
                <w:color w:val="1A1A1A"/>
                <w:sz w:val="18"/>
                <w:szCs w:val="20"/>
                <w:lang w:eastAsia="ko-KR"/>
              </w:rPr>
              <w:t xml:space="preserve"> </w:t>
            </w:r>
            <w:r w:rsidRPr="00793E7A">
              <w:rPr>
                <w:color w:val="1A1A1A"/>
                <w:sz w:val="18"/>
                <w:szCs w:val="20"/>
                <w:lang w:eastAsia="ko-KR"/>
              </w:rPr>
              <w:t>항목</w:t>
            </w:r>
            <w:r w:rsidRPr="00793E7A">
              <w:rPr>
                <w:color w:val="1A1A1A"/>
                <w:sz w:val="18"/>
                <w:szCs w:val="20"/>
                <w:lang w:eastAsia="ko-KR"/>
              </w:rPr>
              <w:t xml:space="preserve"> (</w:t>
            </w:r>
            <w:r w:rsidRPr="00793E7A">
              <w:rPr>
                <w:color w:val="1A1A1A"/>
                <w:sz w:val="18"/>
                <w:szCs w:val="20"/>
                <w:lang w:eastAsia="ko-KR"/>
              </w:rPr>
              <w:t>날짜</w:t>
            </w:r>
            <w:r w:rsidRPr="00793E7A">
              <w:rPr>
                <w:color w:val="1A1A1A"/>
                <w:sz w:val="18"/>
                <w:szCs w:val="20"/>
                <w:lang w:eastAsia="ko-KR"/>
              </w:rPr>
              <w:t>·</w:t>
            </w:r>
            <w:r w:rsidRPr="00793E7A">
              <w:rPr>
                <w:color w:val="1A1A1A"/>
                <w:sz w:val="18"/>
                <w:szCs w:val="20"/>
                <w:lang w:eastAsia="ko-KR"/>
              </w:rPr>
              <w:t>요약</w:t>
            </w:r>
            <w:r w:rsidRPr="00793E7A">
              <w:rPr>
                <w:color w:val="1A1A1A"/>
                <w:sz w:val="18"/>
                <w:szCs w:val="20"/>
                <w:lang w:eastAsia="ko-KR"/>
              </w:rPr>
              <w:t>·</w:t>
            </w:r>
            <w:r w:rsidRPr="00793E7A">
              <w:rPr>
                <w:color w:val="1A1A1A"/>
                <w:sz w:val="18"/>
                <w:szCs w:val="20"/>
                <w:lang w:eastAsia="ko-KR"/>
              </w:rPr>
              <w:t>상태</w:t>
            </w:r>
            <w:r w:rsidRPr="00793E7A">
              <w:rPr>
                <w:color w:val="1A1A1A"/>
                <w:sz w:val="18"/>
                <w:szCs w:val="20"/>
                <w:lang w:eastAsia="ko-KR"/>
              </w:rPr>
              <w:t>)</w:t>
            </w:r>
          </w:p>
        </w:tc>
        <w:tc>
          <w:tcPr>
            <w:tcW w:w="2494" w:type="dxa"/>
            <w:tcBorders>
              <w:top w:val="single" w:sz="4" w:space="0" w:color="D0D0D0"/>
              <w:left w:val="single" w:sz="4" w:space="0" w:color="D0D0D0"/>
              <w:bottom w:val="single" w:sz="4" w:space="0" w:color="D0D0D0"/>
              <w:right w:val="single" w:sz="4" w:space="0" w:color="D0D0D0"/>
            </w:tcBorders>
            <w:shd w:val="clear" w:color="auto" w:fill="FFFFFF"/>
            <w:tcMar>
              <w:top w:w="70" w:type="dxa"/>
              <w:left w:w="140" w:type="dxa"/>
              <w:bottom w:w="70" w:type="dxa"/>
              <w:right w:w="140" w:type="dxa"/>
            </w:tcMar>
            <w:vAlign w:val="center"/>
          </w:tcPr>
          <w:p w14:paraId="38DA7D30" w14:textId="77777777" w:rsidR="00A33B96" w:rsidRPr="00793E7A" w:rsidRDefault="00770AC6">
            <w:pPr>
              <w:spacing w:after="0" w:line="324" w:lineRule="auto"/>
              <w:rPr>
                <w:sz w:val="18"/>
                <w:szCs w:val="20"/>
              </w:rPr>
            </w:pPr>
            <w:proofErr w:type="spellStart"/>
            <w:r w:rsidRPr="00793E7A">
              <w:rPr>
                <w:color w:val="1A1A1A"/>
                <w:sz w:val="18"/>
                <w:szCs w:val="20"/>
              </w:rPr>
              <w:t>히스토리</w:t>
            </w:r>
            <w:proofErr w:type="spellEnd"/>
            <w:r w:rsidRPr="00793E7A">
              <w:rPr>
                <w:color w:val="1A1A1A"/>
                <w:sz w:val="18"/>
                <w:szCs w:val="20"/>
              </w:rPr>
              <w:t xml:space="preserve"> </w:t>
            </w:r>
            <w:proofErr w:type="spellStart"/>
            <w:r w:rsidRPr="00793E7A">
              <w:rPr>
                <w:color w:val="1A1A1A"/>
                <w:sz w:val="18"/>
                <w:szCs w:val="20"/>
              </w:rPr>
              <w:t>페이지</w:t>
            </w:r>
            <w:proofErr w:type="spellEnd"/>
          </w:p>
        </w:tc>
      </w:tr>
      <w:tr w:rsidR="00A33B96" w:rsidRPr="00793E7A" w14:paraId="3D6F8B9E" w14:textId="77777777">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1CE29B7B" w14:textId="77777777" w:rsidR="00A33B96" w:rsidRPr="00793E7A" w:rsidRDefault="00770AC6">
            <w:pPr>
              <w:spacing w:after="0" w:line="324" w:lineRule="auto"/>
              <w:rPr>
                <w:sz w:val="18"/>
                <w:szCs w:val="20"/>
              </w:rPr>
            </w:pPr>
            <w:r w:rsidRPr="00793E7A">
              <w:rPr>
                <w:b/>
                <w:color w:val="0A1F3D"/>
                <w:sz w:val="18"/>
                <w:szCs w:val="20"/>
              </w:rPr>
              <w:t>ActionButtons</w:t>
            </w:r>
          </w:p>
        </w:tc>
        <w:tc>
          <w:tcPr>
            <w:tcW w:w="4365"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C737A60" w14:textId="77777777" w:rsidR="00A33B96" w:rsidRPr="00793E7A" w:rsidRDefault="00770AC6">
            <w:pPr>
              <w:spacing w:after="0" w:line="324" w:lineRule="auto"/>
              <w:rPr>
                <w:sz w:val="18"/>
                <w:szCs w:val="20"/>
                <w:lang w:eastAsia="ko-KR"/>
              </w:rPr>
            </w:pPr>
            <w:r w:rsidRPr="00793E7A">
              <w:rPr>
                <w:color w:val="1A1A1A"/>
                <w:sz w:val="18"/>
                <w:szCs w:val="20"/>
                <w:lang w:eastAsia="ko-KR"/>
              </w:rPr>
              <w:t>액션</w:t>
            </w:r>
            <w:r w:rsidRPr="00793E7A">
              <w:rPr>
                <w:color w:val="1A1A1A"/>
                <w:sz w:val="18"/>
                <w:szCs w:val="20"/>
                <w:lang w:eastAsia="ko-KR"/>
              </w:rPr>
              <w:t xml:space="preserve"> </w:t>
            </w:r>
            <w:r w:rsidRPr="00793E7A">
              <w:rPr>
                <w:color w:val="1A1A1A"/>
                <w:sz w:val="18"/>
                <w:szCs w:val="20"/>
                <w:lang w:eastAsia="ko-KR"/>
              </w:rPr>
              <w:t>버튼</w:t>
            </w:r>
            <w:r w:rsidRPr="00793E7A">
              <w:rPr>
                <w:color w:val="1A1A1A"/>
                <w:sz w:val="18"/>
                <w:szCs w:val="20"/>
                <w:lang w:eastAsia="ko-KR"/>
              </w:rPr>
              <w:t xml:space="preserve"> </w:t>
            </w:r>
            <w:r w:rsidRPr="00793E7A">
              <w:rPr>
                <w:color w:val="1A1A1A"/>
                <w:sz w:val="18"/>
                <w:szCs w:val="20"/>
                <w:lang w:eastAsia="ko-KR"/>
              </w:rPr>
              <w:t>그룹</w:t>
            </w:r>
            <w:r w:rsidRPr="00793E7A">
              <w:rPr>
                <w:color w:val="1A1A1A"/>
                <w:sz w:val="18"/>
                <w:szCs w:val="20"/>
                <w:lang w:eastAsia="ko-KR"/>
              </w:rPr>
              <w:t xml:space="preserve"> (</w:t>
            </w:r>
            <w:r w:rsidRPr="00793E7A">
              <w:rPr>
                <w:color w:val="1A1A1A"/>
                <w:sz w:val="18"/>
                <w:szCs w:val="20"/>
                <w:lang w:eastAsia="ko-KR"/>
              </w:rPr>
              <w:t>수정</w:t>
            </w:r>
            <w:r w:rsidRPr="00793E7A">
              <w:rPr>
                <w:color w:val="1A1A1A"/>
                <w:sz w:val="18"/>
                <w:szCs w:val="20"/>
                <w:lang w:eastAsia="ko-KR"/>
              </w:rPr>
              <w:t>·</w:t>
            </w:r>
            <w:r w:rsidRPr="00793E7A">
              <w:rPr>
                <w:color w:val="1A1A1A"/>
                <w:sz w:val="18"/>
                <w:szCs w:val="20"/>
                <w:lang w:eastAsia="ko-KR"/>
              </w:rPr>
              <w:t>말투변경</w:t>
            </w:r>
            <w:r w:rsidRPr="00793E7A">
              <w:rPr>
                <w:color w:val="1A1A1A"/>
                <w:sz w:val="18"/>
                <w:szCs w:val="20"/>
                <w:lang w:eastAsia="ko-KR"/>
              </w:rPr>
              <w:t>·</w:t>
            </w:r>
            <w:proofErr w:type="spellStart"/>
            <w:r w:rsidRPr="00793E7A">
              <w:rPr>
                <w:color w:val="1A1A1A"/>
                <w:sz w:val="18"/>
                <w:szCs w:val="20"/>
                <w:lang w:eastAsia="ko-KR"/>
              </w:rPr>
              <w:t>바로등록</w:t>
            </w:r>
            <w:proofErr w:type="spellEnd"/>
            <w:r w:rsidRPr="00793E7A">
              <w:rPr>
                <w:color w:val="1A1A1A"/>
                <w:sz w:val="18"/>
                <w:szCs w:val="20"/>
                <w:lang w:eastAsia="ko-KR"/>
              </w:rPr>
              <w:t>)</w:t>
            </w:r>
          </w:p>
        </w:tc>
        <w:tc>
          <w:tcPr>
            <w:tcW w:w="2494" w:type="dxa"/>
            <w:tcBorders>
              <w:top w:val="single" w:sz="4" w:space="0" w:color="D0D0D0"/>
              <w:left w:val="single" w:sz="4" w:space="0" w:color="D0D0D0"/>
              <w:bottom w:val="single" w:sz="4" w:space="0" w:color="D0D0D0"/>
              <w:right w:val="single" w:sz="4" w:space="0" w:color="D0D0D0"/>
            </w:tcBorders>
            <w:shd w:val="clear" w:color="auto" w:fill="F2F2F2"/>
            <w:tcMar>
              <w:top w:w="70" w:type="dxa"/>
              <w:left w:w="140" w:type="dxa"/>
              <w:bottom w:w="70" w:type="dxa"/>
              <w:right w:w="140" w:type="dxa"/>
            </w:tcMar>
            <w:vAlign w:val="center"/>
          </w:tcPr>
          <w:p w14:paraId="352A93A9" w14:textId="77777777" w:rsidR="00A33B96" w:rsidRPr="00793E7A" w:rsidRDefault="00770AC6">
            <w:pPr>
              <w:spacing w:after="0" w:line="324" w:lineRule="auto"/>
              <w:rPr>
                <w:sz w:val="18"/>
                <w:szCs w:val="20"/>
              </w:rPr>
            </w:pPr>
            <w:proofErr w:type="spellStart"/>
            <w:r w:rsidRPr="00793E7A">
              <w:rPr>
                <w:color w:val="1A1A1A"/>
                <w:sz w:val="18"/>
                <w:szCs w:val="20"/>
              </w:rPr>
              <w:t>리뷰</w:t>
            </w:r>
            <w:proofErr w:type="spellEnd"/>
            <w:r w:rsidRPr="00793E7A">
              <w:rPr>
                <w:color w:val="1A1A1A"/>
                <w:sz w:val="18"/>
                <w:szCs w:val="20"/>
              </w:rPr>
              <w:t xml:space="preserve"> </w:t>
            </w:r>
            <w:proofErr w:type="spellStart"/>
            <w:r w:rsidRPr="00793E7A">
              <w:rPr>
                <w:color w:val="1A1A1A"/>
                <w:sz w:val="18"/>
                <w:szCs w:val="20"/>
              </w:rPr>
              <w:t>목록</w:t>
            </w:r>
            <w:r w:rsidRPr="00793E7A">
              <w:rPr>
                <w:color w:val="1A1A1A"/>
                <w:sz w:val="18"/>
                <w:szCs w:val="20"/>
              </w:rPr>
              <w:t>·FAB</w:t>
            </w:r>
            <w:proofErr w:type="spellEnd"/>
          </w:p>
        </w:tc>
      </w:tr>
    </w:tbl>
    <w:p w14:paraId="7B4C0257" w14:textId="77777777" w:rsidR="00A33B96" w:rsidRPr="00793E7A" w:rsidRDefault="00A33B96">
      <w:pPr>
        <w:spacing w:after="0"/>
        <w:rPr>
          <w:sz w:val="18"/>
          <w:szCs w:val="20"/>
        </w:rPr>
      </w:pPr>
    </w:p>
    <w:p w14:paraId="59E6B944" w14:textId="25AA8AA9" w:rsidR="00A33B96" w:rsidRPr="00793E7A" w:rsidRDefault="00A33B96" w:rsidP="00793E7A">
      <w:pPr>
        <w:rPr>
          <w:sz w:val="18"/>
          <w:szCs w:val="20"/>
          <w:lang w:eastAsia="ko-KR"/>
        </w:rPr>
      </w:pPr>
    </w:p>
    <w:sectPr w:rsidR="00A33B96" w:rsidRPr="00793E7A"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81553105">
    <w:abstractNumId w:val="8"/>
  </w:num>
  <w:num w:numId="2" w16cid:durableId="1225917848">
    <w:abstractNumId w:val="6"/>
  </w:num>
  <w:num w:numId="3" w16cid:durableId="1417821173">
    <w:abstractNumId w:val="5"/>
  </w:num>
  <w:num w:numId="4" w16cid:durableId="154614045">
    <w:abstractNumId w:val="4"/>
  </w:num>
  <w:num w:numId="5" w16cid:durableId="309945087">
    <w:abstractNumId w:val="7"/>
  </w:num>
  <w:num w:numId="6" w16cid:durableId="1000083258">
    <w:abstractNumId w:val="3"/>
  </w:num>
  <w:num w:numId="7" w16cid:durableId="716785818">
    <w:abstractNumId w:val="2"/>
  </w:num>
  <w:num w:numId="8" w16cid:durableId="1900943447">
    <w:abstractNumId w:val="1"/>
  </w:num>
  <w:num w:numId="9" w16cid:durableId="419256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A11"/>
    <w:rsid w:val="000C6FFD"/>
    <w:rsid w:val="0015074B"/>
    <w:rsid w:val="00274E35"/>
    <w:rsid w:val="0029639D"/>
    <w:rsid w:val="00326F90"/>
    <w:rsid w:val="00613DB1"/>
    <w:rsid w:val="006C5BC5"/>
    <w:rsid w:val="006D6036"/>
    <w:rsid w:val="00770AC6"/>
    <w:rsid w:val="00785870"/>
    <w:rsid w:val="00793E7A"/>
    <w:rsid w:val="00A33B96"/>
    <w:rsid w:val="00AA13B4"/>
    <w:rsid w:val="00AA1D8D"/>
    <w:rsid w:val="00AB209E"/>
    <w:rsid w:val="00B47730"/>
    <w:rsid w:val="00CB0664"/>
    <w:rsid w:val="00DB17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F93B7"/>
  <w14:defaultImageDpi w14:val="300"/>
  <w15:docId w15:val="{81AD8DFC-F28D-47E7-A121-675BA366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맑은 고딕" w:hAnsi="Arial" w:cs="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19</Pages>
  <Words>1667</Words>
  <Characters>9506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이수연</cp:lastModifiedBy>
  <cp:revision>10</cp:revision>
  <dcterms:created xsi:type="dcterms:W3CDTF">2013-12-23T23:15:00Z</dcterms:created>
  <dcterms:modified xsi:type="dcterms:W3CDTF">2026-04-27T03:50:00Z</dcterms:modified>
  <cp:category/>
</cp:coreProperties>
</file>