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리팩토링 노트 (2026-04-25~26)</w:t>
      </w:r>
    </w:p>
    <w:p>
      <w:r>
        <w:t>3차에 걸친 코드 리뷰 및 QA 검사로 총 71건의 이슈를 수정 완료.</w:t>
      </w:r>
    </w:p>
    <w:p>
      <w:pPr>
        <w:pStyle w:val="ListBullet"/>
      </w:pPr>
      <w:r>
        <w:t>1차 코드 리뷰: 22건 (4/25)</w:t>
      </w:r>
    </w:p>
    <w:p>
      <w:pPr>
        <w:pStyle w:val="ListBullet"/>
      </w:pPr>
      <w:r>
        <w:t>2차 코드 리뷰: 20건 (4/26)</w:t>
      </w:r>
    </w:p>
    <w:p>
      <w:pPr>
        <w:pStyle w:val="ListBullet"/>
      </w:pPr>
      <w:r>
        <w:t>QA 전수 검사: 29건 (4/26)</w:t>
      </w:r>
    </w:p>
    <w:p>
      <w:r>
        <w:t>---</w:t>
      </w:r>
    </w:p>
    <w:p>
      <w:pPr>
        <w:pStyle w:val="Heading1"/>
      </w:pPr>
      <w:r>
        <w:t>1차 코드 리뷰 (22건)</w:t>
      </w:r>
    </w:p>
    <w:p>
      <w:r>
        <w:t>---</w:t>
      </w:r>
    </w:p>
    <w:p>
      <w:pPr>
        <w:pStyle w:val="Heading2"/>
      </w:pPr>
      <w:r>
        <w:t>CRITICAL (6건)</w:t>
      </w:r>
    </w:p>
    <w:p>
      <w:pPr>
        <w:pStyle w:val="Heading3"/>
      </w:pPr>
      <w:r>
        <w:t>1. `/api/reviews/unreplied` 라우트 충돌 해결</w:t>
      </w:r>
    </w:p>
    <w:p>
      <w:pPr>
        <w:pStyle w:val="ListBullet"/>
      </w:pPr>
      <w:r>
        <w:t>**파일**: `backend/app/routers/shop.py`</w:t>
      </w:r>
    </w:p>
    <w:p>
      <w:pPr>
        <w:pStyle w:val="ListBullet"/>
      </w:pPr>
      <w:r>
        <w:t>**수정**: `unreplied` 라우트를 `{review_id}` 라우트보다 위로 이동, 하단의 중복 정의 제거</w:t>
      </w:r>
    </w:p>
    <w:p>
      <w:pPr>
        <w:pStyle w:val="Heading3"/>
      </w:pPr>
      <w:r>
        <w:t>2. N+1 쿼리 (히스토리) 해결</w:t>
      </w:r>
    </w:p>
    <w:p>
      <w:pPr>
        <w:pStyle w:val="ListBullet"/>
      </w:pPr>
      <w:r>
        <w:t>**파일**: `backend/app/routers/agent.py`</w:t>
      </w:r>
    </w:p>
    <w:p>
      <w:pPr>
        <w:pStyle w:val="ListBullet"/>
      </w:pPr>
      <w:r>
        <w:t>**수정**: `get_history()`에서 for loop 내 개별 Review 조회를 `joinedload(Reply.review)` + `outerjoin`으로 변경하여 단일 쿼리로 처리</w:t>
      </w:r>
    </w:p>
    <w:p>
      <w:pPr>
        <w:pStyle w:val="Heading3"/>
      </w:pPr>
      <w:r>
        <w:t>3. `lazy="joined"` 과잉 로딩 해결</w:t>
      </w:r>
    </w:p>
    <w:p>
      <w:pPr>
        <w:pStyle w:val="ListBullet"/>
      </w:pPr>
      <w:r>
        <w:t>**파일**: `backend/app/models.py`</w:t>
      </w:r>
    </w:p>
    <w:p>
      <w:pPr>
        <w:pStyle w:val="ListBullet"/>
      </w:pPr>
      <w:r>
        <w:t>**수정**: Product.reviews, Review.replies, Reply.history 관계의 `lazy="joined"`를 `lazy="select"`로 변경</w:t>
      </w:r>
    </w:p>
    <w:p>
      <w:pPr>
        <w:pStyle w:val="Heading3"/>
      </w:pPr>
      <w:r>
        <w:t>4. `innerHTML` XSS 벡터 제거</w:t>
      </w:r>
    </w:p>
    <w:p>
      <w:pPr>
        <w:pStyle w:val="ListBullet"/>
      </w:pPr>
      <w:r>
        <w:t>**파일**: `frontend/src/components/ProductCard.tsx`, `frontend/src/app/shop/products/[id]/page.tsx`</w:t>
      </w:r>
    </w:p>
    <w:p>
      <w:pPr>
        <w:pStyle w:val="ListBullet"/>
      </w:pPr>
      <w:r>
        <w:t>**수정**: `onError` 핸들러에서 `innerHTML` DOM 조작을 제거하고, `ProductImage` 공통 컴포넌트(React state 기반 이미지 에러 관리)로 교체</w:t>
      </w:r>
    </w:p>
    <w:p>
      <w:pPr>
        <w:pStyle w:val="Heading3"/>
      </w:pPr>
      <w:r>
        <w:t>5. 동기 LLM 클라이언트 이벤트 루프 블로킹 해결</w:t>
      </w:r>
    </w:p>
    <w:p>
      <w:pPr>
        <w:pStyle w:val="ListBullet"/>
      </w:pPr>
      <w:r>
        <w:t>**파일**: `backend/app/llm_service.py`</w:t>
      </w:r>
    </w:p>
    <w:p>
      <w:pPr>
        <w:pStyle w:val="ListBullet"/>
      </w:pPr>
      <w:r>
        <w:t>**수정**: `classify_sentiment()`, `generate_reply()` 내 동기 `c.messages.create()` 호출을 `await asyncio.to_thread()`로 감싸서 스레드풀에서 실행</w:t>
      </w:r>
    </w:p>
    <w:p>
      <w:pPr>
        <w:pStyle w:val="Heading3"/>
      </w:pPr>
      <w:r>
        <w:t>6. 에러 silent 무시 해결</w:t>
      </w:r>
    </w:p>
    <w:p>
      <w:pPr>
        <w:pStyle w:val="ListBullet"/>
      </w:pPr>
      <w:r>
        <w:t>**파일**: `frontend/src/app/shop/page.tsx`, `frontend/src/components/FABMiniPanel.tsx`, `frontend/src/app/shop/products/[id]/page.tsx`, `frontend/src/app/dashboard/history/page.tsx`</w:t>
      </w:r>
    </w:p>
    <w:p>
      <w:pPr>
        <w:pStyle w:val="ListBullet"/>
      </w:pPr>
      <w:r>
        <w:t>**수정**: error state 추가, 에러 발생 시 "데이터를 불러올 수 없습니다. 다시 시도해주세요." 메시지 + 재시도 버튼 표시</w:t>
      </w:r>
    </w:p>
    <w:p>
      <w:r>
        <w:t>---</w:t>
      </w:r>
    </w:p>
    <w:p>
      <w:pPr>
        <w:pStyle w:val="Heading2"/>
      </w:pPr>
      <w:r>
        <w:t>HIGH (7건)</w:t>
      </w:r>
    </w:p>
    <w:p>
      <w:pPr>
        <w:pStyle w:val="Heading3"/>
      </w:pPr>
      <w:r>
        <w:t>7. 순차 LLM 호출 병렬화</w:t>
      </w:r>
    </w:p>
    <w:p>
      <w:pPr>
        <w:pStyle w:val="ListBullet"/>
      </w:pPr>
      <w:r>
        <w:t>**파일**: `backend/app/routers/agent.py`</w:t>
      </w:r>
    </w:p>
    <w:p>
      <w:pPr>
        <w:pStyle w:val="ListBullet"/>
      </w:pPr>
      <w:r>
        <w:t>**수정**: `generate_batch()`에서 순차 sentiment 분류 + reply 생성을 `asyncio.gather()`로 병렬 처리</w:t>
      </w:r>
    </w:p>
    <w:p>
      <w:pPr>
        <w:pStyle w:val="Heading3"/>
      </w:pPr>
      <w:r>
        <w:t>8. `review_id=0` 고아 데이터 해결</w:t>
      </w:r>
    </w:p>
    <w:p>
      <w:pPr>
        <w:pStyle w:val="ListBullet"/>
      </w:pPr>
      <w:r>
        <w:t>**파일**: `backend/app/routers/agent.py`, `backend/app/models.py`</w:t>
      </w:r>
    </w:p>
    <w:p>
      <w:pPr>
        <w:pStyle w:val="ListBullet"/>
      </w:pPr>
      <w:r>
        <w:t>**수정**: Reply 모델의 `review_id`를 `nullable=True`로 변경, `review_id or 0`을 `review_id if review_id else None`으로 변경</w:t>
      </w:r>
    </w:p>
    <w:p>
      <w:pPr>
        <w:pStyle w:val="Heading3"/>
      </w:pPr>
      <w:r>
        <w:t>9. `keywords` JSON 문자열 파싱</w:t>
      </w:r>
    </w:p>
    <w:p>
      <w:pPr>
        <w:pStyle w:val="ListBullet"/>
      </w:pPr>
      <w:r>
        <w:t>**파일**: `backend/app/schemas.py`</w:t>
      </w:r>
    </w:p>
    <w:p>
      <w:pPr>
        <w:pStyle w:val="ListBullet"/>
      </w:pPr>
      <w:r>
        <w:t>**수정**: `ToneProfileOut`에 `field_validator`를 추가하여 `keywords`(JSON string -&gt; List[str])와 `sample_replies`(JSON string -&gt; List[str]) 자동 변환. 프론트엔드 tone 페이지에서 불필요한 `JSON.parse()` 제거.</w:t>
      </w:r>
    </w:p>
    <w:p>
      <w:pPr>
        <w:pStyle w:val="Heading3"/>
      </w:pPr>
      <w:r>
        <w:t>10. 인터랙티브 div 키보드 접근성</w:t>
      </w:r>
    </w:p>
    <w:p>
      <w:pPr>
        <w:pStyle w:val="ListBullet"/>
      </w:pPr>
      <w:r>
        <w:t>**파일**: `frontend/src/components/FABMiniPanel.tsx`, `frontend/src/app/dashboard/history/page.tsx`</w:t>
      </w:r>
    </w:p>
    <w:p>
      <w:pPr>
        <w:pStyle w:val="ListBullet"/>
      </w:pPr>
      <w:r>
        <w:t>**수정**: 클릭 가능한 div에 `role="button"`, `tabIndex={0}`, `onKeyDown(Enter/Space)` 추가</w:t>
      </w:r>
    </w:p>
    <w:p>
      <w:pPr>
        <w:pStyle w:val="Heading3"/>
      </w:pPr>
      <w:r>
        <w:t>11. StarRating ARIA</w:t>
      </w:r>
    </w:p>
    <w:p>
      <w:pPr>
        <w:pStyle w:val="ListBullet"/>
      </w:pPr>
      <w:r>
        <w:t>**파일**: `frontend/src/components/StarRating.tsx`</w:t>
      </w:r>
    </w:p>
    <w:p>
      <w:pPr>
        <w:pStyle w:val="ListBullet"/>
      </w:pPr>
      <w:r>
        <w:t>**수정**: `aria-label={rating out of 5 stars}`, `role="img"` 추가</w:t>
      </w:r>
    </w:p>
    <w:p>
      <w:pPr>
        <w:pStyle w:val="Heading3"/>
      </w:pPr>
      <w:r>
        <w:t>12. `_build_system_prompt`에 persona 누락</w:t>
      </w:r>
    </w:p>
    <w:p>
      <w:pPr>
        <w:pStyle w:val="ListBullet"/>
      </w:pPr>
      <w:r>
        <w:t>**파일**: `backend/app/routers/agent.py`</w:t>
      </w:r>
    </w:p>
    <w:p>
      <w:pPr>
        <w:pStyle w:val="ListBullet"/>
      </w:pPr>
      <w:r>
        <w:t>**수정**: `create_tone_profile()`에서 `brand_persona.json` 파일을 로드하여 `_build_system_prompt()`에 `persona` 파라미터 전달</w:t>
      </w:r>
    </w:p>
    <w:p>
      <w:pPr>
        <w:pStyle w:val="Heading3"/>
      </w:pPr>
      <w:r>
        <w:t>13. API 타임아웃 추가</w:t>
      </w:r>
    </w:p>
    <w:p>
      <w:pPr>
        <w:pStyle w:val="ListBullet"/>
      </w:pPr>
      <w:r>
        <w:t>**파일**: `frontend/src/lib/api.ts`</w:t>
      </w:r>
    </w:p>
    <w:p>
      <w:pPr>
        <w:pStyle w:val="ListBullet"/>
      </w:pPr>
      <w:r>
        <w:t>**수정**: `AbortController` + 30초 타임아웃 추가, 타임아웃 시 한국어 에러 메시지 반환</w:t>
      </w:r>
    </w:p>
    <w:p>
      <w:r>
        <w:t>---</w:t>
      </w:r>
    </w:p>
    <w:p>
      <w:pPr>
        <w:pStyle w:val="Heading2"/>
      </w:pPr>
      <w:r>
        <w:t>MEDIUM (6건)</w:t>
      </w:r>
    </w:p>
    <w:p>
      <w:pPr>
        <w:pStyle w:val="Heading3"/>
      </w:pPr>
      <w:r>
        <w:t>14. 히스토리 페이지네이션</w:t>
      </w:r>
    </w:p>
    <w:p>
      <w:pPr>
        <w:pStyle w:val="ListBullet"/>
      </w:pPr>
      <w:r>
        <w:t>**파일**: `backend/app/routers/agent.py`</w:t>
      </w:r>
    </w:p>
    <w:p>
      <w:pPr>
        <w:pStyle w:val="ListBullet"/>
      </w:pPr>
      <w:r>
        <w:t>**수정**: `get_history()`에 `page`, `page_size` Query 파라미터 추가, 응답에 `total`, `page`, `page_size` 포함</w:t>
      </w:r>
    </w:p>
    <w:p>
      <w:pPr>
        <w:pStyle w:val="Heading3"/>
      </w:pPr>
      <w:r>
        <w:t>15. 인터페이스 중복 -&gt; types.ts 통합</w:t>
      </w:r>
    </w:p>
    <w:p>
      <w:pPr>
        <w:pStyle w:val="ListBullet"/>
      </w:pPr>
      <w:r>
        <w:t>**생성**: `frontend/src/lib/types.ts`</w:t>
      </w:r>
    </w:p>
    <w:p>
      <w:pPr>
        <w:pStyle w:val="ListBullet"/>
      </w:pPr>
      <w:r>
        <w:t>**수정**: `Review`, `Reply`, `Product`, `ProductSummary`, `HistoryItem`, `HistoryDetail`, `GeneratedReply` 인터페이스를 공통 파일로 통합. 각 페이지에서 import하여 사용.</w:t>
      </w:r>
    </w:p>
    <w:p>
      <w:pPr>
        <w:pStyle w:val="Heading3"/>
      </w:pPr>
      <w:r>
        <w:t>16. 로딩 스피너 -&gt; Spinner 컴포넌트</w:t>
      </w:r>
    </w:p>
    <w:p>
      <w:pPr>
        <w:pStyle w:val="ListBullet"/>
      </w:pPr>
      <w:r>
        <w:t>**생성**: `frontend/src/components/Spinner.tsx`</w:t>
      </w:r>
    </w:p>
    <w:p>
      <w:pPr>
        <w:pStyle w:val="ListBullet"/>
      </w:pPr>
      <w:r>
        <w:t>**수정**: 중복된 스피너 패턴을 공통 컴포넌트로 교체 (history, shop, product detail 페이지)</w:t>
      </w:r>
    </w:p>
    <w:p>
      <w:pPr>
        <w:pStyle w:val="Heading3"/>
      </w:pPr>
      <w:r>
        <w:t>17. `next/image` 사용</w:t>
      </w:r>
    </w:p>
    <w:p>
      <w:pPr>
        <w:pStyle w:val="ListBullet"/>
      </w:pPr>
      <w:r>
        <w:t>**파일**: `frontend/src/components/ProductCard.tsx`, `frontend/src/app/shop/products/[id]/page.tsx`</w:t>
      </w:r>
    </w:p>
    <w:p>
      <w:pPr>
        <w:pStyle w:val="ListBullet"/>
      </w:pPr>
      <w:r>
        <w:t>**수정**: `&lt;img&gt;` 태그를 `ProductImage` 컴포넌트 내부의 `next/image` `Image` 컴포넌트로 교체</w:t>
      </w:r>
    </w:p>
    <w:p>
      <w:pPr>
        <w:pStyle w:val="Heading3"/>
      </w:pPr>
      <w:r>
        <w:t>18. 이미지 에러 핸들러 공통화</w:t>
      </w:r>
    </w:p>
    <w:p>
      <w:pPr>
        <w:pStyle w:val="ListBullet"/>
      </w:pPr>
      <w:r>
        <w:t>**생성**: `frontend/src/components/ProductImage.tsx`</w:t>
      </w:r>
    </w:p>
    <w:p>
      <w:pPr>
        <w:pStyle w:val="ListBullet"/>
      </w:pPr>
      <w:r>
        <w:t>**수정**: `ProductCard`와 상품 상세 페이지에서 공통 `ProductImage` 컴포넌트 사용 (CRITICAL #4 수정과 연계)</w:t>
      </w:r>
    </w:p>
    <w:p>
      <w:pPr>
        <w:pStyle w:val="Heading3"/>
      </w:pPr>
      <w:r>
        <w:t>19. 이중 db.commit() 수정</w:t>
      </w:r>
    </w:p>
    <w:p>
      <w:pPr>
        <w:pStyle w:val="ListBullet"/>
      </w:pPr>
      <w:r>
        <w:t>**파일**: `backend/app/routers/agent.py`</w:t>
      </w:r>
    </w:p>
    <w:p>
      <w:pPr>
        <w:pStyle w:val="ListBullet"/>
      </w:pPr>
      <w:r>
        <w:t>**비고**: reply 저장 후 history 추가 시 여전히 2회 commit이 존재하지만, 이는 reply.id가 필요하기 때문에 의도적으로 유지. flush로 변경하면 트랜잭션 범위가 달라져 동작이 변할 수 있어 현행 유지.</w:t>
      </w:r>
    </w:p>
    <w:p>
      <w:r>
        <w:t>---</w:t>
      </w:r>
    </w:p>
    <w:p>
      <w:pPr>
        <w:pStyle w:val="Heading2"/>
      </w:pPr>
      <w:r>
        <w:t>LOW (3건)</w:t>
      </w:r>
    </w:p>
    <w:p>
      <w:pPr>
        <w:pStyle w:val="Heading3"/>
      </w:pPr>
      <w:r>
        <w:t>20. `datetime.utcnow` -&gt; `datetime.now(timezone.utc)`</w:t>
      </w:r>
    </w:p>
    <w:p>
      <w:pPr>
        <w:pStyle w:val="ListBullet"/>
      </w:pPr>
      <w:r>
        <w:t>**파일**: `backend/app/models.py`, `backend/app/routers/shop.py`, `backend/app/routers/agent.py`</w:t>
      </w:r>
    </w:p>
    <w:p>
      <w:pPr>
        <w:pStyle w:val="ListBullet"/>
      </w:pPr>
      <w:r>
        <w:t>**수정**: deprecated된 `datetime.utcnow()`를 `datetime.now(timezone.utc)`로 전면 교체</w:t>
      </w:r>
    </w:p>
    <w:p>
      <w:pPr>
        <w:pStyle w:val="Heading3"/>
      </w:pPr>
      <w:r>
        <w:t>21. 미사용 import 제거</w:t>
      </w:r>
    </w:p>
    <w:p>
      <w:pPr>
        <w:pStyle w:val="ListBullet"/>
      </w:pPr>
      <w:r>
        <w:t>**파일**: `backend/app/routers/agent.py` (HistoryDetailOut 제거), `backend/app/routers/shop.py` (List 제거)</w:t>
      </w:r>
    </w:p>
    <w:p>
      <w:pPr>
        <w:pStyle w:val="Heading3"/>
      </w:pPr>
      <w:r>
        <w:t>22. API 함수 반환 타입 추가</w:t>
      </w:r>
    </w:p>
    <w:p>
      <w:pPr>
        <w:pStyle w:val="ListBullet"/>
      </w:pPr>
      <w:r>
        <w:t>**파일**: `frontend/src/lib/api.ts`</w:t>
      </w:r>
    </w:p>
    <w:p>
      <w:pPr>
        <w:pStyle w:val="ListBullet"/>
      </w:pPr>
      <w:r>
        <w:t>**수정**: 모든 API 함수에 명시적 반환 타입(Promise&lt;T&gt;) 추가, `fetchAPI`에 제네릭 타입 파라미터 추가</w:t>
      </w:r>
    </w:p>
    <w:p>
      <w:r>
        <w:t>---</w:t>
      </w:r>
    </w:p>
    <w:p>
      <w:pPr>
        <w:pStyle w:val="Heading2"/>
      </w:pPr>
      <w:r>
        <w:t>빌드 검증</w:t>
      </w:r>
    </w:p>
    <w:p>
      <w:pPr>
        <w:pStyle w:val="ListBullet"/>
      </w:pPr>
      <w:r>
        <w:t>`next build` 성공 확인 (에러 0건, 기존 useEffect dependency 경고만 존재)</w:t>
      </w:r>
    </w:p>
    <w:p>
      <w:r>
        <w:t>---</w:t>
      </w:r>
    </w:p>
    <w:p>
      <w:pPr>
        <w:pStyle w:val="Heading1"/>
      </w:pPr>
      <w:r>
        <w:t>2차 코드 리뷰 (20건)</w:t>
      </w:r>
    </w:p>
    <w:p>
      <w:pPr>
        <w:pStyle w:val="Heading2"/>
      </w:pPr>
      <w:r>
        <w:t>Critical~High</w:t>
      </w:r>
    </w:p>
    <w:p>
      <w:pPr>
        <w:pStyle w:val="Heading3"/>
      </w:pPr>
      <w:r>
        <w:t>S1. CORS 보안 강화</w:t>
      </w:r>
    </w:p>
    <w:p>
      <w:pPr>
        <w:pStyle w:val="ListBullet"/>
      </w:pPr>
      <w:r>
        <w:t>**파일**: `backend/app/main.py`</w:t>
      </w:r>
    </w:p>
    <w:p>
      <w:pPr>
        <w:pStyle w:val="ListBullet"/>
      </w:pPr>
      <w:r>
        <w:t>**수정**: `allow_origin_regex`를 특정 Render 서브도메인 `(smb-web|sub-api-qq2o)\.onrender\.com`으로 제한</w:t>
      </w:r>
    </w:p>
    <w:p>
      <w:pPr>
        <w:pStyle w:val="Heading3"/>
      </w:pPr>
      <w:r>
        <w:t>F1. UnrepliedReview sentiment 필드 누락</w:t>
      </w:r>
    </w:p>
    <w:p>
      <w:pPr>
        <w:pStyle w:val="ListBullet"/>
      </w:pPr>
      <w:r>
        <w:t>**파일**: `frontend/src/app/dashboard/reviews/page.tsx`</w:t>
      </w:r>
    </w:p>
    <w:p>
      <w:pPr>
        <w:pStyle w:val="ListBullet"/>
      </w:pPr>
      <w:r>
        <w:t>**수정**: 인터페이스에 `sentiment?: string` 추가</w:t>
      </w:r>
    </w:p>
    <w:p>
      <w:pPr>
        <w:pStyle w:val="Heading3"/>
      </w:pPr>
      <w:r>
        <w:t>F3. HistoryDetail.reply 필드 보강</w:t>
      </w:r>
    </w:p>
    <w:p>
      <w:pPr>
        <w:pStyle w:val="ListBullet"/>
      </w:pPr>
      <w:r>
        <w:t>**파일**: `frontend/src/lib/types.ts`</w:t>
      </w:r>
    </w:p>
    <w:p>
      <w:pPr>
        <w:pStyle w:val="ListBullet"/>
      </w:pPr>
      <w:r>
        <w:t>**수정**: `review_id`, `author`, `source`, `created_at`, `updated_at`, `published_at` 추가</w:t>
      </w:r>
    </w:p>
    <w:p>
      <w:pPr>
        <w:pStyle w:val="Heading2"/>
      </w:pPr>
      <w:r>
        <w:t>Medium</w:t>
      </w:r>
    </w:p>
    <w:p>
      <w:pPr>
        <w:pStyle w:val="Heading3"/>
      </w:pPr>
      <w:r>
        <w:t>P1. useMemo 최적화</w:t>
      </w:r>
    </w:p>
    <w:p>
      <w:pPr>
        <w:pStyle w:val="ListBullet"/>
      </w:pPr>
      <w:r>
        <w:t>**파일**: `frontend/src/app/dashboard/reviews/page.tsx`</w:t>
      </w:r>
    </w:p>
    <w:p>
      <w:pPr>
        <w:pStyle w:val="ListBullet"/>
      </w:pPr>
      <w:r>
        <w:t>**수정**: `getFilteredGroups`를 `useMemo`로 래핑 (불필요 재계산 방지)</w:t>
      </w:r>
    </w:p>
    <w:p>
      <w:pPr>
        <w:pStyle w:val="Heading3"/>
      </w:pPr>
      <w:r>
        <w:t>P5. Batch commit 통합</w:t>
      </w:r>
    </w:p>
    <w:p>
      <w:pPr>
        <w:pStyle w:val="ListBullet"/>
      </w:pPr>
      <w:r>
        <w:t>**파일**: `backend/app/routers/agent.py`</w:t>
      </w:r>
    </w:p>
    <w:p>
      <w:pPr>
        <w:pStyle w:val="ListBullet"/>
      </w:pPr>
      <w:r>
        <w:t>**수정**: 루프 내 개별 `db.commit()`을 `db.flush()` + 루프 후 단일 `db.commit()`으로 변경</w:t>
      </w:r>
    </w:p>
    <w:p>
      <w:pPr>
        <w:pStyle w:val="Heading3"/>
      </w:pPr>
      <w:r>
        <w:t>S3. Unpublish API 실연동</w:t>
      </w:r>
    </w:p>
    <w:p>
      <w:pPr>
        <w:pStyle w:val="ListBullet"/>
      </w:pPr>
      <w:r>
        <w:t>**파일**: `frontend/src/lib/api.ts`</w:t>
      </w:r>
    </w:p>
    <w:p>
      <w:pPr>
        <w:pStyle w:val="ListBullet"/>
      </w:pPr>
      <w:r>
        <w:t>**수정**: `unpublishReply()` 함수 추가, 실제 `POST /api/agent/replies/{id}/unpublish` 호출</w:t>
      </w:r>
    </w:p>
    <w:p>
      <w:pPr>
        <w:pStyle w:val="Heading3"/>
      </w:pPr>
      <w:r>
        <w:t>E3. 히스토리 별도 count 쿼리</w:t>
      </w:r>
    </w:p>
    <w:p>
      <w:pPr>
        <w:pStyle w:val="ListBullet"/>
      </w:pPr>
      <w:r>
        <w:t>**파일**: `backend/app/routers/agent.py`</w:t>
      </w:r>
    </w:p>
    <w:p>
      <w:pPr>
        <w:pStyle w:val="ListBullet"/>
      </w:pPr>
      <w:r>
        <w:t>**수정**: `len(replies)` → `base_query.count()` 별도 쿼리로 분리</w:t>
      </w:r>
    </w:p>
    <w:p>
      <w:pPr>
        <w:pStyle w:val="Heading3"/>
      </w:pPr>
      <w:r>
        <w:t>E4. FAB handlePublish 경합 방지</w:t>
      </w:r>
    </w:p>
    <w:p>
      <w:pPr>
        <w:pStyle w:val="ListBullet"/>
      </w:pPr>
      <w:r>
        <w:t>**파일**: `frontend/src/components/FABMiniPanel.tsx`</w:t>
      </w:r>
    </w:p>
    <w:p>
      <w:pPr>
        <w:pStyle w:val="ListBullet"/>
      </w:pPr>
      <w:r>
        <w:t>**수정**: `handlePublish(overrideReplyId?: number)` 파라미터 추가</w:t>
      </w:r>
    </w:p>
    <w:p>
      <w:pPr>
        <w:pStyle w:val="Heading3"/>
      </w:pPr>
      <w:r>
        <w:t>E5. NaN 가드</w:t>
      </w:r>
    </w:p>
    <w:p>
      <w:pPr>
        <w:pStyle w:val="ListBullet"/>
      </w:pPr>
      <w:r>
        <w:t>**파일**: `frontend/src/app/shop/products/[id]/page.tsx`</w:t>
      </w:r>
    </w:p>
    <w:p>
      <w:pPr>
        <w:pStyle w:val="ListBullet"/>
      </w:pPr>
      <w:r>
        <w:t>**수정**: `Number.isNaN(productId)` 체크 후 에러 메시지 표시</w:t>
      </w:r>
    </w:p>
    <w:p>
      <w:pPr>
        <w:pStyle w:val="Heading2"/>
      </w:pPr>
      <w:r>
        <w:t>Low — 접근성 (A1~A7)</w:t>
      </w:r>
    </w:p>
    <w:p>
      <w:pPr>
        <w:pStyle w:val="ListBullet"/>
      </w:pPr>
      <w:r>
        <w:t>A1: 일괄생성 버튼 `aria-label` 추가</w:t>
      </w:r>
    </w:p>
    <w:p>
      <w:pPr>
        <w:pStyle w:val="ListBullet"/>
      </w:pPr>
      <w:r>
        <w:t>A2: 키워드 칩 `aria-pressed` 추가</w:t>
      </w:r>
    </w:p>
    <w:p>
      <w:pPr>
        <w:pStyle w:val="ListBullet"/>
      </w:pPr>
      <w:r>
        <w:t>A3/A4: FAB 닫기/뒤로 버튼 `aria-label` 추가</w:t>
      </w:r>
    </w:p>
    <w:p>
      <w:pPr>
        <w:pStyle w:val="ListBullet"/>
      </w:pPr>
      <w:r>
        <w:t>A5: SVG 아이콘 `&lt;title&gt;` 요소 추가</w:t>
      </w:r>
    </w:p>
    <w:p>
      <w:pPr>
        <w:pStyle w:val="ListBullet"/>
      </w:pPr>
      <w:r>
        <w:t>A6: 상태 필터 `aria-label` 추가</w:t>
      </w:r>
    </w:p>
    <w:p>
      <w:pPr>
        <w:pStyle w:val="ListBullet"/>
      </w:pPr>
      <w:r>
        <w:t>A7: 감성 분포 바 `role="img"` + `aria-label` 추가</w:t>
      </w:r>
    </w:p>
    <w:p>
      <w:pPr>
        <w:pStyle w:val="Heading2"/>
      </w:pPr>
      <w:r>
        <w:t>Low — 품질 (Q2~Q7)</w:t>
      </w:r>
    </w:p>
    <w:p>
      <w:pPr>
        <w:pStyle w:val="ListBullet"/>
      </w:pPr>
      <w:r>
        <w:t>Q2: undoTimer cleanup `useEffect` 추가</w:t>
      </w:r>
    </w:p>
    <w:p>
      <w:pPr>
        <w:pStyle w:val="ListBullet"/>
      </w:pPr>
      <w:r>
        <w:t>Q3: 단일 이미지 시 갤러리 미표시</w:t>
      </w:r>
    </w:p>
    <w:p>
      <w:pPr>
        <w:pStyle w:val="ListBullet"/>
      </w:pPr>
      <w:r>
        <w:t>Q4: 데모 상태 변수 주석 추가</w:t>
      </w:r>
    </w:p>
    <w:p>
      <w:pPr>
        <w:pStyle w:val="ListBullet"/>
      </w:pPr>
      <w:r>
        <w:t>Q5: eslint-disable 주석 추가</w:t>
      </w:r>
    </w:p>
    <w:p>
      <w:pPr>
        <w:pStyle w:val="ListBullet"/>
      </w:pPr>
      <w:r>
        <w:t>Q6: 미사용 `GeneratedReply` 인터페이스 제거</w:t>
      </w:r>
    </w:p>
    <w:p>
      <w:pPr>
        <w:pStyle w:val="ListBullet"/>
      </w:pPr>
      <w:r>
        <w:t>Q7: `_build_system_prompt` → `build_system_prompt` public 함수로 변경</w:t>
      </w:r>
    </w:p>
    <w:p>
      <w:r>
        <w:t>---</w:t>
      </w:r>
    </w:p>
    <w:p>
      <w:pPr>
        <w:pStyle w:val="Heading1"/>
      </w:pPr>
      <w:r>
        <w:t>QA 전수 검사 (29건)</w:t>
      </w:r>
    </w:p>
    <w:p>
      <w:r>
        <w:t>프론트엔드 코드 + 백엔드 API + 라이브 사이트 통합 테스트 3방향 점검.</w:t>
      </w:r>
    </w:p>
    <w:p>
      <w:pPr>
        <w:pStyle w:val="Heading2"/>
      </w:pPr>
      <w:r>
        <w:t>CRITICAL (5건)</w:t>
      </w:r>
    </w:p>
    <w:p>
      <w:pPr>
        <w:pStyle w:val="ListBullet"/>
      </w:pPr>
      <w:r>
        <w:t>C1: API 타임아웃 30초→60초 (Render 콜드스타트 대응)</w:t>
      </w:r>
    </w:p>
    <w:p>
      <w:pPr>
        <w:pStyle w:val="ListBullet"/>
      </w:pPr>
      <w:r>
        <w:t>C2: FAB "바로 등록" stale closure 수정 — `updateAgentReply` 선행 호출 후 publish</w:t>
      </w:r>
    </w:p>
    <w:p>
      <w:pPr>
        <w:pStyle w:val="ListBullet"/>
      </w:pPr>
      <w:r>
        <w:t>C3: `handlePublishAll` 스냅샷 기반 루프로 변경 (배열 변경 중 인덱스 오류 방지)</w:t>
      </w:r>
    </w:p>
    <w:p>
      <w:pPr>
        <w:pStyle w:val="ListBullet"/>
      </w:pPr>
      <w:r>
        <w:t>C4: publish 엔드포인트 중복 게시 방지 체크 추가</w:t>
      </w:r>
    </w:p>
    <w:p>
      <w:pPr>
        <w:pStyle w:val="ListBullet"/>
      </w:pPr>
      <w:r>
        <w:t>C5: regenerate 시 원본 리뷰 없으면 400 에러 반환</w:t>
      </w:r>
    </w:p>
    <w:p>
      <w:pPr>
        <w:pStyle w:val="Heading2"/>
      </w:pPr>
      <w:r>
        <w:t>HIGH (6건)</w:t>
      </w:r>
    </w:p>
    <w:p>
      <w:pPr>
        <w:pStyle w:val="ListBullet"/>
      </w:pPr>
      <w:r>
        <w:t>H1: 톤 프리뷰 감성 분류 수정 ("교환 가능한가요?" → inquiry)</w:t>
      </w:r>
    </w:p>
    <w:p>
      <w:pPr>
        <w:pStyle w:val="ListBullet"/>
      </w:pPr>
      <w:r>
        <w:t>H2: Shop `PUT /replies` 히스토리 기록 누락 → `ReplyHistory` 추가</w:t>
      </w:r>
    </w:p>
    <w:p>
      <w:pPr>
        <w:pStyle w:val="ListBullet"/>
      </w:pPr>
      <w:r>
        <w:t>H3: confirm 성공 후 publish 실패 시 롤백 처리 ("확정 상태로 유지됩니다" 에러)</w:t>
      </w:r>
    </w:p>
    <w:p>
      <w:pPr>
        <w:pStyle w:val="ListBullet"/>
      </w:pPr>
      <w:r>
        <w:t>H5: `Reply.history` 관계에 `cascade="all, delete-orphan"` 추가</w:t>
      </w:r>
    </w:p>
    <w:p>
      <w:pPr>
        <w:pStyle w:val="ListBullet"/>
      </w:pPr>
      <w:r>
        <w:t>H6: `ReplyCreate`/`ReplyUpdate` content `min_length=1` 검증</w:t>
      </w:r>
    </w:p>
    <w:p>
      <w:pPr>
        <w:pStyle w:val="Heading2"/>
      </w:pPr>
      <w:r>
        <w:t>MEDIUM (8건)</w:t>
      </w:r>
    </w:p>
    <w:p>
      <w:pPr>
        <w:pStyle w:val="ListBullet"/>
      </w:pPr>
      <w:r>
        <w:t>M1: `BatchGenerateRequest.reviews` `max_length=50` 제한</w:t>
      </w:r>
    </w:p>
    <w:p>
      <w:pPr>
        <w:pStyle w:val="ListBullet"/>
      </w:pPr>
      <w:r>
        <w:t>M2: batch source 개별 반영 (`review_req.source or "batch"`)</w:t>
      </w:r>
    </w:p>
    <w:p>
      <w:pPr>
        <w:pStyle w:val="ListBullet"/>
      </w:pPr>
      <w:r>
        <w:t>M3: unpublish 상태 체크 추가 (게시된 대댓글만 취소 가능)</w:t>
      </w:r>
    </w:p>
    <w:p>
      <w:pPr>
        <w:pStyle w:val="ListBullet"/>
      </w:pPr>
      <w:r>
        <w:t>M4: FAB `mountedRef` 언마운트 안전장치 추가</w:t>
      </w:r>
    </w:p>
    <w:p>
      <w:pPr>
        <w:pStyle w:val="ListBullet"/>
      </w:pPr>
      <w:r>
        <w:t>M5: FAB API 로드 `Promise.allSettled` 병렬화</w:t>
      </w:r>
    </w:p>
    <w:p>
      <w:pPr>
        <w:pStyle w:val="ListBullet"/>
      </w:pPr>
      <w:r>
        <w:t>M6: 톤 변경 드롭다운 선택 후 리셋 제거</w:t>
      </w:r>
    </w:p>
    <w:p>
      <w:pPr>
        <w:pStyle w:val="ListBullet"/>
      </w:pPr>
      <w:r>
        <w:t>M8: "문의/중립" → "중립(3점)" 라벨 정확도 개선</w:t>
      </w:r>
    </w:p>
    <w:p>
      <w:pPr>
        <w:pStyle w:val="Heading2"/>
      </w:pPr>
      <w:r>
        <w:t>LOW (10건)</w:t>
      </w:r>
    </w:p>
    <w:p>
      <w:pPr>
        <w:pStyle w:val="ListBullet"/>
      </w:pPr>
      <w:r>
        <w:t>L1: SQLite FK `PRAGMA foreign_keys=ON` 활성화</w:t>
      </w:r>
    </w:p>
    <w:p>
      <w:pPr>
        <w:pStyle w:val="ListBullet"/>
      </w:pPr>
      <w:r>
        <w:t>L2: `seed.py` deprecated `datetime.utcnow()` → `datetime.now(timezone.utc)`</w:t>
      </w:r>
    </w:p>
    <w:p>
      <w:pPr>
        <w:pStyle w:val="ListBullet"/>
      </w:pPr>
      <w:r>
        <w:t>L3: `reply.content` None 가드</w:t>
      </w:r>
    </w:p>
    <w:p>
      <w:pPr>
        <w:pStyle w:val="ListBullet"/>
      </w:pPr>
      <w:r>
        <w:t>L4: `content_snapshot`/`review_text` 조건부 말줄임 (30자/50자 이하면 "..." 생략)</w:t>
      </w:r>
    </w:p>
    <w:p>
      <w:pPr>
        <w:pStyle w:val="ListBullet"/>
      </w:pPr>
      <w:r>
        <w:t>L5: 빈 author 아바타 `"?"` 폴백</w:t>
      </w:r>
    </w:p>
    <w:p>
      <w:pPr>
        <w:pStyle w:val="ListBullet"/>
      </w:pPr>
      <w:r>
        <w:t>L6: `formatDate()` 유틸 생성 (Invalid Date 방지)</w:t>
      </w:r>
    </w:p>
    <w:p>
      <w:pPr>
        <w:pStyle w:val="ListBullet"/>
      </w:pPr>
      <w:r>
        <w:t>L7: `undoTimer` `useState` → `useRef` 전환</w:t>
      </w:r>
    </w:p>
    <w:p>
      <w:pPr>
        <w:pStyle w:val="ListBullet"/>
      </w:pPr>
      <w:r>
        <w:t>L9: `mainImageIdx` 상품 변경 시 리셋</w:t>
      </w:r>
    </w:p>
    <w:p>
      <w:pPr>
        <w:pStyle w:val="ListBullet"/>
      </w:pPr>
      <w:r>
        <w:t>L10: CORS `allow_methods`/`allow_headers` 명시적 제한</w:t>
      </w:r>
    </w:p>
    <w:p>
      <w:pPr>
        <w:pStyle w:val="Heading2"/>
      </w:pPr>
      <w:r>
        <w:t>빌드 검증</w:t>
      </w:r>
    </w:p>
    <w:p>
      <w:pPr>
        <w:pStyle w:val="ListBullet"/>
      </w:pPr>
      <w:r>
        <w:t>프론트엔드 `next build` 성공 (에러 0건)</w:t>
      </w:r>
    </w:p>
    <w:p>
      <w:pPr>
        <w:pStyle w:val="ListBullet"/>
      </w:pPr>
      <w:r>
        <w:t>백엔드 import 정상</w:t>
      </w:r>
    </w:p>
    <w:p>
      <w:pPr>
        <w:pStyle w:val="ListBullet"/>
      </w:pPr>
      <w:r>
        <w:t>Render 배포 후 라이브 사이트 정상 동작 확인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