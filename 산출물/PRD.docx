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리뷰 대댓글 생성 에이전트 — PRD (Product Requirements Document)</w:t>
      </w:r>
    </w:p>
    <w:p>
      <w:r>
        <w:t>버전: Draft v0.2 | 작성일: 2026-04-25 | 최종 수정일: 2026-04-22 | 작성자: Planner Agent</w:t>
      </w:r>
    </w:p>
    <w:p>
      <w:r>
        <w:t>상태: PM 검수 전 Draft</w:t>
      </w:r>
    </w:p>
    <w:p/>
    <w:p>
      <w:pPr>
        <w:pStyle w:val="Heading1"/>
      </w:pPr>
      <w:r>
        <w:t>1. 배경 및 문제 정의</w:t>
      </w:r>
    </w:p>
    <w:p>
      <w:pPr>
        <w:pStyle w:val="Heading2"/>
      </w:pPr>
      <w:r>
        <w:t>1.1 문제 상황</w:t>
      </w:r>
    </w:p>
    <w:p>
      <w:r>
        <w:t>이커머스 쇼핑몰 운영자는 고객 리뷰에 대댓글을 달아 브랜드 이미지를 관리해야 합니다. 그러나 브랜드 톤앤매너에 맞는 대댓글은 단순 복사-붙여넣기가 불가능하며, 각 리뷰의 내용과 맥락에 맞게 개별적으로 작성해야 하므로 운영 공수가 과도하게 소요됩니다.</w:t>
      </w:r>
    </w:p>
    <w:p>
      <w:pPr>
        <w:pStyle w:val="Heading2"/>
      </w:pPr>
      <w:r>
        <w:t>1.2 인터뷰 근거</w:t>
      </w:r>
    </w:p>
    <w:p>
      <w:r>
        <w:t>[이선혜 인터뷰 — 인사이트 #4] "리뷰 관리의 이중 부담 — 조작 방지 + 브랜딩 댓글": 브랜드 톤에 맞는 댓글은 복붙 불가 → 공수 과다. AI가 브랜드 톤 댓글 초안 생성을 지원하면 즉각 가치를 제공할 수 있음.</w:t>
      </w:r>
    </w:p>
    <w:p>
      <w:r>
        <w:t>[에이전트 옵션 분석 B-1-b] "B-1-b(대댓글)는 프롬프트 엔지니어링이 핵심 공수이고, 데모에서 생성 결과를 즉시 체감할 수 있는 형태. B-1-b가 구현 난이도, 데모 임팩트, 리스크 모든 면에서 유리하며, 운영자가 매일 겪는 반복적 고충을 직접 해결."</w:t>
      </w:r>
    </w:p>
    <w:p>
      <w:r>
        <w:t>[구아정 인터뷰 — 인사이트 #5] "한 번에 알아듣는 것이 최고의 CS": 더잠(THE JAM) 사례에서 퍼스널 쇼퍼처럼 자연어 말투, 사람 이름 표시 등으로 "사람"이라고 느낀 경험. 대댓글도 자연스러운 톤이 핵심.</w:t>
      </w:r>
    </w:p>
    <w:p>
      <w:r>
        <w:t>[구아정 인터뷰 — 인사이트 #9] "뻔한 것은 관심 없다": 기술적 가능성만으로는 차별화 안 됨. 기존에 불가능했던 경험을 가능하게 하거나 경험의 질을 의미 있게 바꿔야 함.</w:t>
      </w:r>
    </w:p>
    <w:p>
      <w:pPr>
        <w:pStyle w:val="Heading2"/>
      </w:pPr>
      <w:r>
        <w:t>1.3 해결 방향</w:t>
      </w:r>
    </w:p>
    <w:p>
      <w:r>
        <w:t>브랜드 톤 가이드를 학습한 AI가 고객 리뷰별 대댓글 초안을 자동 생성하고, 운영자가 수정 후 게시할 수 있는 운영자용 웹앱을 개발합니다. 운영자의 리뷰 대댓글 작성 공수를 대폭 절감하면서도 브랜드 일관성을 유지하는 것이 목표입니다.</w:t>
      </w:r>
    </w:p>
    <w:p>
      <w:pPr>
        <w:pStyle w:val="Heading1"/>
      </w:pPr>
      <w:r>
        <w:t>2. 타겟 사용자</w:t>
      </w:r>
    </w:p>
    <w:p>
      <w:pPr>
        <w:pStyle w:val="Heading2"/>
      </w:pPr>
      <w:r>
        <w:t>2.1 주요 페르소나: 성장기 쇼핑몰 운영자</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설명</w:t>
            </w:r>
          </w:p>
        </w:tc>
      </w:tr>
      <w:tr>
        <w:tc>
          <w:tcPr>
            <w:tcW w:type="dxa" w:w="4320"/>
          </w:tcPr>
          <w:p>
            <w:r>
              <w:t>직업</w:t>
            </w:r>
          </w:p>
        </w:tc>
        <w:tc>
          <w:tcPr>
            <w:tcW w:type="dxa" w:w="4320"/>
          </w:tcPr>
          <w:p>
            <w:r>
              <w:t>이커머스 쇼핑몰 운영자 (자사몰 또는 플랫폼 입점)</w:t>
            </w:r>
          </w:p>
        </w:tc>
      </w:tr>
      <w:tr>
        <w:tc>
          <w:tcPr>
            <w:tcW w:type="dxa" w:w="4320"/>
          </w:tcPr>
          <w:p>
            <w:r>
              <w:t>쇼핑몰 규모</w:t>
            </w:r>
          </w:p>
        </w:tc>
        <w:tc>
          <w:tcPr>
            <w:tcW w:type="dxa" w:w="4320"/>
          </w:tcPr>
          <w:p>
            <w:r>
              <w:t>월 리뷰 50~500건 수준의 성장기 쇼핑몰</w:t>
            </w:r>
          </w:p>
        </w:tc>
      </w:tr>
      <w:tr>
        <w:tc>
          <w:tcPr>
            <w:tcW w:type="dxa" w:w="4320"/>
          </w:tcPr>
          <w:p>
            <w:r>
              <w:t>브랜딩 의식</w:t>
            </w:r>
          </w:p>
        </w:tc>
        <w:tc>
          <w:tcPr>
            <w:tcW w:type="dxa" w:w="4320"/>
          </w:tcPr>
          <w:p>
            <w:r>
              <w:t>브랜드 톤앤매너에 대한 인식이 있으며, 리뷰 대댓글을 브랜딩 수단으로 활용하고자 함</w:t>
            </w:r>
          </w:p>
        </w:tc>
      </w:tr>
      <w:tr>
        <w:tc>
          <w:tcPr>
            <w:tcW w:type="dxa" w:w="4320"/>
          </w:tcPr>
          <w:p>
            <w:r>
              <w:t>현재 고충</w:t>
            </w:r>
          </w:p>
        </w:tc>
        <w:tc>
          <w:tcPr>
            <w:tcW w:type="dxa" w:w="4320"/>
          </w:tcPr>
          <w:p>
            <w:r>
              <w:t>리뷰마다 개별 대댓글 작성에 하루 30분~2시간 소요. 복붙 시 브랜드 이미지 훼손 우려</w:t>
            </w:r>
          </w:p>
        </w:tc>
      </w:tr>
      <w:tr>
        <w:tc>
          <w:tcPr>
            <w:tcW w:type="dxa" w:w="4320"/>
          </w:tcPr>
          <w:p>
            <w:r>
              <w:t>기술 수용도</w:t>
            </w:r>
          </w:p>
        </w:tc>
        <w:tc>
          <w:tcPr>
            <w:tcW w:type="dxa" w:w="4320"/>
          </w:tcPr>
          <w:p>
            <w:r>
              <w:t>웹 기반 도구 사용에 익숙. AI 도구에 대한 기본적 수용도 보유</w:t>
            </w:r>
          </w:p>
        </w:tc>
      </w:tr>
      <w:tr>
        <w:tc>
          <w:tcPr>
            <w:tcW w:type="dxa" w:w="4320"/>
          </w:tcPr>
          <w:p>
            <w:r>
              <w:t>핵심 니즈</w:t>
            </w:r>
          </w:p>
        </w:tc>
        <w:tc>
          <w:tcPr>
            <w:tcW w:type="dxa" w:w="4320"/>
          </w:tcPr>
          <w:p>
            <w:r>
              <w:t>브랜드 톤을 유지하면서 대댓글 작성 공수를 줄이고 싶다</w:t>
            </w:r>
          </w:p>
        </w:tc>
      </w:tr>
    </w:tbl>
    <w:p/>
    <w:p>
      <w:r>
        <w:t>근거: 이선혜 인터뷰 인사이트 #6 — "궤도에 오른 후에야 데이터/자동화 니즈 발생". 월매출이 일정 수준 이상인 운영자가 리뷰 관리 자동화에 관심을 보임.</w:t>
      </w:r>
    </w:p>
    <w:p>
      <w:pPr>
        <w:pStyle w:val="Heading1"/>
      </w:pPr>
      <w:r>
        <w:t>3. 핵심 기능 목록 (우선순위)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우선순위</w:t>
            </w:r>
          </w:p>
        </w:tc>
        <w:tc>
          <w:tcPr>
            <w:tcW w:type="dxa" w:w="2160"/>
          </w:tcPr>
          <w:p>
            <w:r/>
            <w:r>
              <w:rPr>
                <w:b/>
              </w:rPr>
              <w:t>기능명</w:t>
            </w:r>
          </w:p>
        </w:tc>
        <w:tc>
          <w:tcPr>
            <w:tcW w:type="dxa" w:w="2160"/>
          </w:tcPr>
          <w:p>
            <w:r/>
            <w:r>
              <w:rPr>
                <w:b/>
              </w:rPr>
              <w:t>설명</w:t>
            </w:r>
          </w:p>
        </w:tc>
        <w:tc>
          <w:tcPr>
            <w:tcW w:type="dxa" w:w="2160"/>
          </w:tcPr>
          <w:p>
            <w:r/>
            <w:r>
              <w:rPr>
                <w:b/>
              </w:rPr>
              <w:t>인터뷰 근거</w:t>
            </w:r>
          </w:p>
        </w:tc>
      </w:tr>
      <w:tr>
        <w:tc>
          <w:tcPr>
            <w:tcW w:type="dxa" w:w="2160"/>
          </w:tcPr>
          <w:p>
            <w:r>
              <w:t>P0 (필수)</w:t>
            </w:r>
          </w:p>
        </w:tc>
        <w:tc>
          <w:tcPr>
            <w:tcW w:type="dxa" w:w="2160"/>
          </w:tcPr>
          <w:p>
            <w:r>
              <w:t>브랜드 톤 가이드 설정</w:t>
            </w:r>
          </w:p>
        </w:tc>
        <w:tc>
          <w:tcPr>
            <w:tcW w:type="dxa" w:w="2160"/>
          </w:tcPr>
          <w:p>
            <w:r>
              <w:t>운영자가 브랜드 톤앤매너를 텍스트로 입력하거나 기존 대댓글 샘플을 업로드하여 AI가 브랜드 톤을 학습</w:t>
            </w:r>
          </w:p>
        </w:tc>
        <w:tc>
          <w:tcPr>
            <w:tcW w:type="dxa" w:w="2160"/>
          </w:tcPr>
          <w:p>
            <w:r>
              <w:t>이선혜 #4: "브랜드 톤 맞는 댓글은 복붙 불가"</w:t>
            </w:r>
          </w:p>
        </w:tc>
      </w:tr>
      <w:tr>
        <w:tc>
          <w:tcPr>
            <w:tcW w:type="dxa" w:w="2160"/>
          </w:tcPr>
          <w:p>
            <w:r>
              <w:t>P0 (필수)</w:t>
            </w:r>
          </w:p>
        </w:tc>
        <w:tc>
          <w:tcPr>
            <w:tcW w:type="dxa" w:w="2160"/>
          </w:tcPr>
          <w:p>
            <w:r>
              <w:t>리뷰 대댓글 자동 생성</w:t>
            </w:r>
          </w:p>
        </w:tc>
        <w:tc>
          <w:tcPr>
            <w:tcW w:type="dxa" w:w="2160"/>
          </w:tcPr>
          <w:p>
            <w:r>
              <w:t>고객 리뷰 텍스트를 입력받아 브랜드 톤에 맞는 대댓글 초안을 자동 생성</w:t>
            </w:r>
          </w:p>
        </w:tc>
        <w:tc>
          <w:tcPr>
            <w:tcW w:type="dxa" w:w="2160"/>
          </w:tcPr>
          <w:p>
            <w:r>
              <w:t>이선혜 #4, 옵션분석 B-1-b</w:t>
            </w:r>
          </w:p>
        </w:tc>
      </w:tr>
      <w:tr>
        <w:tc>
          <w:tcPr>
            <w:tcW w:type="dxa" w:w="2160"/>
          </w:tcPr>
          <w:p>
            <w:r>
              <w:t>P0 (필수)</w:t>
            </w:r>
          </w:p>
        </w:tc>
        <w:tc>
          <w:tcPr>
            <w:tcW w:type="dxa" w:w="2160"/>
          </w:tcPr>
          <w:p>
            <w:r>
              <w:t>대댓글 수정 및 확정</w:t>
            </w:r>
          </w:p>
        </w:tc>
        <w:tc>
          <w:tcPr>
            <w:tcW w:type="dxa" w:w="2160"/>
          </w:tcPr>
          <w:p>
            <w:r>
              <w:t>생성된 초안을 운영자가 직접 수정하고 최종 확정할 수 있는 편집 인터페이스</w:t>
            </w:r>
          </w:p>
        </w:tc>
        <w:tc>
          <w:tcPr>
            <w:tcW w:type="dxa" w:w="2160"/>
          </w:tcPr>
          <w:p>
            <w:r>
              <w:t>구아정 #1: "시스템 먼저, 자동화는 그 다음" — 운영자 통제권 보장</w:t>
            </w:r>
          </w:p>
        </w:tc>
      </w:tr>
      <w:tr>
        <w:tc>
          <w:tcPr>
            <w:tcW w:type="dxa" w:w="2160"/>
          </w:tcPr>
          <w:p>
            <w:r>
              <w:t>P1 (중요)</w:t>
            </w:r>
          </w:p>
        </w:tc>
        <w:tc>
          <w:tcPr>
            <w:tcW w:type="dxa" w:w="2160"/>
          </w:tcPr>
          <w:p>
            <w:r>
              <w:t>리뷰 일괄 처리</w:t>
            </w:r>
          </w:p>
        </w:tc>
        <w:tc>
          <w:tcPr>
            <w:tcW w:type="dxa" w:w="2160"/>
          </w:tcPr>
          <w:p>
            <w:r>
              <w:t>여러 리뷰를 한 번에 입력하여 대댓글을 일괄 생성</w:t>
            </w:r>
          </w:p>
        </w:tc>
        <w:tc>
          <w:tcPr>
            <w:tcW w:type="dxa" w:w="2160"/>
          </w:tcPr>
          <w:p>
            <w:r>
              <w:t>이선혜 #4: 공수 과다 문제 해결의 핵심</w:t>
            </w:r>
          </w:p>
        </w:tc>
      </w:tr>
      <w:tr>
        <w:tc>
          <w:tcPr>
            <w:tcW w:type="dxa" w:w="2160"/>
          </w:tcPr>
          <w:p>
            <w:r>
              <w:t>P1 (중요)</w:t>
            </w:r>
          </w:p>
        </w:tc>
        <w:tc>
          <w:tcPr>
            <w:tcW w:type="dxa" w:w="2160"/>
          </w:tcPr>
          <w:p>
            <w:r>
              <w:t>리뷰 감성/유형 분류</w:t>
            </w:r>
          </w:p>
        </w:tc>
        <w:tc>
          <w:tcPr>
            <w:tcW w:type="dxa" w:w="2160"/>
          </w:tcPr>
          <w:p>
            <w:r>
              <w:t>긍정/부정/문의/불만 등 리뷰를 자동 분류하여 유형별 대댓글 톤 차등 적용</w:t>
            </w:r>
          </w:p>
        </w:tc>
        <w:tc>
          <w:tcPr>
            <w:tcW w:type="dxa" w:w="2160"/>
          </w:tcPr>
          <w:p>
            <w:r>
              <w:t>구아정 #3: "부정 리뷰가 진짜 정보원"</w:t>
            </w:r>
          </w:p>
        </w:tc>
      </w:tr>
      <w:tr>
        <w:tc>
          <w:tcPr>
            <w:tcW w:type="dxa" w:w="2160"/>
          </w:tcPr>
          <w:p>
            <w:r>
              <w:t>P1 (중요)</w:t>
            </w:r>
          </w:p>
        </w:tc>
        <w:tc>
          <w:tcPr>
            <w:tcW w:type="dxa" w:w="2160"/>
          </w:tcPr>
          <w:p>
            <w:r>
              <w:t>샘플 쇼핑몰 연동 (대댓글 게시)</w:t>
            </w:r>
          </w:p>
        </w:tc>
        <w:tc>
          <w:tcPr>
            <w:tcW w:type="dxa" w:w="2160"/>
          </w:tcPr>
          <w:p>
            <w:r>
              <w:t>에이전트 대시보드에서 "게시" 버튼 클릭 시 샘플 쇼핑몰의 해당 리뷰에 대댓글이 실제로 게시되는 E2E 흐름 제공</w:t>
            </w:r>
          </w:p>
        </w:tc>
        <w:tc>
          <w:tcPr>
            <w:tcW w:type="dxa" w:w="2160"/>
          </w:tcPr>
          <w:p>
            <w:r>
              <w:t>옵션분석 B-1-b: 데모 임팩트 극대화를 위해 실제 게시 흐름 시연</w:t>
            </w:r>
          </w:p>
        </w:tc>
      </w:tr>
      <w:tr>
        <w:tc>
          <w:tcPr>
            <w:tcW w:type="dxa" w:w="2160"/>
          </w:tcPr>
          <w:p>
            <w:r>
              <w:t>P2 (보완)</w:t>
            </w:r>
          </w:p>
        </w:tc>
        <w:tc>
          <w:tcPr>
            <w:tcW w:type="dxa" w:w="2160"/>
          </w:tcPr>
          <w:p>
            <w:r>
              <w:t>대댓글 히스토리 관리</w:t>
            </w:r>
          </w:p>
        </w:tc>
        <w:tc>
          <w:tcPr>
            <w:tcW w:type="dxa" w:w="2160"/>
          </w:tcPr>
          <w:p>
            <w:r>
              <w:t>생성/수정/확정된 대댓글 이력을 저장하고 조회</w:t>
            </w:r>
          </w:p>
        </w:tc>
        <w:tc>
          <w:tcPr>
            <w:tcW w:type="dxa" w:w="2160"/>
          </w:tcPr>
          <w:p>
            <w:r>
              <w:t>이선혜 #4: 반복 작업의 효율화</w:t>
            </w:r>
          </w:p>
        </w:tc>
      </w:tr>
    </w:tbl>
    <w:p>
      <w:pPr>
        <w:pStyle w:val="Heading1"/>
      </w:pPr>
      <w:r>
        <w:t>4. 사용자 시나리오</w:t>
      </w:r>
    </w:p>
    <w:p>
      <w:pPr>
        <w:pStyle w:val="Heading2"/>
      </w:pPr>
      <w:r>
        <w:t>4.1 시나리오 A: 최초 설정 (브랜드 톤 등록)</w:t>
      </w:r>
    </w:p>
    <w:p>
      <w:r>
        <w:t>1. 운영자가 리뷰 대댓글 생성 에이전트에 접속한다.</w:t>
      </w:r>
    </w:p>
    <w:p>
      <w:r>
        <w:t>2. 브랜드 톤 설정 페이지에서 브랜드명, 톤앤매너 키워드(예: 친근한, 전문적인, 감사하는)를 입력한다.</w:t>
      </w:r>
    </w:p>
    <w:p>
      <w:r>
        <w:t>3. (선택) 기존에 작성한 대댓글 샘플 3~5개를 붙여넣어 톤 학습 데이터로 제공한다.</w:t>
      </w:r>
    </w:p>
    <w:p>
      <w:r>
        <w:t>4. 시스템이 톤 프로필을 생성하고, 샘플 대댓글을 미리보기로 보여준다.</w:t>
      </w:r>
    </w:p>
    <w:p>
      <w:r>
        <w:t>5. 운영자가 톤 프로필을 확인하고 저장한다.</w:t>
      </w:r>
    </w:p>
    <w:p>
      <w:pPr>
        <w:pStyle w:val="Heading2"/>
      </w:pPr>
      <w:r>
        <w:t>4.2 시나리오 B: 일상 사용 (대댓글 생성 및 게시)</w:t>
      </w:r>
    </w:p>
    <w:p>
      <w:r>
        <w:t>1. 운영자가 에이전트 대시보드에서 샘플 쇼핑몰의 새 리뷰 목록을 확인한다.</w:t>
      </w:r>
    </w:p>
    <w:p>
      <w:r>
        <w:t>2. 대댓글이 필요한 리뷰를 선택하여 에이전트에 입력한다. (텍스트 복사-붙여넣기 또는 일괄 입력)</w:t>
      </w:r>
    </w:p>
    <w:p>
      <w:r>
        <w:t>3. 에이전트가 각 리뷰의 감성(긍정/부정/문의)을 자동 분류하고, 유형별로 적절한 톤의 대댓글 초안을 생성한다.</w:t>
      </w:r>
    </w:p>
    <w:p>
      <w:r>
        <w:t>4. 운영자가 생성된 초안을 리뷰별로 확인하고, 필요시 수정한다.</w:t>
      </w:r>
    </w:p>
    <w:p>
      <w:r>
        <w:t>5. 운영자가 최종 확정 후 "게시" 버튼을 클릭한다.</w:t>
      </w:r>
    </w:p>
    <w:p>
      <w:r>
        <w:t>6. 시스템이 샘플 쇼핑몰 API를 호출하여 해당 리뷰에 대댓글을 실제로 게시하고, 게시 완료 상태를 표시한다.</w:t>
      </w:r>
    </w:p>
    <w:p>
      <w:r>
        <w:t>* 샘플 쇼핑몰은 리뷰/대댓글 E2E 시연을 위해 우리가 직접 구축한 최소 범위의 웹앱이며, 외부 플랫폼(네이버/쿠팡 등)과는 연동하지 않습니다.</w:t>
      </w:r>
    </w:p>
    <w:p>
      <w:pPr>
        <w:pStyle w:val="Heading2"/>
      </w:pPr>
      <w:r>
        <w:t>4.3 시나리오 C: 부정 리뷰 대응</w:t>
      </w:r>
    </w:p>
    <w:p>
      <w:r>
        <w:t>1. 시스템이 리뷰를 "부정" 또는 "불만"으로 분류한다.</w:t>
      </w:r>
    </w:p>
    <w:p>
      <w:r>
        <w:t>2. 부정 리뷰에 대해서는 공감 → 사과 → 해결 의지 표현 구조의 대댓글 초안을 생성한다.</w:t>
      </w:r>
    </w:p>
    <w:p>
      <w:r>
        <w:t>3. 운영자가 실제 대응 방안(환불, 재발송 등)을 추가로 기입하여 수정한다.</w:t>
      </w:r>
    </w:p>
    <w:p>
      <w:r>
        <w:t>4. 최종 확정 후 "게시" 버튼을 클릭하여 샘플 쇼핑몰에 대댓글을 게시한다.</w:t>
      </w:r>
    </w:p>
    <w:p>
      <w:r>
        <w:t>근거: 구아정 인터뷰 #3 — 부정 리뷰가 소비자에게 실질적 정보원. 운영자의 성의 있는 대응이 브랜드 신뢰도에 직결됨.</w:t>
      </w:r>
    </w:p>
    <w:p>
      <w:pPr>
        <w:pStyle w:val="Heading1"/>
      </w:pPr>
      <w:r>
        <w:t>5. 기능 상세 명세</w:t>
      </w:r>
    </w:p>
    <w:p>
      <w:pPr>
        <w:pStyle w:val="Heading2"/>
      </w:pPr>
      <w:r>
        <w:t>5.1 브랜드 톤 가이드 설정</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상세</w:t>
            </w:r>
          </w:p>
        </w:tc>
      </w:tr>
      <w:tr>
        <w:tc>
          <w:tcPr>
            <w:tcW w:type="dxa" w:w="4320"/>
          </w:tcPr>
          <w:p>
            <w:r>
              <w:t>입력</w:t>
            </w:r>
          </w:p>
        </w:tc>
        <w:tc>
          <w:tcPr>
            <w:tcW w:type="dxa" w:w="4320"/>
          </w:tcPr>
          <w:p>
            <w:r>
              <w:t>(1) 브랜드명 (텍스트)</w:t>
              <w:br/>
              <w:t>(2) 톤앤매너 키워드 (다중 선택 또는 자유 입력, 예: 친근한/전문적인/유머러스한)</w:t>
              <w:br/>
              <w:t>(3) (선택) 기존 대댓글 샘플 텍스트 3~5개</w:t>
            </w:r>
          </w:p>
        </w:tc>
      </w:tr>
      <w:tr>
        <w:tc>
          <w:tcPr>
            <w:tcW w:type="dxa" w:w="4320"/>
          </w:tcPr>
          <w:p>
            <w:r>
              <w:t>처리</w:t>
            </w:r>
          </w:p>
        </w:tc>
        <w:tc>
          <w:tcPr>
            <w:tcW w:type="dxa" w:w="4320"/>
          </w:tcPr>
          <w:p>
            <w:r>
              <w:t>(1) 입력된 키워드와 샘플을 분석하여 톤 프로필(시스템 프롬프트) 생성</w:t>
              <w:br/>
              <w:t>(2) 테스트 리뷰에 대한 샘플 대댓글 3개를 미리보기로 제공</w:t>
            </w:r>
          </w:p>
        </w:tc>
      </w:tr>
      <w:tr>
        <w:tc>
          <w:tcPr>
            <w:tcW w:type="dxa" w:w="4320"/>
          </w:tcPr>
          <w:p>
            <w:r>
              <w:t>출력</w:t>
            </w:r>
          </w:p>
        </w:tc>
        <w:tc>
          <w:tcPr>
            <w:tcW w:type="dxa" w:w="4320"/>
          </w:tcPr>
          <w:p>
            <w:r>
              <w:t>톤 프로필 요약 카드 + 샘플 대댓글 미리보기</w:t>
            </w:r>
          </w:p>
        </w:tc>
      </w:tr>
      <w:tr>
        <w:tc>
          <w:tcPr>
            <w:tcW w:type="dxa" w:w="4320"/>
          </w:tcPr>
          <w:p>
            <w:r>
              <w:t>동작 조건</w:t>
            </w:r>
          </w:p>
        </w:tc>
        <w:tc>
          <w:tcPr>
            <w:tcW w:type="dxa" w:w="4320"/>
          </w:tcPr>
          <w:p>
            <w:r>
              <w:t>브랜드명은 필수, 톤 키워드 최소 1개 이상 입력</w:t>
            </w:r>
          </w:p>
        </w:tc>
      </w:tr>
      <w:tr>
        <w:tc>
          <w:tcPr>
            <w:tcW w:type="dxa" w:w="4320"/>
          </w:tcPr>
          <w:p>
            <w:r>
              <w:t>에러 처리</w:t>
            </w:r>
          </w:p>
        </w:tc>
        <w:tc>
          <w:tcPr>
            <w:tcW w:type="dxa" w:w="4320"/>
          </w:tcPr>
          <w:p>
            <w:r>
              <w:t>입력 없이 저장 시도 시 안내 메시지 표시</w:t>
            </w:r>
          </w:p>
        </w:tc>
      </w:tr>
    </w:tbl>
    <w:p>
      <w:pPr>
        <w:pStyle w:val="Heading2"/>
      </w:pPr>
      <w:r>
        <w:t>5.2 리뷰 대댓글 자동 생성</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상세</w:t>
            </w:r>
          </w:p>
        </w:tc>
      </w:tr>
      <w:tr>
        <w:tc>
          <w:tcPr>
            <w:tcW w:type="dxa" w:w="4320"/>
          </w:tcPr>
          <w:p>
            <w:r>
              <w:t>입력</w:t>
            </w:r>
          </w:p>
        </w:tc>
        <w:tc>
          <w:tcPr>
            <w:tcW w:type="dxa" w:w="4320"/>
          </w:tcPr>
          <w:p>
            <w:r>
              <w:t>(1) 고객 리뷰 텍스트 (단건 또는 복수건)</w:t>
              <w:br/>
              <w:t>(2) 별점 (선택, 1~5)</w:t>
              <w:br/>
              <w:t>(3) 상품명 (선택)</w:t>
            </w:r>
          </w:p>
        </w:tc>
      </w:tr>
      <w:tr>
        <w:tc>
          <w:tcPr>
            <w:tcW w:type="dxa" w:w="4320"/>
          </w:tcPr>
          <w:p>
            <w:r>
              <w:t>처리</w:t>
            </w:r>
          </w:p>
        </w:tc>
        <w:tc>
          <w:tcPr>
            <w:tcW w:type="dxa" w:w="4320"/>
          </w:tcPr>
          <w:p>
            <w:r>
              <w:t>(1) 리뷰 감성 분류 (긍정/부정/문의/기타)</w:t>
              <w:br/>
              <w:t>(2) 설정된 톤 프로필 기반으로 대댓글 초안 생성</w:t>
              <w:br/>
              <w:t>(3) 부정 리뷰의 경우 공감-사과-해결 구조 적용</w:t>
            </w:r>
          </w:p>
        </w:tc>
      </w:tr>
      <w:tr>
        <w:tc>
          <w:tcPr>
            <w:tcW w:type="dxa" w:w="4320"/>
          </w:tcPr>
          <w:p>
            <w:r>
              <w:t>출력</w:t>
            </w:r>
          </w:p>
        </w:tc>
        <w:tc>
          <w:tcPr>
            <w:tcW w:type="dxa" w:w="4320"/>
          </w:tcPr>
          <w:p>
            <w:r>
              <w:t>리뷰별 대댓글 초안 텍스트 + 감성 라벨</w:t>
            </w:r>
          </w:p>
        </w:tc>
      </w:tr>
      <w:tr>
        <w:tc>
          <w:tcPr>
            <w:tcW w:type="dxa" w:w="4320"/>
          </w:tcPr>
          <w:p>
            <w:r>
              <w:t>동작 조건</w:t>
            </w:r>
          </w:p>
        </w:tc>
        <w:tc>
          <w:tcPr>
            <w:tcW w:type="dxa" w:w="4320"/>
          </w:tcPr>
          <w:p>
            <w:r>
              <w:t>리뷰 텍스트 최소 10자 이상, 톤 프로필이 사전 설정되어 있어야 함</w:t>
            </w:r>
          </w:p>
        </w:tc>
      </w:tr>
      <w:tr>
        <w:tc>
          <w:tcPr>
            <w:tcW w:type="dxa" w:w="4320"/>
          </w:tcPr>
          <w:p>
            <w:r>
              <w:t>에러 처리</w:t>
            </w:r>
          </w:p>
        </w:tc>
        <w:tc>
          <w:tcPr>
            <w:tcW w:type="dxa" w:w="4320"/>
          </w:tcPr>
          <w:p>
            <w:r>
              <w:t>톤 프로필 미설정 시 설정 페이지로 안내. 빈 리뷰 입력 시 안내 메시지</w:t>
            </w:r>
          </w:p>
        </w:tc>
      </w:tr>
    </w:tbl>
    <w:p>
      <w:pPr>
        <w:pStyle w:val="Heading2"/>
      </w:pPr>
      <w:r>
        <w:t>5.3 대댓글 수정 및 확정</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상세</w:t>
            </w:r>
          </w:p>
        </w:tc>
      </w:tr>
      <w:tr>
        <w:tc>
          <w:tcPr>
            <w:tcW w:type="dxa" w:w="4320"/>
          </w:tcPr>
          <w:p>
            <w:r>
              <w:t>입력</w:t>
            </w:r>
          </w:p>
        </w:tc>
        <w:tc>
          <w:tcPr>
            <w:tcW w:type="dxa" w:w="4320"/>
          </w:tcPr>
          <w:p>
            <w:r>
              <w:t>생성된 대댓글 초안에 대한 운영자의 수정 텍스트</w:t>
            </w:r>
          </w:p>
        </w:tc>
      </w:tr>
      <w:tr>
        <w:tc>
          <w:tcPr>
            <w:tcW w:type="dxa" w:w="4320"/>
          </w:tcPr>
          <w:p>
            <w:r>
              <w:t>처리</w:t>
            </w:r>
          </w:p>
        </w:tc>
        <w:tc>
          <w:tcPr>
            <w:tcW w:type="dxa" w:w="4320"/>
          </w:tcPr>
          <w:p>
            <w:r>
              <w:t>(1) 운영자가 인라인 편집으로 초안 수정</w:t>
              <w:br/>
              <w:t>(2) "재생성" 버튼으로 새로운 초안 요청 가능</w:t>
              <w:br/>
              <w:t>(3) "확정" 버튼으로 최종 텍스트 확정</w:t>
              <w:br/>
              <w:t>(4) "게시" 버튼으로 샘플 쇼핑몰에 대댓글 게시</w:t>
            </w:r>
          </w:p>
        </w:tc>
      </w:tr>
      <w:tr>
        <w:tc>
          <w:tcPr>
            <w:tcW w:type="dxa" w:w="4320"/>
          </w:tcPr>
          <w:p>
            <w:r>
              <w:t>출력</w:t>
            </w:r>
          </w:p>
        </w:tc>
        <w:tc>
          <w:tcPr>
            <w:tcW w:type="dxa" w:w="4320"/>
          </w:tcPr>
          <w:p>
            <w:r>
              <w:t>확정된 대댓글 텍스트 + 게시 완료 상태 표시</w:t>
            </w:r>
          </w:p>
        </w:tc>
      </w:tr>
      <w:tr>
        <w:tc>
          <w:tcPr>
            <w:tcW w:type="dxa" w:w="4320"/>
          </w:tcPr>
          <w:p>
            <w:r>
              <w:t>동작 조건</w:t>
            </w:r>
          </w:p>
        </w:tc>
        <w:tc>
          <w:tcPr>
            <w:tcW w:type="dxa" w:w="4320"/>
          </w:tcPr>
          <w:p>
            <w:r>
              <w:t>대댓글 초안이 생성된 상태</w:t>
            </w:r>
          </w:p>
        </w:tc>
      </w:tr>
      <w:tr>
        <w:tc>
          <w:tcPr>
            <w:tcW w:type="dxa" w:w="4320"/>
          </w:tcPr>
          <w:p>
            <w:r>
              <w:t>에러 처리</w:t>
            </w:r>
          </w:p>
        </w:tc>
        <w:tc>
          <w:tcPr>
            <w:tcW w:type="dxa" w:w="4320"/>
          </w:tcPr>
          <w:p>
            <w:r>
              <w:t>빈 텍스트로 확정 시도 시 경고. 게시 실패 시 재시도 안내</w:t>
            </w:r>
          </w:p>
        </w:tc>
      </w:tr>
    </w:tbl>
    <w:p>
      <w:pPr>
        <w:pStyle w:val="Heading2"/>
      </w:pPr>
      <w:r>
        <w:t>5.4 리뷰 일괄 처리</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상세</w:t>
            </w:r>
          </w:p>
        </w:tc>
      </w:tr>
      <w:tr>
        <w:tc>
          <w:tcPr>
            <w:tcW w:type="dxa" w:w="4320"/>
          </w:tcPr>
          <w:p>
            <w:r>
              <w:t>입력</w:t>
            </w:r>
          </w:p>
        </w:tc>
        <w:tc>
          <w:tcPr>
            <w:tcW w:type="dxa" w:w="4320"/>
          </w:tcPr>
          <w:p>
            <w:r>
              <w:t>복수의 리뷰 텍스트 (줄바꿈 또는 구분자로 구분, 또는 CSV 업로드)</w:t>
            </w:r>
          </w:p>
        </w:tc>
      </w:tr>
      <w:tr>
        <w:tc>
          <w:tcPr>
            <w:tcW w:type="dxa" w:w="4320"/>
          </w:tcPr>
          <w:p>
            <w:r>
              <w:t>처리</w:t>
            </w:r>
          </w:p>
        </w:tc>
        <w:tc>
          <w:tcPr>
            <w:tcW w:type="dxa" w:w="4320"/>
          </w:tcPr>
          <w:p>
            <w:r>
              <w:t>(1) 각 리뷰를 개별 파싱</w:t>
              <w:br/>
              <w:t>(2) 리뷰별 감성 분류 + 대댓글 초안 일괄 생성</w:t>
              <w:br/>
              <w:t>(3) 결과를 리스트 형태로 표시</w:t>
            </w:r>
          </w:p>
        </w:tc>
      </w:tr>
      <w:tr>
        <w:tc>
          <w:tcPr>
            <w:tcW w:type="dxa" w:w="4320"/>
          </w:tcPr>
          <w:p>
            <w:r>
              <w:t>출력</w:t>
            </w:r>
          </w:p>
        </w:tc>
        <w:tc>
          <w:tcPr>
            <w:tcW w:type="dxa" w:w="4320"/>
          </w:tcPr>
          <w:p>
            <w:r>
              <w:t>리뷰-대댓글 쌍 리스트 (개별 수정/확정/게시 가능)</w:t>
            </w:r>
          </w:p>
        </w:tc>
      </w:tr>
      <w:tr>
        <w:tc>
          <w:tcPr>
            <w:tcW w:type="dxa" w:w="4320"/>
          </w:tcPr>
          <w:p>
            <w:r>
              <w:t>동작 조건</w:t>
            </w:r>
          </w:p>
        </w:tc>
        <w:tc>
          <w:tcPr>
            <w:tcW w:type="dxa" w:w="4320"/>
          </w:tcPr>
          <w:p>
            <w:r>
              <w:t>최소 2건 이상의 리뷰 입력</w:t>
            </w:r>
          </w:p>
        </w:tc>
      </w:tr>
      <w:tr>
        <w:tc>
          <w:tcPr>
            <w:tcW w:type="dxa" w:w="4320"/>
          </w:tcPr>
          <w:p>
            <w:r>
              <w:t>에러 처리</w:t>
            </w:r>
          </w:p>
        </w:tc>
        <w:tc>
          <w:tcPr>
            <w:tcW w:type="dxa" w:w="4320"/>
          </w:tcPr>
          <w:p>
            <w:r>
              <w:t>파싱 실패 시 원본 텍스트와 함께 오류 표시</w:t>
            </w:r>
          </w:p>
        </w:tc>
      </w:tr>
    </w:tbl>
    <w:p>
      <w:pPr>
        <w:pStyle w:val="Heading2"/>
      </w:pPr>
      <w:r>
        <w:t>5.5 리뷰 감성/유형 분류</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상세</w:t>
            </w:r>
          </w:p>
        </w:tc>
      </w:tr>
      <w:tr>
        <w:tc>
          <w:tcPr>
            <w:tcW w:type="dxa" w:w="4320"/>
          </w:tcPr>
          <w:p>
            <w:r>
              <w:t>입력</w:t>
            </w:r>
          </w:p>
        </w:tc>
        <w:tc>
          <w:tcPr>
            <w:tcW w:type="dxa" w:w="4320"/>
          </w:tcPr>
          <w:p>
            <w:r>
              <w:t>고객 리뷰 텍스트 + (선택) 별점</w:t>
            </w:r>
          </w:p>
        </w:tc>
      </w:tr>
      <w:tr>
        <w:tc>
          <w:tcPr>
            <w:tcW w:type="dxa" w:w="4320"/>
          </w:tcPr>
          <w:p>
            <w:r>
              <w:t>처리</w:t>
            </w:r>
          </w:p>
        </w:tc>
        <w:tc>
          <w:tcPr>
            <w:tcW w:type="dxa" w:w="4320"/>
          </w:tcPr>
          <w:p>
            <w:r>
              <w:t>(1) LLM 기반 감성 분석: 긍정 / 부정 / 문의 / 기타 분류</w:t>
              <w:br/>
              <w:t>(2) 별점이 있을 경우 참고 정보로 활용</w:t>
              <w:br/>
              <w:t>(3) 분류 결과에 따라 대댓글 생성 전략 차등 적용</w:t>
            </w:r>
          </w:p>
        </w:tc>
      </w:tr>
      <w:tr>
        <w:tc>
          <w:tcPr>
            <w:tcW w:type="dxa" w:w="4320"/>
          </w:tcPr>
          <w:p>
            <w:r>
              <w:t>출력</w:t>
            </w:r>
          </w:p>
        </w:tc>
        <w:tc>
          <w:tcPr>
            <w:tcW w:type="dxa" w:w="4320"/>
          </w:tcPr>
          <w:p>
            <w:r>
              <w:t>감성 라벨 + 신뢰도 표시</w:t>
            </w:r>
          </w:p>
        </w:tc>
      </w:tr>
      <w:tr>
        <w:tc>
          <w:tcPr>
            <w:tcW w:type="dxa" w:w="4320"/>
          </w:tcPr>
          <w:p>
            <w:r>
              <w:t>동작 조건</w:t>
            </w:r>
          </w:p>
        </w:tc>
        <w:tc>
          <w:tcPr>
            <w:tcW w:type="dxa" w:w="4320"/>
          </w:tcPr>
          <w:p>
            <w:r>
              <w:t>리뷰 텍스트 입력 시 자동 실행</w:t>
            </w:r>
          </w:p>
        </w:tc>
      </w:tr>
      <w:tr>
        <w:tc>
          <w:tcPr>
            <w:tcW w:type="dxa" w:w="4320"/>
          </w:tcPr>
          <w:p>
            <w:r>
              <w:t>에러 처리</w:t>
            </w:r>
          </w:p>
        </w:tc>
        <w:tc>
          <w:tcPr>
            <w:tcW w:type="dxa" w:w="4320"/>
          </w:tcPr>
          <w:p>
            <w:r>
              <w:t>분류 불가 시 "기타"로 기본 처리</w:t>
            </w:r>
          </w:p>
        </w:tc>
      </w:tr>
    </w:tbl>
    <w:p>
      <w:pPr>
        <w:pStyle w:val="Heading2"/>
      </w:pPr>
      <w:r>
        <w:t>5.6 샘플 쇼핑몰 (데모용)</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상세</w:t>
            </w:r>
          </w:p>
        </w:tc>
      </w:tr>
      <w:tr>
        <w:tc>
          <w:tcPr>
            <w:tcW w:type="dxa" w:w="4320"/>
          </w:tcPr>
          <w:p>
            <w:r>
              <w:t>목적</w:t>
            </w:r>
          </w:p>
        </w:tc>
        <w:tc>
          <w:tcPr>
            <w:tcW w:type="dxa" w:w="4320"/>
          </w:tcPr>
          <w:p>
            <w:r>
              <w:t>에이전트의 대댓글 게시 E2E 흐름을 시연하기 위한 최소 범위의 웹앱. 풀 쇼핑몰이 아니며, 리뷰/대댓글 기능에 한정.</w:t>
            </w:r>
          </w:p>
        </w:tc>
      </w:tr>
      <w:tr>
        <w:tc>
          <w:tcPr>
            <w:tcW w:type="dxa" w:w="4320"/>
          </w:tcPr>
          <w:p>
            <w:r>
              <w:t>데이터</w:t>
            </w:r>
          </w:p>
        </w:tc>
        <w:tc>
          <w:tcPr>
            <w:tcW w:type="dxa" w:w="4320"/>
          </w:tcPr>
          <w:p>
            <w:r>
              <w:t>Kaggle에서 상품 데이터(이름, 설명, 이미지 등)를 PM이 수동으로 다운로드하여 프로젝트 폴더에 배치. 크롤링 아님.</w:t>
            </w:r>
          </w:p>
        </w:tc>
      </w:tr>
      <w:tr>
        <w:tc>
          <w:tcPr>
            <w:tcW w:type="dxa" w:w="4320"/>
          </w:tcPr>
          <w:p>
            <w:r>
              <w:t>페이지 구성</w:t>
            </w:r>
          </w:p>
        </w:tc>
        <w:tc>
          <w:tcPr>
            <w:tcW w:type="dxa" w:w="4320"/>
          </w:tcPr>
          <w:p>
            <w:r>
              <w:t>(1) 상품 목록 페이지: Kaggle 데이터 + 이미지 기반 상품 카드 리스트</w:t>
              <w:br/>
              <w:t>(2) 상품 상세 페이지: 상품 정보 + 리뷰 목록</w:t>
              <w:br/>
              <w:t>(3) 리뷰 상세: 리뷰 본문 + 대댓글 목록 (대댓글이 달리는 것이 보이는 UI)</w:t>
            </w:r>
          </w:p>
        </w:tc>
      </w:tr>
      <w:tr>
        <w:tc>
          <w:tcPr>
            <w:tcW w:type="dxa" w:w="4320"/>
          </w:tcPr>
          <w:p>
            <w:r>
              <w:t>API</w:t>
            </w:r>
          </w:p>
        </w:tc>
        <w:tc>
          <w:tcPr>
            <w:tcW w:type="dxa" w:w="4320"/>
          </w:tcPr>
          <w:p>
            <w:r>
              <w:t>리뷰 CRUD API + 대댓글 CRUD API</w:t>
              <w:br/>
              <w:t>- GET /reviews: 리뷰 목록 조회</w:t>
              <w:br/>
              <w:t>- POST /reviews/{id}/replies: 대댓글 게시</w:t>
              <w:br/>
              <w:t>- GET /reviews/{id}/replies: 대댓글 목록 조회</w:t>
              <w:br/>
              <w:t>- PUT /replies/{id}: 대댓글 수정</w:t>
              <w:br/>
              <w:t>- DELETE /replies/{id}: 대댓글 삭제</w:t>
            </w:r>
          </w:p>
        </w:tc>
      </w:tr>
      <w:tr>
        <w:tc>
          <w:tcPr>
            <w:tcW w:type="dxa" w:w="4320"/>
          </w:tcPr>
          <w:p>
            <w:r>
              <w:t>연동 흐름</w:t>
            </w:r>
          </w:p>
        </w:tc>
        <w:tc>
          <w:tcPr>
            <w:tcW w:type="dxa" w:w="4320"/>
          </w:tcPr>
          <w:p>
            <w:r>
              <w:t>에이전트 대시보드 "게시" 버튼 → 샘플 쇼핑몰 API POST /reviews/{id}/replies 호출 → 샘플 쇼핑몰 UI에서 대댓글 실시간 확인</w:t>
            </w:r>
          </w:p>
        </w:tc>
      </w:tr>
      <w:tr>
        <w:tc>
          <w:tcPr>
            <w:tcW w:type="dxa" w:w="4320"/>
          </w:tcPr>
          <w:p>
            <w:r>
              <w:t>스코프 제한</w:t>
            </w:r>
          </w:p>
        </w:tc>
        <w:tc>
          <w:tcPr>
            <w:tcW w:type="dxa" w:w="4320"/>
          </w:tcPr>
          <w:p>
            <w:r>
              <w:t>결제, 장바구니, 회원가입 등 쇼핑 기능은 포함하지 않음. 오직 상품 조회 + 리뷰/대댓글 CRUD만 구현.</w:t>
            </w:r>
          </w:p>
        </w:tc>
      </w:tr>
    </w:tbl>
    <w:p>
      <w:pPr>
        <w:pStyle w:val="Heading2"/>
      </w:pPr>
      <w:r>
        <w:t>5.7 대댓글 히스토리 관리</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상세</w:t>
            </w:r>
          </w:p>
        </w:tc>
      </w:tr>
      <w:tr>
        <w:tc>
          <w:tcPr>
            <w:tcW w:type="dxa" w:w="4320"/>
          </w:tcPr>
          <w:p>
            <w:r>
              <w:t>입력</w:t>
            </w:r>
          </w:p>
        </w:tc>
        <w:tc>
          <w:tcPr>
            <w:tcW w:type="dxa" w:w="4320"/>
          </w:tcPr>
          <w:p>
            <w:r>
              <w:t>없음 (자동 기록)</w:t>
            </w:r>
          </w:p>
        </w:tc>
      </w:tr>
      <w:tr>
        <w:tc>
          <w:tcPr>
            <w:tcW w:type="dxa" w:w="4320"/>
          </w:tcPr>
          <w:p>
            <w:r>
              <w:t>처리</w:t>
            </w:r>
          </w:p>
        </w:tc>
        <w:tc>
          <w:tcPr>
            <w:tcW w:type="dxa" w:w="4320"/>
          </w:tcPr>
          <w:p>
            <w:r>
              <w:t>(1) 생성/수정/확정/게시된 대댓글을 타임스탬프와 함께 저장</w:t>
              <w:br/>
              <w:t>(2) 리뷰 원문-대댓글 쌍으로 조회 가능</w:t>
            </w:r>
          </w:p>
        </w:tc>
      </w:tr>
      <w:tr>
        <w:tc>
          <w:tcPr>
            <w:tcW w:type="dxa" w:w="4320"/>
          </w:tcPr>
          <w:p>
            <w:r>
              <w:t>출력</w:t>
            </w:r>
          </w:p>
        </w:tc>
        <w:tc>
          <w:tcPr>
            <w:tcW w:type="dxa" w:w="4320"/>
          </w:tcPr>
          <w:p>
            <w:r>
              <w:t>히스토리 리스트 (날짜, 리뷰 요약, 대댓글 텍스트, 상태)</w:t>
            </w:r>
          </w:p>
        </w:tc>
      </w:tr>
      <w:tr>
        <w:tc>
          <w:tcPr>
            <w:tcW w:type="dxa" w:w="4320"/>
          </w:tcPr>
          <w:p>
            <w:r>
              <w:t>동작 조건</w:t>
            </w:r>
          </w:p>
        </w:tc>
        <w:tc>
          <w:tcPr>
            <w:tcW w:type="dxa" w:w="4320"/>
          </w:tcPr>
          <w:p>
            <w:r>
              <w:t>대댓글이 1건 이상 생성된 후 조회 가능</w:t>
            </w:r>
          </w:p>
        </w:tc>
      </w:tr>
      <w:tr>
        <w:tc>
          <w:tcPr>
            <w:tcW w:type="dxa" w:w="4320"/>
          </w:tcPr>
          <w:p>
            <w:r>
              <w:t>에러 처리</w:t>
            </w:r>
          </w:p>
        </w:tc>
        <w:tc>
          <w:tcPr>
            <w:tcW w:type="dxa" w:w="4320"/>
          </w:tcPr>
          <w:p>
            <w:r>
              <w:t>데이터 없을 시 빈 상태 안내</w:t>
            </w:r>
          </w:p>
        </w:tc>
      </w:tr>
    </w:tbl>
    <w:p>
      <w:pPr>
        <w:pStyle w:val="Heading1"/>
      </w:pPr>
      <w:r>
        <w:t>6. 비기능 요구사항</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항목</w:t>
            </w:r>
          </w:p>
        </w:tc>
        <w:tc>
          <w:tcPr>
            <w:tcW w:type="dxa" w:w="2880"/>
          </w:tcPr>
          <w:p>
            <w:r/>
            <w:r>
              <w:rPr>
                <w:b/>
              </w:rPr>
              <w:t>요구사항</w:t>
            </w:r>
          </w:p>
        </w:tc>
        <w:tc>
          <w:tcPr>
            <w:tcW w:type="dxa" w:w="2880"/>
          </w:tcPr>
          <w:p>
            <w:r/>
            <w:r>
              <w:rPr>
                <w:b/>
              </w:rPr>
              <w:t>근거</w:t>
            </w:r>
          </w:p>
        </w:tc>
      </w:tr>
      <w:tr>
        <w:tc>
          <w:tcPr>
            <w:tcW w:type="dxa" w:w="2880"/>
          </w:tcPr>
          <w:p>
            <w:r>
              <w:t>응답 속도</w:t>
            </w:r>
          </w:p>
        </w:tc>
        <w:tc>
          <w:tcPr>
            <w:tcW w:type="dxa" w:w="2880"/>
          </w:tcPr>
          <w:p>
            <w:r>
              <w:t>단건 대댓글 생성 5초 이내</w:t>
            </w:r>
          </w:p>
        </w:tc>
        <w:tc>
          <w:tcPr>
            <w:tcW w:type="dxa" w:w="2880"/>
          </w:tcPr>
          <w:p>
            <w:r>
              <w:t>운영자 워크플로우 흐름 유지. 이선혜 #5: 반복 업무의 핵심은 속도</w:t>
            </w:r>
          </w:p>
        </w:tc>
      </w:tr>
      <w:tr>
        <w:tc>
          <w:tcPr>
            <w:tcW w:type="dxa" w:w="2880"/>
          </w:tcPr>
          <w:p>
            <w:r>
              <w:t>톤 일관성</w:t>
            </w:r>
          </w:p>
        </w:tc>
        <w:tc>
          <w:tcPr>
            <w:tcW w:type="dxa" w:w="2880"/>
          </w:tcPr>
          <w:p>
            <w:r>
              <w:t>동일 톤 프로필 하에서 생성된 대댓글 간 톤 편차 최소화</w:t>
            </w:r>
          </w:p>
        </w:tc>
        <w:tc>
          <w:tcPr>
            <w:tcW w:type="dxa" w:w="2880"/>
          </w:tcPr>
          <w:p>
            <w:r>
              <w:t>이선혜 #4: 브랜드 톤 일관성이 핵심 가치</w:t>
            </w:r>
          </w:p>
        </w:tc>
      </w:tr>
      <w:tr>
        <w:tc>
          <w:tcPr>
            <w:tcW w:type="dxa" w:w="2880"/>
          </w:tcPr>
          <w:p>
            <w:r>
              <w:t>사용성</w:t>
            </w:r>
          </w:p>
        </w:tc>
        <w:tc>
          <w:tcPr>
            <w:tcW w:type="dxa" w:w="2880"/>
          </w:tcPr>
          <w:p>
            <w:r>
              <w:t>별도 교육 없이 직관적으로 사용 가능</w:t>
            </w:r>
          </w:p>
        </w:tc>
        <w:tc>
          <w:tcPr>
            <w:tcW w:type="dxa" w:w="2880"/>
          </w:tcPr>
          <w:p>
            <w:r>
              <w:t>이선혜 #1: "기능이 있어도 모른다" — 온보딩 허들 최소화</w:t>
            </w:r>
          </w:p>
        </w:tc>
      </w:tr>
      <w:tr>
        <w:tc>
          <w:tcPr>
            <w:tcW w:type="dxa" w:w="2880"/>
          </w:tcPr>
          <w:p>
            <w:r>
              <w:t>데이터 보안</w:t>
            </w:r>
          </w:p>
        </w:tc>
        <w:tc>
          <w:tcPr>
            <w:tcW w:type="dxa" w:w="2880"/>
          </w:tcPr>
          <w:p>
            <w:r>
              <w:t>입력된 리뷰/대댓글 데이터를 제3자에게 공유하지 않음</w:t>
            </w:r>
          </w:p>
        </w:tc>
        <w:tc>
          <w:tcPr>
            <w:tcW w:type="dxa" w:w="2880"/>
          </w:tcPr>
          <w:p>
            <w:r>
              <w:t>구아정 #8: 데이터 프라이버시 민감도</w:t>
            </w:r>
          </w:p>
        </w:tc>
      </w:tr>
      <w:tr>
        <w:tc>
          <w:tcPr>
            <w:tcW w:type="dxa" w:w="2880"/>
          </w:tcPr>
          <w:p>
            <w:r>
              <w:t>접근성</w:t>
            </w:r>
          </w:p>
        </w:tc>
        <w:tc>
          <w:tcPr>
            <w:tcW w:type="dxa" w:w="2880"/>
          </w:tcPr>
          <w:p>
            <w:r>
              <w:t>웹 브라우저 기반, 모바일 반응형 지원</w:t>
            </w:r>
          </w:p>
        </w:tc>
        <w:tc>
          <w:tcPr>
            <w:tcW w:type="dxa" w:w="2880"/>
          </w:tcPr>
          <w:p>
            <w:r>
              <w:t>운영자가 다양한 환경에서 접근</w:t>
            </w:r>
          </w:p>
        </w:tc>
      </w:tr>
    </w:tbl>
    <w:p>
      <w:pPr>
        <w:pStyle w:val="Heading1"/>
      </w:pPr>
      <w:r>
        <w:t>7. 스코프 제외 항목 (이번 데모에서 다루지 않는 것)</w:t>
      </w:r>
    </w:p>
    <w:tbl>
      <w:tblPr>
        <w:tblStyle w:val="TableGrid"/>
        <w:tblW w:type="auto" w:w="0"/>
        <w:tblLook w:firstColumn="1" w:firstRow="1" w:lastColumn="0" w:lastRow="0" w:noHBand="0" w:noVBand="1" w:val="04A0"/>
      </w:tblPr>
      <w:tblGrid>
        <w:gridCol w:w="4320"/>
        <w:gridCol w:w="4320"/>
      </w:tblGrid>
      <w:tr>
        <w:tc>
          <w:tcPr>
            <w:tcW w:type="dxa" w:w="4320"/>
          </w:tcPr>
          <w:p>
            <w:r/>
            <w:r>
              <w:rPr>
                <w:b/>
              </w:rPr>
              <w:t>제외 항목</w:t>
            </w:r>
          </w:p>
        </w:tc>
        <w:tc>
          <w:tcPr>
            <w:tcW w:type="dxa" w:w="4320"/>
          </w:tcPr>
          <w:p>
            <w:r/>
            <w:r>
              <w:rPr>
                <w:b/>
              </w:rPr>
              <w:t>제외 사유</w:t>
            </w:r>
          </w:p>
        </w:tc>
      </w:tr>
      <w:tr>
        <w:tc>
          <w:tcPr>
            <w:tcW w:type="dxa" w:w="4320"/>
          </w:tcPr>
          <w:p>
            <w:r>
              <w:t>외부 플랫폼(네이버/쿠팡 등) API 연동</w:t>
            </w:r>
          </w:p>
        </w:tc>
        <w:tc>
          <w:tcPr>
            <w:tcW w:type="dxa" w:w="4320"/>
          </w:tcPr>
          <w:p>
            <w:r>
              <w:t>외부 플랫폼 API 연동은 인증/정책 등 복잡도가 높음. 대신 샘플 쇼핑몰을 직접 구축하여 E2E 게시 흐름을 시연</w:t>
            </w:r>
          </w:p>
        </w:tc>
      </w:tr>
      <w:tr>
        <w:tc>
          <w:tcPr>
            <w:tcW w:type="dxa" w:w="4320"/>
          </w:tcPr>
          <w:p>
            <w:r>
              <w:t>리뷰 자동 크롤링/수집</w:t>
            </w:r>
          </w:p>
        </w:tc>
        <w:tc>
          <w:tcPr>
            <w:tcW w:type="dxa" w:w="4320"/>
          </w:tcPr>
          <w:p>
            <w:r>
              <w:t>리뷰 데이터는 운영자가 직접 입력하는 방식으로 한정. 크롤링은 법적 이슈 및 플랫폼 정책 검토 필요</w:t>
            </w:r>
          </w:p>
        </w:tc>
      </w:tr>
      <w:tr>
        <w:tc>
          <w:tcPr>
            <w:tcW w:type="dxa" w:w="4320"/>
          </w:tcPr>
          <w:p>
            <w:r>
              <w:t>무성의 리뷰 필터링 / 이미지 중복 감지</w:t>
            </w:r>
          </w:p>
        </w:tc>
        <w:tc>
          <w:tcPr>
            <w:tcW w:type="dxa" w:w="4320"/>
          </w:tcPr>
          <w:p>
            <w:r>
              <w:t>이선혜 #4에서 언급되었으나, 이미지 분석은 비용/복잡도가 높아 별도 프로젝트로 분리 (B-1-a 영역)</w:t>
            </w:r>
          </w:p>
        </w:tc>
      </w:tr>
      <w:tr>
        <w:tc>
          <w:tcPr>
            <w:tcW w:type="dxa" w:w="4320"/>
          </w:tcPr>
          <w:p>
            <w:r>
              <w:t>다국어 지원</w:t>
            </w:r>
          </w:p>
        </w:tc>
        <w:tc>
          <w:tcPr>
            <w:tcW w:type="dxa" w:w="4320"/>
          </w:tcPr>
          <w:p>
            <w:r>
              <w:t>데모는 한국어 리뷰/대댓글만 지원</w:t>
            </w:r>
          </w:p>
        </w:tc>
      </w:tr>
      <w:tr>
        <w:tc>
          <w:tcPr>
            <w:tcW w:type="dxa" w:w="4320"/>
          </w:tcPr>
          <w:p>
            <w:r>
              <w:t>사용자 인증/결제 시스템</w:t>
            </w:r>
          </w:p>
        </w:tc>
        <w:tc>
          <w:tcPr>
            <w:tcW w:type="dxa" w:w="4320"/>
          </w:tcPr>
          <w:p>
            <w:r>
              <w:t>데모 수준에서 불필요</w:t>
            </w:r>
          </w:p>
        </w:tc>
      </w:tr>
      <w:tr>
        <w:tc>
          <w:tcPr>
            <w:tcW w:type="dxa" w:w="4320"/>
          </w:tcPr>
          <w:p>
            <w:r>
              <w:t>멀티 브랜드 관리</w:t>
            </w:r>
          </w:p>
        </w:tc>
        <w:tc>
          <w:tcPr>
            <w:tcW w:type="dxa" w:w="4320"/>
          </w:tcPr>
          <w:p>
            <w:r>
              <w:t>단일 브랜드 톤 프로필로 한정. 멀티 브랜드는 확장 시 고려</w:t>
            </w:r>
          </w:p>
        </w:tc>
      </w:tr>
      <w:tr>
        <w:tc>
          <w:tcPr>
            <w:tcW w:type="dxa" w:w="4320"/>
          </w:tcPr>
          <w:p>
            <w:r>
              <w:t>리뷰 분석 대시보드 (통계/트렌드)</w:t>
            </w:r>
          </w:p>
        </w:tc>
        <w:tc>
          <w:tcPr>
            <w:tcW w:type="dxa" w:w="4320"/>
          </w:tcPr>
          <w:p>
            <w:r>
              <w:t>대댓글 생성에 집중. 분석 기능은 추후 확장</w:t>
            </w:r>
          </w:p>
        </w:tc>
      </w:tr>
    </w:tbl>
    <w:p>
      <w:pPr>
        <w:pStyle w:val="Heading1"/>
      </w:pPr>
      <w:r>
        <w:t>8. 자체 검수 체크리스트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점검 항목</w:t>
            </w:r>
          </w:p>
        </w:tc>
        <w:tc>
          <w:tcPr>
            <w:tcW w:type="dxa" w:w="2880"/>
          </w:tcPr>
          <w:p>
            <w:r/>
            <w:r>
              <w:rPr>
                <w:b/>
              </w:rPr>
              <w:t>결과</w:t>
            </w:r>
          </w:p>
        </w:tc>
        <w:tc>
          <w:tcPr>
            <w:tcW w:type="dxa" w:w="2880"/>
          </w:tcPr>
          <w:p>
            <w:r/>
            <w:r>
              <w:rPr>
                <w:b/>
              </w:rPr>
              <w:t>상세</w:t>
            </w:r>
          </w:p>
        </w:tc>
      </w:tr>
      <w:tr>
        <w:tc>
          <w:tcPr>
            <w:tcW w:type="dxa" w:w="2880"/>
          </w:tcPr>
          <w:p>
            <w:r>
              <w:t>모든 기능이 인터뷰 인사이트에 근거하는가?</w:t>
            </w:r>
          </w:p>
        </w:tc>
        <w:tc>
          <w:tcPr>
            <w:tcW w:type="dxa" w:w="2880"/>
          </w:tcPr>
          <w:p>
            <w:r>
              <w:t>PASS</w:t>
            </w:r>
          </w:p>
        </w:tc>
        <w:tc>
          <w:tcPr>
            <w:tcW w:type="dxa" w:w="2880"/>
          </w:tcPr>
          <w:p>
            <w:r>
              <w:t>P0: 이선혜 #4(브랜드 톤 댓글 복붙 불가, 공수 과다), 옵션분석 B-1-b. P1: 이선혜 #4(공수 절감), 구아정 #3(부정 리뷰 정보 가치), 옵션분석 B-1-b(데모 임팩트). P2: 이선혜 #4(반복 작업 효율화). 근거 없는 기능 없음.</w:t>
            </w:r>
          </w:p>
        </w:tc>
      </w:tr>
      <w:tr>
        <w:tc>
          <w:tcPr>
            <w:tcW w:type="dxa" w:w="2880"/>
          </w:tcPr>
          <w:p>
            <w:r>
              <w:t>사용자 시나리오가 실제 운영자 워크플로우를 반영하는가?</w:t>
            </w:r>
          </w:p>
        </w:tc>
        <w:tc>
          <w:tcPr>
            <w:tcW w:type="dxa" w:w="2880"/>
          </w:tcPr>
          <w:p>
            <w:r>
              <w:t>PASS</w:t>
            </w:r>
          </w:p>
        </w:tc>
        <w:tc>
          <w:tcPr>
            <w:tcW w:type="dxa" w:w="2880"/>
          </w:tcPr>
          <w:p>
            <w:r>
              <w:t>시나리오 A(톤 설정), B(일상 사용), C(부정 리뷰 대응) 모두 이선혜 인터뷰에서 확인된 운영자의 실제 리뷰 관리 업무 흐름을 반영. v0.2에서 시나리오 B의 게시 흐름을 샘플 쇼핑몰 직접 게시로 변경하여 데모 임팩트 강화.</w:t>
            </w:r>
          </w:p>
        </w:tc>
      </w:tr>
      <w:tr>
        <w:tc>
          <w:tcPr>
            <w:tcW w:type="dxa" w:w="2880"/>
          </w:tcPr>
          <w:p>
            <w:r>
              <w:t>KPI가 측정 가능하고 구체적인가?</w:t>
            </w:r>
          </w:p>
        </w:tc>
        <w:tc>
          <w:tcPr>
            <w:tcW w:type="dxa" w:w="2880"/>
          </w:tcPr>
          <w:p>
            <w:r>
              <w:t>PASS</w:t>
            </w:r>
          </w:p>
        </w:tc>
        <w:tc>
          <w:tcPr>
            <w:tcW w:type="dxa" w:w="2880"/>
          </w:tcPr>
          <w:p>
            <w:r>
              <w:t>별도 KPI 시트에 상세 기술. 모든 지표는 정량 측정 가능하며 인터뷰 근거 명시.</w:t>
            </w:r>
          </w:p>
        </w:tc>
      </w:tr>
      <w:tr>
        <w:tc>
          <w:tcPr>
            <w:tcW w:type="dxa" w:w="2880"/>
          </w:tcPr>
          <w:p>
            <w:r>
              <w:t>기능 간 모순이 없는가?</w:t>
            </w:r>
          </w:p>
        </w:tc>
        <w:tc>
          <w:tcPr>
            <w:tcW w:type="dxa" w:w="2880"/>
          </w:tcPr>
          <w:p>
            <w:r>
              <w:t>PASS</w:t>
            </w:r>
          </w:p>
        </w:tc>
        <w:tc>
          <w:tcPr>
            <w:tcW w:type="dxa" w:w="2880"/>
          </w:tcPr>
          <w:p>
            <w:r>
              <w:t>톤 설정 -&gt; 대댓글 생성 -&gt; 수정/확정 -&gt; 게시 -&gt; 히스토리 저장의 선형 흐름. 감성 분류는 생성 파이프라인에 자연스럽게 통합. 샘플 쇼핑몰 연동은 게시 단계에서 자연스럽게 결합. 기능 간 충돌 없음.</w:t>
            </w:r>
          </w:p>
        </w:tc>
      </w:tr>
      <w:tr>
        <w:tc>
          <w:tcPr>
            <w:tcW w:type="dxa" w:w="2880"/>
          </w:tcPr>
          <w:p>
            <w:r>
              <w:t>스코프가 데모 수준에 적합한가?</w:t>
            </w:r>
          </w:p>
        </w:tc>
        <w:tc>
          <w:tcPr>
            <w:tcW w:type="dxa" w:w="2880"/>
          </w:tcPr>
          <w:p>
            <w:r>
              <w:t>PASS</w:t>
            </w:r>
          </w:p>
        </w:tc>
        <w:tc>
          <w:tcPr>
            <w:tcW w:type="dxa" w:w="2880"/>
          </w:tcPr>
          <w:p>
            <w:r>
              <w:t>P0 3개 + P1 3개 + P2 1개로 핵심에 집중. 샘플 쇼핑몰은 리뷰/대댓글 CRUD에 한정된 최소 범위이며, 풀 쇼핑몰이 아님. 외부 플랫폼 API 연동, 크롤링, 이미지 분석 등 과도한 스코프는 명시적 제외.</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