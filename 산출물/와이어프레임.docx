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UI/UX 와이어프레임</w:t>
      </w:r>
    </w:p>
    <w:p>
      <w:pPr/>
      <w:r>
        <w:rPr>
          <w:i/>
        </w:rPr>
        <w:t>버전: Draft v0.2 | UI 형태: D-2 (대시보드 + FAB)</w:t>
      </w:r>
    </w:p>
    <w:p>
      <w:pPr>
        <w:pStyle w:val="Heading2"/>
      </w:pPr>
      <w:r>
        <w:t>1. 전체 화면 구조</w:t>
      </w:r>
    </w:p>
    <w:p>
      <w:pPr/>
      <w:r>
        <w:rPr>
          <w:rFonts w:ascii="Courier New" w:hAnsi="Courier New"/>
          <w:sz w:val="18"/>
        </w:rPr>
        <w:t>URL 구조:</w:t>
        <w:br/>
        <w:t>/shop                        → 상품 목록 (샘플 쇼핑몰) + FAB</w:t>
        <w:br/>
        <w:t>/shop/products/{id}          → 상품 상세 + 리뷰 + 대댓글 (샘플 쇼핑몰) + FAB</w:t>
        <w:br/>
        <w:t>/dashboard/tone              → 브랜드 톤 설정 (에이전트 대시보드)</w:t>
        <w:br/>
        <w:t>/dashboard/reviews           → 리뷰 목록 + 대댓글 생성 (에이전트 대시보드)</w:t>
        <w:br/>
        <w:t>/dashboard/history           → 히스토리 (에이전트 대시보드)</w:t>
        <w:br/>
        <w:br/>
        <w:t>FAB (플로팅 액션 버튼):</w:t>
        <w:br/>
        <w:t>- 쇼핑몰 모든 페이지 우하단에 고정 (position: fixed)</w:t>
        <w:br/>
        <w:t>- 클릭 시 미니패널 오버레이 오픈</w:t>
        <w:br/>
        <w:t>- 쇼핑몰 레이아웃에 영향 없음 (z-index 오버레이)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샘플 쇼핑몰</w:t>
      </w:r>
    </w:p>
    <w:p>
      <w:pPr>
        <w:pStyle w:val="Heading3"/>
      </w:pPr>
      <w:r>
        <w:t>2-1. 상품 목록 페이지 (/shop)</w:t>
      </w:r>
    </w:p>
    <w:p>
      <w:pPr/>
      <w:r>
        <w:rPr>
          <w:rFonts w:ascii="Courier New" w:hAnsi="Courier New"/>
          <w:sz w:val="18"/>
        </w:rPr>
        <w:t>+----------------------------------------------------------+</w:t>
        <w:br/>
        <w:t>|  [로고] 샘플 쇼핑몰                                        |</w:t>
        <w:br/>
        <w:t>+----------------------------------------------------------+</w:t>
        <w:br/>
        <w:t>|                                                          |</w:t>
        <w:br/>
        <w:t>|  +-------------+  +-------------+  +-------------+       |</w:t>
        <w:br/>
        <w:t>|  | [상품이미지] |  | [상품이미지] |  | [상품이미지] |       |</w:t>
        <w:br/>
        <w:t>|  |             |  |             |  |             |       |</w:t>
        <w:br/>
        <w:t>|  | 상품명       |  | 상품명       |  | 상품명       |       |</w:t>
        <w:br/>
        <w:t>|  | ₩29,900     |  | ₩15,000     |  | ₩42,000     |       |</w:t>
        <w:br/>
        <w:t>|  | ★★★★☆ (12) |  | ★★★★★ (8)  |  | ★★★☆☆ (25) |       |</w:t>
        <w:br/>
        <w:t>|  +-------------+  +-------------+  +-------------+       |</w:t>
        <w:br/>
        <w:t>|                                                          |</w:t>
        <w:br/>
        <w:t>|  +-------------+  +-------------+  +-------------+       |</w:t>
        <w:br/>
        <w:t>|  | ...          |  | ...          |  | ...          |       |</w:t>
        <w:br/>
        <w:t>|  +-------------+  +-------------+  +-------------+       |</w:t>
        <w:br/>
        <w:t>|                                                          |</w:t>
        <w:br/>
        <w:t>|  [1] [2] [3] ... (페이지네이션)                            |</w:t>
        <w:br/>
        <w:t>|                                                          |</w:t>
        <w:br/>
        <w:t>|                                              +--------+  |</w:t>
        <w:br/>
        <w:t>|                                              |  💬    |  |</w:t>
        <w:br/>
        <w:t>|                                              |  FAB   |  |</w:t>
        <w:br/>
        <w:t>|                                              +--------+  |</w:t>
        <w:br/>
        <w:t>+----------------------------------------------------------+</w:t>
      </w:r>
    </w:p>
    <w:p>
      <w:r>
        <w:t>**컴포넌트:**</w:t>
      </w:r>
    </w:p>
    <w:p>
      <w:pPr>
        <w:pStyle w:val="ListBullet"/>
      </w:pPr>
      <w:r>
        <w:t>`ProductCard`: 상품 이미지, 이름, 가격, 평균 별점, 리뷰 수 표시</w:t>
      </w:r>
    </w:p>
    <w:p>
      <w:pPr>
        <w:pStyle w:val="ListBullet"/>
      </w:pPr>
      <w:r>
        <w:t>클릭 시 `/shop/products/{id}`로 이동</w:t>
      </w:r>
    </w:p>
    <w:p>
      <w:pPr>
        <w:pStyle w:val="ListBullet"/>
      </w:pPr>
      <w:r>
        <w:t>`FABButton`: 우하단 고정, 클릭 시 미니패널 오픈</w:t>
      </w:r>
    </w:p>
    <w:p>
      <w:pPr>
        <w:pStyle w:val="Heading3"/>
      </w:pPr>
      <w:r>
        <w:t>2-2. 상품 상세 + 리뷰 페이지 (/shop/products/{id})</w:t>
      </w:r>
    </w:p>
    <w:p>
      <w:pPr/>
      <w:r>
        <w:rPr>
          <w:rFonts w:ascii="Courier New" w:hAnsi="Courier New"/>
          <w:sz w:val="18"/>
        </w:rPr>
        <w:t>+----------------------------------------------------------+</w:t>
        <w:br/>
        <w:t>|  [로고] 샘플 쇼핑몰  |  ← 목록으로                         |</w:t>
        <w:br/>
        <w:t>+----------------------------------------------------------+</w:t>
        <w:br/>
        <w:t>|                                                          |</w:t>
        <w:br/>
        <w:t>|  +----------------+  +-----------------------------+     |</w:t>
        <w:br/>
        <w:t>|  | [상품 이미지]   |  | 상품명                       |     |</w:t>
        <w:br/>
        <w:t>|  |                |  | ₩29,900                     |     |</w:t>
        <w:br/>
        <w:t>|  |                |  | ★★★★☆ (12개 리뷰)           |     |</w:t>
        <w:br/>
        <w:t>|  |                |  |                             |     |</w:t>
        <w:br/>
        <w:t>|  |                |  | 상품 설명 텍스트...           |     |</w:t>
        <w:br/>
        <w:t>|  +----------------+  +-----------------------------+     |</w:t>
        <w:br/>
        <w:t>|                                                          |</w:t>
        <w:br/>
        <w:t>|  ─── 리뷰 (12개) ───────────────────────────────         |</w:t>
        <w:br/>
        <w:t>|                                                          |</w:t>
        <w:br/>
        <w:t>|  +------------------------------------------------------+|</w:t>
        <w:br/>
        <w:t>|  | 김OO | ★★★★★ | 2026-04-20                          ||</w:t>
        <w:br/>
        <w:t>|  | 배송 빠르고 품질 좋아요! 다음에도 구매할 예정입니다.    ||</w:t>
        <w:br/>
        <w:t>|  |                                                      ||</w:t>
        <w:br/>
        <w:t>|  |   💬 [브랜드명] 2026-04-21                           ||</w:t>
        <w:br/>
        <w:t>|  |   감사합니다! 만족스러운 경험을 드려 기쁩니다.         ||</w:t>
        <w:br/>
        <w:t>|  |   다음에도 좋은 상품으로 보답하겠습니다 :)            ||</w:t>
        <w:br/>
        <w:t>|  +------------------------------------------------------+|</w:t>
        <w:br/>
        <w:t>|                                                          |</w:t>
        <w:br/>
        <w:t>|  +------------------------------------------------------+|</w:t>
        <w:br/>
        <w:t>|  | 이OO | ★★☆☆☆ | 2026-04-19                          ||</w:t>
        <w:br/>
        <w:t>|  | 사이즈가 생각보다 작아서 교환 요청했어요.              ||</w:t>
        <w:br/>
        <w:t>|  |                                                      ||</w:t>
        <w:br/>
        <w:t>|  |   (대댓글 없음)                                       ||</w:t>
        <w:br/>
        <w:t>|  +------------------------------------------------------+|</w:t>
        <w:br/>
        <w:t>|                                                          |</w:t>
        <w:br/>
        <w:t>|                                              +--------+  |</w:t>
        <w:br/>
        <w:t>|                                              |  💬    |  |</w:t>
        <w:br/>
        <w:t>|                                              |  FAB   |  |</w:t>
        <w:br/>
        <w:t>|                                              +--------+  |</w:t>
        <w:br/>
        <w:t>+----------------------------------------------------------+</w:t>
      </w:r>
    </w:p>
    <w:p>
      <w:r>
        <w:t>**컴포넌트:**</w:t>
      </w:r>
    </w:p>
    <w:p>
      <w:pPr>
        <w:pStyle w:val="ListBullet"/>
      </w:pPr>
      <w:r>
        <w:t>`ReviewItem`: 작성자, 별점, 리뷰 본문, 작성일</w:t>
      </w:r>
    </w:p>
    <w:p>
      <w:pPr>
        <w:pStyle w:val="ListBullet"/>
      </w:pPr>
      <w:r>
        <w:t>`ReplyBubble`: 브랜드명, 대댓글 본문, 작성일 (들여쓰기 표시)</w:t>
      </w:r>
    </w:p>
    <w:p>
      <w:pPr>
        <w:pStyle w:val="ListBullet"/>
      </w:pPr>
      <w:r>
        <w:t>`FABButton`: 우하단 고정, 클릭 시 미니패널 오픈</w:t>
      </w:r>
    </w:p>
    <w:p>
      <w:pPr>
        <w:pStyle w:val="Heading3"/>
      </w:pPr>
      <w:r>
        <w:t>2-3. FAB 미니패널 (오버레이)</w:t>
      </w:r>
    </w:p>
    <w:p>
      <w:pPr/>
      <w:r>
        <w:rPr>
          <w:rFonts w:ascii="Courier New" w:hAnsi="Courier New"/>
          <w:sz w:val="18"/>
        </w:rPr>
        <w:t>쇼핑몰 페이지 위에 오버레이로 표시 (채널톡/카카오 상담 위젯 스타일)</w:t>
        <w:br/>
        <w:br/>
        <w:t>+----------------------------------------------------------+</w:t>
        <w:br/>
        <w:t>|  (쇼핑몰 페이지 내용 — 흐리게 또는 그대로)                   |</w:t>
        <w:br/>
        <w:t>|                                                          |</w:t>
        <w:br/>
        <w:t>|                          +------------------------------+|</w:t>
        <w:br/>
        <w:t>|                          | 리뷰 대댓글 에이전트    [×]  ||</w:t>
        <w:br/>
        <w:t>|                          |------------------------------|</w:t>
        <w:br/>
        <w:t>|                          |                              ||</w:t>
        <w:br/>
        <w:t>|                          | 대댓글 미작성 리뷰 (3건)      ||</w:t>
        <w:br/>
        <w:t>|                          |                              ||</w:t>
        <w:br/>
        <w:t>|                          | +----------------------------+|</w:t>
        <w:br/>
        <w:t>|                          | | 이OO | ★★☆☆☆             ||</w:t>
        <w:br/>
        <w:t>|                          | | 사이즈가 생각보다 작아서... ||</w:t>
        <w:br/>
        <w:t>|                          | | [대댓글 생성]              ||</w:t>
        <w:br/>
        <w:t>|                          | +----------------------------+|</w:t>
        <w:br/>
        <w:t>|                          |                              ||</w:t>
        <w:br/>
        <w:t>|                          | +----------------------------+|</w:t>
        <w:br/>
        <w:t>|                          | | 박OO | ★★★☆☆             ||</w:t>
        <w:br/>
        <w:t>|                          | | 색상이 사진과 달라요...    ||</w:t>
        <w:br/>
        <w:t>|                          | | [대댓글 생성]              ||</w:t>
        <w:br/>
        <w:t>|                          | +----------------------------+|</w:t>
        <w:br/>
        <w:t>|                          |                              ||</w:t>
        <w:br/>
        <w:t>|                          |------------------------------|</w:t>
        <w:br/>
        <w:t>|                          | 📊 대시보드로 이동 →         ||</w:t>
        <w:br/>
        <w:t>|                          +------------------------------+|</w:t>
        <w:br/>
        <w:t>|                                              +--------+  |</w:t>
        <w:br/>
        <w:t>|                                              |  💬    |  |</w:t>
        <w:br/>
        <w:t>|                                              |  FAB   |  |</w:t>
        <w:br/>
        <w:t>|                                              +--------+  |</w:t>
        <w:br/>
        <w:t>+----------------------------------------------------------+</w:t>
      </w:r>
    </w:p>
    <w:p>
      <w:r>
        <w:t>**FAB 미니패널 — 대댓글 생성 화면:**</w:t>
      </w:r>
    </w:p>
    <w:p>
      <w:pPr/>
      <w:r>
        <w:rPr>
          <w:rFonts w:ascii="Courier New" w:hAnsi="Courier New"/>
          <w:sz w:val="18"/>
        </w:rPr>
        <w:t xml:space="preserve">                          +------------------------------+</w:t>
        <w:br/>
        <w:t xml:space="preserve">                          | ← 리뷰 목록     에이전트 [×] |</w:t>
        <w:br/>
        <w:t xml:space="preserve">                          |------------------------------|</w:t>
        <w:br/>
        <w:t xml:space="preserve">                          |                              |</w:t>
        <w:br/>
        <w:t xml:space="preserve">                          | 리뷰 원문:                    |</w:t>
        <w:br/>
        <w:t xml:space="preserve">                          | "사이즈가 생각보다 작아서     |</w:t>
        <w:br/>
        <w:t xml:space="preserve">                          |  교환 요청했어요."            |</w:t>
        <w:br/>
        <w:t xml:space="preserve">                          | 감성: [부정 ●]  신뢰도: 92%  |</w:t>
        <w:br/>
        <w:t xml:space="preserve">                          |                              |</w:t>
        <w:br/>
        <w:t xml:space="preserve">                          | ─── 대댓글 초안 ───          |</w:t>
        <w:br/>
        <w:t xml:space="preserve">                          | +----------------------------+</w:t>
        <w:br/>
        <w:t xml:space="preserve">                          | | 고객님, 사이즈가 맞지      |</w:t>
        <w:br/>
        <w:t xml:space="preserve">                          | | 않아 불편을 드려 죄송합니다.|</w:t>
        <w:br/>
        <w:t xml:space="preserve">                          | | 교환 절차 안내드리겠습니다. |</w:t>
        <w:br/>
        <w:t xml:space="preserve">                          | | (편집 가능)                |</w:t>
        <w:br/>
        <w:t xml:space="preserve">                          | +----------------------------+</w:t>
        <w:br/>
        <w:t xml:space="preserve">                          |                              |</w:t>
        <w:br/>
        <w:t xml:space="preserve">                          | [재생성] [수정] [확정] [게시] |</w:t>
        <w:br/>
        <w:t xml:space="preserve">                          |                              |</w:t>
        <w:br/>
        <w:t xml:space="preserve">                          |------------------------------|</w:t>
        <w:br/>
        <w:t xml:space="preserve">                          | 📊 대시보드로 이동 →         |</w:t>
        <w:br/>
        <w:t xml:space="preserve">                          +------------------------------+</w:t>
      </w:r>
    </w:p>
    <w:p>
      <w:r>
        <w:t>**컴포넌트:**</w:t>
      </w:r>
    </w:p>
    <w:p>
      <w:pPr>
        <w:pStyle w:val="ListBullet"/>
      </w:pPr>
      <w:r>
        <w:t>`FABMiniPanel`: 우하단 오버레이 패널 (약 360x500px)</w:t>
      </w:r>
    </w:p>
    <w:p>
      <w:pPr>
        <w:pStyle w:val="ListBullet"/>
      </w:pPr>
      <w:r>
        <w:t>`MiniReviewList`: 대댓글 미작성 리뷰 목록</w:t>
      </w:r>
    </w:p>
    <w:p>
      <w:pPr>
        <w:pStyle w:val="ListBullet"/>
      </w:pPr>
      <w:r>
        <w:t>`MiniReplyEditor`: 대댓글 생성/편집 영역 (감성 라벨, 초안 편집)</w:t>
      </w:r>
    </w:p>
    <w:p>
      <w:pPr>
        <w:pStyle w:val="ListBullet"/>
      </w:pPr>
      <w:r>
        <w:t>`SentimentBadge`: 감성 라벨 칩</w:t>
      </w:r>
    </w:p>
    <w:p>
      <w:pPr>
        <w:pStyle w:val="ListBullet"/>
      </w:pPr>
      <w:r>
        <w:t>`ActionButtons`: 재생성/수정/확정/게시 버튼</w:t>
      </w:r>
    </w:p>
    <w:p>
      <w:pPr>
        <w:pStyle w:val="ListBullet"/>
      </w:pPr>
      <w:r>
        <w:t>"대시보드로 이동" 링크: 클릭 시 `/dashboard/reviews`로 네비게이션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에이전트 대시보드</w:t>
      </w:r>
    </w:p>
    <w:p>
      <w:pPr>
        <w:pStyle w:val="Heading3"/>
      </w:pPr>
      <w:r>
        <w:t>3-1. 브랜드 톤 설정 (/dashboard/tone)</w:t>
      </w:r>
    </w:p>
    <w:p>
      <w:pPr/>
      <w:r>
        <w:rPr>
          <w:rFonts w:ascii="Courier New" w:hAnsi="Courier New"/>
          <w:sz w:val="18"/>
        </w:rPr>
        <w:t>+----------------------------------------------------------+</w:t>
        <w:br/>
        <w:t>|  [로고] 에이전트 대시보드                                   |</w:t>
        <w:br/>
        <w:t>|  [톤 설정]  [리뷰 관리]  [히스토리]                         |</w:t>
        <w:br/>
        <w:t>+----------------------------------------------------------+</w:t>
        <w:br/>
        <w:t>|                                                          |</w:t>
        <w:br/>
        <w:t>|  브랜드 톤 가이드 설정                                     |</w:t>
        <w:br/>
        <w:t>|  ─────────────────────────────────────                    |</w:t>
        <w:br/>
        <w:t>|                                                          |</w:t>
        <w:br/>
        <w:t>|  브랜드명 *                                               |</w:t>
        <w:br/>
        <w:t>|  +----------------------------------------------------+  |</w:t>
        <w:br/>
        <w:t>|  | 예: 더잠(THE JAM)                                   |  |</w:t>
        <w:br/>
        <w:t>|  +----------------------------------------------------+  |</w:t>
        <w:br/>
        <w:t>|                                                          |</w:t>
        <w:br/>
        <w:t>|  톤앤매너 키워드 * (1개 이상 선택 또는 입력)               |</w:t>
        <w:br/>
        <w:t>|  [친근한 ×] [감사하는 ×] [전문적인] [유머러스한]           |</w:t>
        <w:br/>
        <w:t>|  [+ 직접 입력]                                            |</w:t>
        <w:br/>
        <w:t>|                                                          |</w:t>
        <w:br/>
        <w:t>|  기존 대댓글 샘플 (선택, 3~5개)                            |</w:t>
        <w:br/>
        <w:t>|  +----------------------------------------------------+  |</w:t>
        <w:br/>
        <w:t>|  | 샘플 1: "고객님, 소중한 후기 감사합니다! ..."        |  |</w:t>
        <w:br/>
        <w:t>|  | [+ 샘플 추가]                                       |  |</w:t>
        <w:br/>
        <w:t>|  +----------------------------------------------------+  |</w:t>
        <w:br/>
        <w:t>|                                                          |</w:t>
        <w:br/>
        <w:t>|  [톤 프로필 생성]                                          |</w:t>
        <w:br/>
        <w:t>|                                                          |</w:t>
        <w:br/>
        <w:t>|  ─── 미리보기 ────────────────────────────               |</w:t>
        <w:br/>
        <w:t>|  테스트 리뷰 → 샘플 대댓글                                |</w:t>
        <w:br/>
        <w:t>|  +----------------------------------------------------+  |</w:t>
        <w:br/>
        <w:t>|  | 리뷰: "배송이 빨라서 좋았어요"                       |  |</w:t>
        <w:br/>
        <w:t>|  | 대댓글: "안녕하세요, 고객님! 빠른 배송에 만족하셨다니..|  |</w:t>
        <w:br/>
        <w:t>|  +----------------------------------------------------+  |</w:t>
        <w:br/>
        <w:t>|  | 리뷰: "색상이 사진과 달라요"                         |  |</w:t>
        <w:br/>
        <w:t>|  | 대댓글: "고객님, 불편을 드려 진심으로 죄송합니다..."   |  |</w:t>
        <w:br/>
        <w:t>|  +----------------------------------------------------+  |</w:t>
        <w:br/>
        <w:t>|                                                          |</w:t>
        <w:br/>
        <w:t>|  [저장]                                                   |</w:t>
        <w:br/>
        <w:t>+----------------------------------------------------------+</w:t>
      </w:r>
    </w:p>
    <w:p>
      <w:r>
        <w:t>**컴포넌트:**</w:t>
      </w:r>
    </w:p>
    <w:p>
      <w:pPr>
        <w:pStyle w:val="ListBullet"/>
      </w:pPr>
      <w:r>
        <w:t>`ToneProfileForm`: 브랜드명 입력, 키워드 선택/입력, 샘플 입력</w:t>
      </w:r>
    </w:p>
    <w:p>
      <w:pPr>
        <w:pStyle w:val="ListBullet"/>
      </w:pPr>
      <w:r>
        <w:t>`KeywordChip`: 키워드 칩 (선택 토글, 직접 입력, 삭제)</w:t>
      </w:r>
    </w:p>
    <w:p>
      <w:pPr>
        <w:pStyle w:val="ListBullet"/>
      </w:pPr>
      <w:r>
        <w:t>`TonePreview`: 테스트 리뷰-대댓글 미리보기 카드</w:t>
      </w:r>
    </w:p>
    <w:p>
      <w:pPr>
        <w:pStyle w:val="Heading3"/>
      </w:pPr>
      <w:r>
        <w:t>3-2. 리뷰 목록 + 대댓글 생성 (/dashboard/reviews)</w:t>
      </w:r>
    </w:p>
    <w:p>
      <w:pPr/>
      <w:r>
        <w:rPr>
          <w:rFonts w:ascii="Courier New" w:hAnsi="Courier New"/>
          <w:sz w:val="18"/>
        </w:rPr>
        <w:t>+----------------------------------------------------------+</w:t>
        <w:br/>
        <w:t>|  [로고] 에이전트 대시보드                                   |</w:t>
        <w:br/>
        <w:t>|  [톤 설정]  [리뷰 관리]  [히스토리]                         |</w:t>
        <w:br/>
        <w:t>+----------------------------------------------------------+</w:t>
        <w:br/>
        <w:t>|                                                          |</w:t>
        <w:br/>
        <w:t>|  리뷰 대댓글 생성                                          |</w:t>
        <w:br/>
        <w:t>|  ─────────────────────────────────────                    |</w:t>
        <w:br/>
        <w:t>|                                                          |</w:t>
        <w:br/>
        <w:t>|  [단건 입력] | [일괄 입력]                   ← 탭 전환     |</w:t>
        <w:br/>
        <w:t>|                                                          |</w:t>
        <w:br/>
        <w:t>|  리뷰 텍스트 *                                             |</w:t>
        <w:br/>
        <w:t>|  +----------------------------------------------------+  |</w:t>
        <w:br/>
        <w:t>|  | 고객 리뷰를 붙여넣으세요...                          |  |</w:t>
        <w:br/>
        <w:t>|  +----------------------------------------------------+  |</w:t>
        <w:br/>
        <w:t>|  별점 (선택): [★ 드롭다운]   상품명 (선택): [입력 필드]   |</w:t>
        <w:br/>
        <w:t>|                                                          |</w:t>
        <w:br/>
        <w:t>|  [대댓글 생성]                                             |</w:t>
        <w:br/>
        <w:t>|                                                          |</w:t>
        <w:br/>
        <w:t>|  ─── 생성 결과 ──────────────────────────────            |</w:t>
        <w:br/>
        <w:t>|                                                          |</w:t>
        <w:br/>
        <w:t>|  +----------------------------------------------------+  |</w:t>
        <w:br/>
        <w:t>|  | 리뷰: "배송 빠르고 품질 좋아요!"                     |  |</w:t>
        <w:br/>
        <w:t>|  | 감성: [긍정 ●]  신뢰도: 95%                          |  |</w:t>
        <w:br/>
        <w:t>|  |                                                      |  |</w:t>
        <w:br/>
        <w:t>|  | 대댓글 초안:                                          |  |</w:t>
        <w:br/>
        <w:t>|  | +------------------------------------------------+  |  |</w:t>
        <w:br/>
        <w:t>|  | | 고객님, 소중한 후기 감사합니다! 빠른 배송과 품질에  |  |  |</w:t>
        <w:br/>
        <w:t>|  | | 만족하셨다니 저희도 기쁩니다. (편집 가능)           |  |  |</w:t>
        <w:br/>
        <w:t>|  | +------------------------------------------------+  |  |</w:t>
        <w:br/>
        <w:t>|  | 상태: [Draft ●]                                      |  |</w:t>
        <w:br/>
        <w:t>|  | [수정] [재생성] [확정] [게시]                         |  |</w:t>
        <w:br/>
        <w:t>|  +----------------------------------------------------+  |</w:t>
        <w:br/>
        <w:t>|                                                          |</w:t>
        <w:br/>
        <w:t>|  +----------------------------------------------------+  |</w:t>
        <w:br/>
        <w:t>|  | 리뷰: "사이즈가 작아요. 교환 가능한가요?"             |  |</w:t>
        <w:br/>
        <w:t>|  | 감성: [문의 ●]  신뢰도: 88%                          |  |</w:t>
        <w:br/>
        <w:t>|  | ...                                                  |  |</w:t>
        <w:br/>
        <w:t>|  +----------------------------------------------------+  |</w:t>
        <w:br/>
        <w:t>|                                                          |</w:t>
        <w:br/>
        <w:t>|  [전체 확정] [전체 게시]                                   |</w:t>
        <w:br/>
        <w:t>+----------------------------------------------------------+</w:t>
      </w:r>
    </w:p>
    <w:p>
      <w:r>
        <w:t>**컴포넌트:**</w:t>
      </w:r>
    </w:p>
    <w:p>
      <w:pPr>
        <w:pStyle w:val="ListBullet"/>
      </w:pPr>
      <w:r>
        <w:t>`ReviewInput`: 단건/일괄 탭 전환, 리뷰 텍스트 입력, 별점/상품명 입력</w:t>
      </w:r>
    </w:p>
    <w:p>
      <w:pPr>
        <w:pStyle w:val="ListBullet"/>
      </w:pPr>
      <w:r>
        <w:t>`ReviewReplyPair`: 리뷰 원문 + 감성 라벨 + 대댓글 초안 (인라인 편집)</w:t>
      </w:r>
    </w:p>
    <w:p>
      <w:pPr>
        <w:pStyle w:val="ListBullet"/>
      </w:pPr>
      <w:r>
        <w:t>`SentimentBadge`: 감성 라벨 칩 (색상 구분: 긍정=초록, 부정=빨강, 문의=파랑, 기타=회색)</w:t>
      </w:r>
    </w:p>
    <w:p>
      <w:pPr>
        <w:pStyle w:val="ListBullet"/>
      </w:pPr>
      <w:r>
        <w:t>`StatusBadge`: 상태 배지 (Draft=회색, Confirmed=노랑, Published=초록)</w:t>
      </w:r>
    </w:p>
    <w:p>
      <w:pPr>
        <w:pStyle w:val="ListBullet"/>
      </w:pPr>
      <w:r>
        <w:t>`ActionButtons`: 수정 / 재생성 / 확정 / 게시 버튼 그룹</w:t>
      </w:r>
    </w:p>
    <w:p>
      <w:pPr>
        <w:pStyle w:val="Heading3"/>
      </w:pPr>
      <w:r>
        <w:t>3-3. 히스토리 (/dashboard/history)</w:t>
      </w:r>
    </w:p>
    <w:p>
      <w:pPr/>
      <w:r>
        <w:rPr>
          <w:rFonts w:ascii="Courier New" w:hAnsi="Courier New"/>
          <w:sz w:val="18"/>
        </w:rPr>
        <w:t>+----------------------------------------------------------+</w:t>
        <w:br/>
        <w:t>|  [로고] 에이전트 대시보드                                   |</w:t>
        <w:br/>
        <w:t>|  [톤 설정]  [리뷰 관리]  [히스토리]                         |</w:t>
        <w:br/>
        <w:t>+----------------------------------------------------------+</w:t>
        <w:br/>
        <w:t>|                                                          |</w:t>
        <w:br/>
        <w:t>|  대댓글 히스토리                                           |</w:t>
        <w:br/>
        <w:t>|  ─────────────────────────────────────                    |</w:t>
        <w:br/>
        <w:t>|                                                          |</w:t>
        <w:br/>
        <w:t>|  필터: [전체 ▼] [날짜 선택]                                |</w:t>
        <w:br/>
        <w:t>|                                                          |</w:t>
        <w:br/>
        <w:t>|  +----------------------------------------------------+  |</w:t>
        <w:br/>
        <w:t>|  | 2026-04-22 | "배송 빠르고..." → "감사합니다!..."     |  |</w:t>
        <w:br/>
        <w:t>|  | 상태: [Published ●]                                  |  |</w:t>
        <w:br/>
        <w:t>|  +----------------------------------------------------+  |</w:t>
        <w:br/>
        <w:t>|  | 2026-04-21 | "사이즈가 작아..." → "고객님, 불편을..." |  |</w:t>
        <w:br/>
        <w:t>|  | 상태: [Confirmed ●]                                  |  |</w:t>
        <w:br/>
        <w:t>|  +----------------------------------------------------+  |</w:t>
        <w:br/>
        <w:t>|  | 2026-04-21 | "색상이 사진과..." → "죄송합니다..."     |  |</w:t>
        <w:br/>
        <w:t>|  | 상태: [Draft ●]                                      |  |</w:t>
        <w:br/>
        <w:t>|  +----------------------------------------------------+  |</w:t>
        <w:br/>
        <w:t>|                                                          |</w:t>
        <w:br/>
        <w:t>|  클릭 시 상세:                                             |</w:t>
        <w:br/>
        <w:t>|  +----------------------------------------------------+  |</w:t>
        <w:br/>
        <w:t>|  | 리뷰 원문: "배송 빠르고 품질 좋아요!"                 |  |</w:t>
        <w:br/>
        <w:t>|  | 감성: 긍정                                            |  |</w:t>
        <w:br/>
        <w:t>|  | 최종 대댓글: "고객님, 소중한 후기 감사합니다!..."      |  |</w:t>
        <w:br/>
        <w:t>|  | 수정 이력:                                            |  |</w:t>
        <w:br/>
        <w:t>|  |   - 04/22 10:30 생성 (draft)                         |  |</w:t>
        <w:br/>
        <w:t>|  |   - 04/22 10:35 수정                                 |  |</w:t>
        <w:br/>
        <w:t>|  |   - 04/22 10:36 확정                                 |  |</w:t>
        <w:br/>
        <w:t>|  |   - 04/22 10:40 게시 완료                             |  |</w:t>
        <w:br/>
        <w:t>|  +----------------------------------------------------+  |</w:t>
        <w:br/>
        <w:t>+----------------------------------------------------------+</w:t>
      </w:r>
    </w:p>
    <w:p>
      <w:r>
        <w:t>**컴포넌트:**</w:t>
      </w:r>
    </w:p>
    <w:p>
      <w:pPr>
        <w:pStyle w:val="ListBullet"/>
      </w:pPr>
      <w:r>
        <w:t>`HistoryItem`: 날짜, 리뷰 요약, 대댓글 요약, 상태 배지</w:t>
      </w:r>
    </w:p>
    <w:p>
      <w:pPr>
        <w:pStyle w:val="ListBullet"/>
      </w:pPr>
      <w:r>
        <w:t>`HistoryDetail`: 리뷰 원문, 감성, 최종 대댓글, 수정 이력 타임라인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사용자 흐름 요약</w:t>
      </w:r>
    </w:p>
    <w:p>
      <w:pPr>
        <w:pStyle w:val="Heading3"/>
      </w:pPr>
      <w:r>
        <w:t>흐름 A: 최초 설정 (대시보드)</w:t>
      </w:r>
    </w:p>
    <w:p>
      <w:pPr/>
      <w:r>
        <w:rPr>
          <w:rFonts w:ascii="Courier New" w:hAnsi="Courier New"/>
          <w:sz w:val="18"/>
        </w:rPr>
        <w:t>에이전트 접속 → 톤 프로필 미설정 감지 → 톤 설정 페이지 안내</w:t>
        <w:br/>
        <w:t>→ 브랜드명 + 키워드 입력 → (선택: 샘플 대댓글 입력)</w:t>
        <w:br/>
        <w:t>→ 톤 프로필 생성 → 미리보기 확인 → 저장 → 리뷰 관리 페이지로 이동</w:t>
      </w:r>
    </w:p>
    <w:p>
      <w:pPr>
        <w:pStyle w:val="Heading3"/>
      </w:pPr>
      <w:r>
        <w:t>흐름 B: 일상 사용 — 대시보드 경로</w:t>
      </w:r>
    </w:p>
    <w:p>
      <w:pPr/>
      <w:r>
        <w:rPr>
          <w:rFonts w:ascii="Courier New" w:hAnsi="Courier New"/>
          <w:sz w:val="18"/>
        </w:rPr>
        <w:t>에이전트 접속 → 리뷰 관리 페이지 → 리뷰 입력 (단건/일괄)</w:t>
        <w:br/>
        <w:t>→ 대댓글 생성 클릭 → 감성 분류 + 초안 생성 → 초안 확인/수정</w:t>
        <w:br/>
        <w:t>→ 확정 → 게시 → 샘플 쇼핑몰에서 확인</w:t>
      </w:r>
    </w:p>
    <w:p>
      <w:pPr>
        <w:pStyle w:val="Heading3"/>
      </w:pPr>
      <w:r>
        <w:t>흐름 C: 일상 사용 — FAB 경로 (단건 처리)</w:t>
      </w:r>
    </w:p>
    <w:p>
      <w:pPr/>
      <w:r>
        <w:rPr>
          <w:rFonts w:ascii="Courier New" w:hAnsi="Courier New"/>
          <w:sz w:val="18"/>
        </w:rPr>
        <w:t>쇼핑몰 탐색 중 → 우하단 FAB 클릭 → 미니패널 오픈</w:t>
        <w:br/>
        <w:t>→ 대댓글 미작성 리뷰 목록 표시 → 리뷰 선택</w:t>
        <w:br/>
        <w:t>→ 단건 대댓글 생성 (감성분류 + LLM) → 초안 확인/수정</w:t>
        <w:br/>
        <w:t>→ 확정 → 게시 → 쇼핑몰에서 즉시 확인</w:t>
        <w:br/>
        <w:t>(선택) 미니패널 하단 "대시보드로 이동" 클릭 → 대시보드 페이지</w:t>
      </w:r>
    </w:p>
    <w:p>
      <w:pPr>
        <w:pStyle w:val="Heading3"/>
      </w:pPr>
      <w:r>
        <w:t>흐름 D: 부정 리뷰 대응</w:t>
      </w:r>
    </w:p>
    <w:p>
      <w:pPr/>
      <w:r>
        <w:rPr>
          <w:rFonts w:ascii="Courier New" w:hAnsi="Courier New"/>
          <w:sz w:val="18"/>
        </w:rPr>
        <w:t>리뷰 입력 (대시보드 또는 FAB) → 감성 "부정" 분류</w:t>
        <w:br/>
        <w:t>→ 공감-사과-해결 구조 초안 생성</w:t>
        <w:br/>
        <w:t>→ 운영자가 실제 대응방안 추가 수정 → 확정 → 게시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FAB 설계 상세</w:t>
      </w:r>
    </w:p>
    <w:p>
      <w:pPr>
        <w:pStyle w:val="Heading3"/>
      </w:pPr>
      <w:r>
        <w:t>5-1. FAB 버튼 사양</w:t>
      </w:r>
    </w:p>
    <w:p>
      <w:pPr>
        <w:pStyle w:val="ListBullet"/>
      </w:pPr>
      <w:r>
        <w:t>위치: `position: fixed; bottom: 24px; right: 24px;`</w:t>
      </w:r>
    </w:p>
    <w:p>
      <w:pPr>
        <w:pStyle w:val="ListBullet"/>
      </w:pPr>
      <w:r>
        <w:t>크기: 56x56px (원형)</w:t>
      </w:r>
    </w:p>
    <w:p>
      <w:pPr>
        <w:pStyle w:val="ListBullet"/>
      </w:pPr>
      <w:r>
        <w:t>아이콘: 채팅 버블 아이콘</w:t>
      </w:r>
    </w:p>
    <w:p>
      <w:pPr>
        <w:pStyle w:val="ListBullet"/>
      </w:pPr>
      <w:r>
        <w:t>z-index: 9999 (쇼핑몰 모든 요소 위)</w:t>
      </w:r>
    </w:p>
    <w:p>
      <w:pPr>
        <w:pStyle w:val="ListBullet"/>
      </w:pPr>
      <w:r>
        <w:t>애니메이션: 호버 시 확대, 미작성 리뷰 존재 시 뱃지 카운트 표시</w:t>
      </w:r>
    </w:p>
    <w:p>
      <w:pPr>
        <w:pStyle w:val="ListBullet"/>
      </w:pPr>
      <w:r>
        <w:t>클릭 시: 미니패널 토글 (열기/닫기)</w:t>
      </w:r>
    </w:p>
    <w:p>
      <w:pPr>
        <w:pStyle w:val="Heading3"/>
      </w:pPr>
      <w:r>
        <w:t>5-2. 미니패널 사양</w:t>
      </w:r>
    </w:p>
    <w:p>
      <w:pPr>
        <w:pStyle w:val="ListBullet"/>
      </w:pPr>
      <w:r>
        <w:t>위치: FAB 버튼 좌상단으로 확장</w:t>
      </w:r>
    </w:p>
    <w:p>
      <w:pPr>
        <w:pStyle w:val="ListBullet"/>
      </w:pPr>
      <w:r>
        <w:t>크기: 약 360x500px (채널톡 유사)</w:t>
      </w:r>
    </w:p>
    <w:p>
      <w:pPr>
        <w:pStyle w:val="ListBullet"/>
      </w:pPr>
      <w:r>
        <w:t>오버레이: 쇼핑몰 레이아웃 영향 없음</w:t>
      </w:r>
    </w:p>
    <w:p>
      <w:pPr>
        <w:pStyle w:val="ListBullet"/>
      </w:pPr>
      <w:r>
        <w:t>헤더: 제목 + 닫기(×) 버튼</w:t>
      </w:r>
    </w:p>
    <w:p>
      <w:pPr>
        <w:pStyle w:val="ListBullet"/>
      </w:pPr>
      <w:r>
        <w:t>본문: 리뷰 목록 또는 대댓글 생성/편집 화면</w:t>
      </w:r>
    </w:p>
    <w:p>
      <w:pPr>
        <w:pStyle w:val="ListBullet"/>
      </w:pPr>
      <w:r>
        <w:t>푸터: "대시보드로 이동" 링크</w:t>
      </w:r>
    </w:p>
    <w:p>
      <w:pPr>
        <w:pStyle w:val="ListBullet"/>
      </w:pPr>
      <w:r>
        <w:t>전환: 리뷰 목록 ↔ 대댓글 생성 화면 간 내부 네비게이션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반응형 설계 참고</w:t>
      </w:r>
    </w:p>
    <w:p>
      <w:pPr>
        <w:pStyle w:val="ListBullet"/>
      </w:pPr>
      <w:r>
        <w:t>모바일: 상품 카드 1열, 리뷰-대댓글 쌍 풀 width, FAB 미니패널 풀스크린 모드</w:t>
      </w:r>
    </w:p>
    <w:p>
      <w:pPr>
        <w:pStyle w:val="ListBullet"/>
      </w:pPr>
      <w:r>
        <w:t>태블릿: 상품 카드 2열, FAB 미니패널 360x500px</w:t>
      </w:r>
    </w:p>
    <w:p>
      <w:pPr>
        <w:pStyle w:val="ListBullet"/>
      </w:pPr>
      <w:r>
        <w:t>데스크톱: 상품 카드 3열, FAB 미니패널 360x500px</w:t>
      </w:r>
    </w:p>
    <w:p>
      <w:pPr>
        <w:pStyle w:val="ListBullet"/>
      </w:pPr>
      <w:r>
        <w:t>에이전트 대시보드: 최소 태블릿 이상 권장 (편집 영역 확보)</w:t>
      </w:r>
    </w:p>
    <w:p>
      <w:pPr>
        <w:pStyle w:val="ListBullet"/>
      </w:pPr>
      <w:r>
        <w:t>FAB 버튼: 모든 뷰포트에서 동일 위치 (우하단 고정)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