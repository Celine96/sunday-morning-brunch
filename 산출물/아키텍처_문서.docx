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리뷰 대댓글 생성 에이전트 — 아키텍처 설계 문서</w:t>
      </w:r>
    </w:p>
    <w:p>
      <w:r>
        <w:t>버전: v1.0 (최종) | 작성일: 2026-04-22 | 최종 수정일: 2026-04-27 | 작성자: Designer Agent</w:t>
      </w:r>
    </w:p>
    <w:p>
      <w:r>
        <w:t>상태: PM 검수 완료 / 배포 완료</w:t>
      </w:r>
    </w:p>
    <w:p>
      <w:r>
        <w:t>변경 이력: v0.1 → v0.2 — D-2 구조 변경 / v0.2 → v1.0 — LLM Haiku 전환, 후보 3개, 말투 변경, 교환/환불 정책, 상품별 그루핑, Render 배포, QA 71건 수정</w:t>
      </w:r>
    </w:p>
    <w:p/>
    <w:p>
      <w:pPr>
        <w:pStyle w:val="Heading1"/>
      </w:pPr>
      <w:r>
        <w:t>1. 기술 스택 선택 및 이유</w:t>
      </w:r>
    </w:p>
    <w:p>
      <w:pPr>
        <w:pStyle w:val="Heading2"/>
      </w:pPr>
      <w:r>
        <w:t>1.1 프론트엔드: Next.js 14 (App Router) + TypeScript</w:t>
      </w:r>
    </w:p>
    <w:p>
      <w:r>
        <w:t>선택 이유:</w:t>
        <w:br/>
        <w:t>• 샘플 쇼핑몰과 에이전트 대시보드를 하나의 프로젝트에서 관리 가능 (모노레포 구조 불필요)</w:t>
        <w:br/>
        <w:t>• SSR/SSG 지원으로 상품 목록 페이지의 초기 로딩 최적화</w:t>
        <w:br/>
        <w:t>• App Router의 레이아웃 시스템으로 대시보드/쇼핑몰 레이아웃 분리 용이</w:t>
        <w:br/>
        <w:t>• FAB(플로팅 액션 버튼) 및 미니패널을 오버레이 컴포넌트로 구현 용이</w:t>
      </w:r>
    </w:p>
    <w:p>
      <w:pPr>
        <w:pStyle w:val="Heading2"/>
      </w:pPr>
      <w:r>
        <w:t>1.2 백엔드: FastAPI (Python)</w:t>
      </w:r>
    </w:p>
    <w:p>
      <w:r>
        <w:t>선택 이유:</w:t>
        <w:br/>
        <w:t>• Python 기반으로 Anthropic SDK와의 자연스러운 통합</w:t>
        <w:br/>
        <w:t>• 비동기(async) 지원으로 LLM API 호출 시 논블로킹 처리</w:t>
        <w:br/>
        <w:t>• 자동 API 문서(Swagger) 생성으로 개발/디버깅 편의</w:t>
      </w:r>
    </w:p>
    <w:p>
      <w:pPr>
        <w:pStyle w:val="Heading2"/>
      </w:pPr>
      <w:r>
        <w:t>1.3 LLM: Claude API (Anthropic)</w:t>
      </w:r>
    </w:p>
    <w:p>
      <w:r>
        <w:t>선택 이유:</w:t>
        <w:br/>
        <w:t>• Claude Haiku 4.5: 감성 분류 + 대댓글 생성 모두에 사용 — 빠른 응답 속도(5초 이내), 저비용, 충분한 한국어 품질</w:t>
        <w:br/>
        <w:t>• 시스템 프롬프트 지원으로 브랜드 톤 가이드 자연스럽게 주입 가능</w:t>
      </w:r>
    </w:p>
    <w:p>
      <w:pPr>
        <w:pStyle w:val="Heading2"/>
      </w:pPr>
      <w:r>
        <w:t>1.4 데이터베이스: SQLite</w:t>
      </w:r>
    </w:p>
    <w:p>
      <w:r>
        <w:t>선택 이유:</w:t>
        <w:br/>
        <w:t>• 데모 수준에서 별도 DB 서버 불필요 — 파일 기반으로 배포 간소화</w:t>
        <w:br/>
        <w:t>• 상품/리뷰/대댓글/톤프로필 데이터 규모가 작아 SQLite로 충분</w:t>
        <w:br/>
        <w:t>• SQLAlchemy ORM과 조합하여 추후 PostgreSQL 마이그레이션 용이</w:t>
      </w:r>
    </w:p>
    <w:p>
      <w:pPr>
        <w:pStyle w:val="Heading2"/>
      </w:pPr>
      <w:r>
        <w:t>1.5 배포: Render (프론트엔드 + 백엔드)</w:t>
      </w:r>
    </w:p>
    <w:p>
      <w:r>
        <w:t>선택 이유:</w:t>
        <w:br/>
        <w:t>• Render: 프론트엔드(smb-web.onrender.com)와 백엔드(sub-api-qq2o.onrender.com) 모두 Render에 배포</w:t>
        <w:br/>
        <w:t>• 무료 티어 사용 (콜드스타트 시 30~60초 소요 가능)</w:t>
        <w:br/>
        <w:t>• 데모 수준에서 복잡한 인프라(Docker, K8s) 불필요</w:t>
      </w:r>
    </w:p>
    <w:p>
      <w:pPr>
        <w:pStyle w:val="Heading3"/>
      </w:pPr>
      <w:r>
        <w:t>기술 스택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영역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기술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선택 이유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프론트엔드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Next.js 14 + TypeScript + Tailwind CSS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단일 프로젝트, SSR, 빠른 UI 구축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백엔드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(Python)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Anthropic SDK 통합, 비동기, 자동 문서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 Haiku 4.5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감성분류 + 대댓글 생성 모두 Haiku 4.5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SQLite + SQLAlchemy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경량, 파일 기반, 마이그레이션 용이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배포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Render (프론트+백엔드)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무료 티어, 단일 플랫폼 배포</w:t>
            </w:r>
          </w:p>
        </w:tc>
      </w:tr>
    </w:tbl>
    <w:p/>
    <w:p>
      <w:pPr>
        <w:pStyle w:val="Heading1"/>
      </w:pPr>
      <w:r>
        <w:t>2. 시스템 구성도</w:t>
      </w:r>
    </w:p>
    <w:p>
      <w:r>
        <w:t>아래 구성도는 프론트엔드(샘플 쇼핑몰 + FAB, 에이전트 대시보드), 백엔드 API, LLM, DB 간의 관계를 나타냅니다.</w:t>
        <w:br/>
        <w:t>D-2 구조: 샘플 쇼핑몰에는 FAB(플로팅 액션 버튼)가 우하단에 오버레이되며, 대시보드는 별도 페이지로 존재합니다.</w:t>
      </w:r>
    </w:p>
    <w:p>
      <w:r>
        <w:drawing>
          <wp:inline xmlns:a="http://schemas.openxmlformats.org/drawingml/2006/main" xmlns:pic="http://schemas.openxmlformats.org/drawingml/2006/picture">
            <wp:extent cx="5486400" cy="33464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644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컴포넌트 설명</w:t>
      </w:r>
    </w:p>
    <w:p>
      <w:r>
        <w:t>샘플 쇼핑몰 (+FAB) (프론트엔드): 상품 목록, 상품 상세, 리뷰 목록, 대댓글 표시를 담당하는 웹앱. 우하단에 FAB(플로팅 액션 버튼)가 상시 떠 있으며, 클릭 시 미니패널이 오픈됩니다. 미니패널에서는 현재 페이지의 리뷰에 대해 단건 대댓글 생성/수정/게시가 가능합니다. 채널톡/카카오 상담 위젯과 유사한 UX이며, 쇼핑몰 레이아웃에 영향을 주지 않는 오버레이 방식입니다.</w:t>
      </w:r>
    </w:p>
    <w:p>
      <w:r>
        <w:t>에이전트 대시보드 (프론트엔드): 운영자가 브랜드 톤을 설정하고, 리뷰에 대한 대댓글을 일괄 생성/수정/게시하며, 히스토리를 조회하는 관리 화면. 복잡한 기능(톤 설정, 일괄 처리, 히스토리)은 모두 대시보드에 배치됩니다. FAB 미니패널에서 "대시보드로 이동" 링크를 통해 접근할 수 있습니다.</w:t>
      </w:r>
    </w:p>
    <w:p>
      <w:r>
        <w:t>쇼핑몰 API: 상품 CRUD, 리뷰 CRUD, 대댓글 CRUD를 제공하는 REST API. 샘플 쇼핑몰 프론트엔드와 에이전트 대시보드 모두가 사용.</w:t>
      </w:r>
    </w:p>
    <w:p>
      <w:r>
        <w:t>에이전트 API: 톤 프로필 관리, 감성 분류, 대댓글 생성, 게시 처리를 담당하는 API. 내부적으로 쇼핑몰 API를 호출하여 대댓글을 게시. FAB 미니패널과 대시보드 모두에서 호출됩니다.</w:t>
      </w:r>
    </w:p>
    <w:p>
      <w:r>
        <w:t>감성 분류 모듈: Claude Haiku를 호출하여 리뷰의 감성(긍정/부정/문의/기타)을 분류. 분류 결과에 따라 대댓글 생성 전략을 차등 적용.</w:t>
      </w:r>
    </w:p>
    <w:p>
      <w:r>
        <w:t>프롬프트 엔진: 톤 프로필(시스템 프롬프트) + 감성 라벨 + 리뷰 원문을 조합하여 최종 프롬프트를 구성하고 Claude Haiku 4.5를 호출. 말투 변경(tone_override) 시 추가 톤 지시를 프롬프트에 주입.</w:t>
      </w:r>
    </w:p>
    <w:p/>
    <w:p>
      <w:pPr>
        <w:pStyle w:val="Heading1"/>
      </w:pPr>
      <w:r>
        <w:t>3. API 설계</w:t>
      </w:r>
    </w:p>
    <w:p>
      <w:pPr>
        <w:pStyle w:val="Heading2"/>
      </w:pPr>
      <w:r>
        <w:t>3.1 쇼핑몰 API (샘플 쇼핑몰용)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엔드포인트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응답 형식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/api/products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 목록 조회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 products: [{ id, name, price, image_url, rating, review_count }]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/api/products/{id}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 상세 조회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 id, name, description, price, image_url, rating, reviews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/api/products/{id}/reviews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 리뷰 목록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 reviews: [{ id, author, rating, content, created_at, replies }]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/api/reviews/{id}/replies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대댓글 게시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 id, review_id, content, author, created_at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/api/reviews/{id}/replies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대댓글 목록 조회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 replies: [{ id, content, author, created_at }]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 /api/replies/{id}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대댓글 수정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 id, content, updated_at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 /api/replies/{id}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대댓글 삭제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 success: true }</w:t>
            </w:r>
          </w:p>
        </w:tc>
      </w:tr>
      <w:tr>
        <w:tc>
          <w:tcPr>
            <w:tcW w:type="dxa" w:w="2880"/>
          </w:tcPr>
          <w:p>
            <w:r>
              <w:t>GET /api/reviews/unreplied</w:t>
            </w:r>
          </w:p>
        </w:tc>
        <w:tc>
          <w:tcPr>
            <w:tcW w:type="dxa" w:w="2880"/>
          </w:tcPr>
          <w:p>
            <w:r>
              <w:t>대댓글 미작성 리뷰 조회</w:t>
            </w:r>
          </w:p>
        </w:tc>
        <w:tc>
          <w:tcPr>
            <w:tcW w:type="dxa" w:w="2880"/>
          </w:tcPr>
          <w:p>
            <w:r>
              <w:t>{ reviews: [{ id, product_id, author, rating, content, sentiment }] }</w:t>
            </w:r>
          </w:p>
        </w:tc>
      </w:tr>
    </w:tbl>
    <w:p/>
    <w:p>
      <w:pPr>
        <w:pStyle w:val="Heading2"/>
      </w:pPr>
      <w:r>
        <w:t>3.2 에이전트 API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엔드포인트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요청/응답 형식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/api/agent/tone-profile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톤 프로필 생성/수정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요청: { brand_name, keywords[], sample_replies[] }</w:t>
              <w:br/>
              <w:t>응답: { id, system_prompt, preview_replies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/api/agent/tone-profile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톤 프로필 조회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 id, brand_name, keywords[], system_prompt, created_at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/api/agent/generate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대댓글 생성 (단건)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요청: { review_text, rating?, product_name?, source?, tone_override? }</w:t>
              <w:br/>
              <w:t>응답: { reply_id, draft_reply, sentiment, confidence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/api/agent/generate-batch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대댓글 일괄 생성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요청: { reviews: [{ text, rating?, product_name? }] }</w:t>
              <w:br/>
              <w:t>응답: { results: [...]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 /api/agent/replies/{id}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대댓글 수정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요청: { content }</w:t>
              <w:br/>
              <w:t>응답: { id, content, updated_at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/api/agent/replies/{id}/confirm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대댓글 확정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응답: { id, status: "confirmed"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/api/agent/replies/{id}/publish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대댓글 게시 (쇼핑몰 API 호출)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응답: { id, status: "published", shop_reply_id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/api/agent/replies/{id}/regenerate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대댓글 재생성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응답: { id, new_draft_reply, sentiment 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/api/agent/history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히스토리 조회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{ history: [{ id, review_summary, reply_text, status, created_at }] }</w:t>
            </w:r>
          </w:p>
        </w:tc>
      </w:tr>
      <w:tr>
        <w:tc>
          <w:tcPr>
            <w:tcW w:type="dxa" w:w="2880"/>
          </w:tcPr>
          <w:p>
            <w:r>
              <w:t>POST /api/agent/replies/{id}/unpublish</w:t>
            </w:r>
          </w:p>
        </w:tc>
        <w:tc>
          <w:tcPr>
            <w:tcW w:type="dxa" w:w="2880"/>
          </w:tcPr>
          <w:p>
            <w:r>
              <w:t>게시 취소 (published → draft)</w:t>
            </w:r>
          </w:p>
        </w:tc>
        <w:tc>
          <w:tcPr>
            <w:tcW w:type="dxa" w:w="2880"/>
          </w:tcPr>
          <w:p>
            <w:r>
              <w:t>응답: { id, content, status: "draft" }</w:t>
            </w:r>
          </w:p>
        </w:tc>
      </w:tr>
    </w:tbl>
    <w:p/>
    <w:p>
      <w:pPr>
        <w:pStyle w:val="Heading1"/>
      </w:pPr>
      <w:r>
        <w:t>4. 데이터 모델</w:t>
      </w:r>
    </w:p>
    <w:p>
      <w:pPr>
        <w:pStyle w:val="Heading2"/>
      </w:pPr>
      <w:r>
        <w:t>4.1 Product (상품)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필드명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PK, 자동 증가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상품명 (Kaggle 데이터)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 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가격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image_url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 이미지 URL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카테고리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평균 평점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리뷰 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생성일</w:t>
            </w:r>
          </w:p>
        </w:tc>
      </w:tr>
    </w:tbl>
    <w:p/>
    <w:p>
      <w:pPr>
        <w:pStyle w:val="Heading2"/>
      </w:pPr>
      <w:r>
        <w:t>4.2 Review (리뷰)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필드명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PK, 자동 증가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Product.id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리뷰 작성자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별점 (1~5)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리뷰 본문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작성일</w:t>
            </w:r>
          </w:p>
        </w:tc>
      </w:tr>
      <w:tr>
        <w:tc>
          <w:tcPr>
            <w:tcW w:type="dxa" w:w="2880"/>
          </w:tcPr>
          <w:p>
            <w:r>
              <w:t>sentiment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감성 분류 (positive/negative/inquiry/other)</w:t>
            </w:r>
          </w:p>
        </w:tc>
      </w:tr>
      <w:tr>
        <w:tc>
          <w:tcPr>
            <w:tcW w:type="dxa" w:w="2880"/>
          </w:tcPr>
          <w:p>
            <w:r>
              <w:t>sentiment_score</w:t>
            </w:r>
          </w:p>
        </w:tc>
        <w:tc>
          <w:tcPr>
            <w:tcW w:type="dxa" w:w="2880"/>
          </w:tcPr>
          <w:p>
            <w:r>
              <w:t>REAL</w:t>
            </w:r>
          </w:p>
        </w:tc>
        <w:tc>
          <w:tcPr>
            <w:tcW w:type="dxa" w:w="2880"/>
          </w:tcPr>
          <w:p>
            <w:r>
              <w:t>감성 점수</w:t>
            </w:r>
          </w:p>
        </w:tc>
      </w:tr>
      <w:tr>
        <w:tc>
          <w:tcPr>
            <w:tcW w:type="dxa" w:w="2880"/>
          </w:tcPr>
          <w:p>
            <w:r>
              <w:t>review_type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리뷰 유형</w:t>
            </w:r>
          </w:p>
        </w:tc>
      </w:tr>
    </w:tbl>
    <w:p/>
    <w:p>
      <w:pPr>
        <w:pStyle w:val="Heading2"/>
      </w:pPr>
      <w:r>
        <w:t>4.3 Reply (대댓글)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필드명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PK, 자동 증가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Review.id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대댓글 본문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작성자 (브랜드명)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draft / confirmed / published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리뷰 감성 (긍정/부정/문의/기타)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confidence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감성 분류 신뢰도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생성일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수정일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published_at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게시일 (nullable)</w:t>
            </w:r>
          </w:p>
        </w:tc>
      </w:tr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생성 경로 (single / batch / fab)</w:t>
            </w:r>
          </w:p>
        </w:tc>
      </w:tr>
    </w:tbl>
    <w:p/>
    <w:p>
      <w:pPr>
        <w:pStyle w:val="Heading2"/>
      </w:pPr>
      <w:r>
        <w:t>4.4 ToneProfile (브랜드 톤 프로필)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필드명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PK, 자동 증가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brand_name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브랜드명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keywords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톤앤매너 키워드 (JSON 배열)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sample_replies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샘플 대댓글 (JSON 배열, 선택)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system_prompt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생성된 시스템 프롬프트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생성일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수정일</w:t>
            </w:r>
          </w:p>
        </w:tc>
      </w:tr>
    </w:tbl>
    <w:p/>
    <w:p>
      <w:pPr>
        <w:pStyle w:val="Heading2"/>
      </w:pPr>
      <w:r>
        <w:t>4.5 ReplyHistory (대댓글 히스토리)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필드명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타입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PK, 자동 증가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reply_id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FK → Reply.id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created / edited / confirmed / published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content_snapshot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해당 시점 대댓글 내용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이력 생성일</w:t>
            </w:r>
          </w:p>
        </w:tc>
      </w:tr>
    </w:tbl>
    <w:p/>
    <w:p>
      <w:pPr>
        <w:pStyle w:val="Heading1"/>
      </w:pPr>
      <w:r>
        <w:t>5. 데이터 흐름 설계</w:t>
      </w:r>
    </w:p>
    <w:p>
      <w:pPr>
        <w:pStyle w:val="Heading2"/>
      </w:pPr>
      <w:r>
        <w:t>5.1 전체 데이터 흐름도</w:t>
      </w:r>
    </w:p>
    <w:p>
      <w:r>
        <w:t>아래 흐름도는 대시보드 경로(일괄/단건 처리)와 FAB 경로(단건 처리)를 모두 포함합니다.</w:t>
      </w:r>
    </w:p>
    <w:p>
      <w:r>
        <w:drawing>
          <wp:inline xmlns:a="http://schemas.openxmlformats.org/drawingml/2006/main" xmlns:pic="http://schemas.openxmlformats.org/drawingml/2006/picture">
            <wp:extent cx="5486400" cy="12431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31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5.2 단계별 상세</w:t>
      </w:r>
    </w:p>
    <w:p>
      <w:r>
        <w:t>① 리뷰 입력: 운영자가 에이전트 대시보드에서 리뷰 텍스트를 입력합니다. 상품별 리뷰 그루핑에서 체크박스로 선택하거나, 리뷰 클릭 시 자동 생성됩니다. 일괄 선택 후 일괄 생성도 지원합니다. 선택적으로 별점, 상품명을 함께 입력할 수 있습니다. FAB 미니패널에서는 현재 보고 있는 리뷰를 선택하여 단건 입력합니다.</w:t>
      </w:r>
    </w:p>
    <w:p>
      <w:r>
        <w:t>② 감성 분류: Claude Haiku를 호출하여 리뷰의 감성을 분류합니다. 분류 카테고리: 긍정 / 부정 / 문의 / 기타. 신뢰도 점수를 함께 반환합니다. 별점이 입력된 경우 참고 정보로 활용합니다.</w:t>
      </w:r>
    </w:p>
    <w:p>
      <w:r>
        <w:t>③ 톤 가이드 로드: DB에서 운영자가 설정한 브랜드 톤 프로필을 로드합니다. 톤 프로필은 시스템 프롬프트 형태로 저장되어 있으며, 브랜드명, 톤 키워드, 샘플 대댓글 정보가 포함됩니다.</w:t>
      </w:r>
    </w:p>
    <w:p>
      <w:r>
        <w:t>④ 프롬프트 조립: 톤 프로필(시스템 프롬프트) + 감성 라벨 + 리뷰 원문을 조합하여 최종 프롬프트를 구성합니다. 감성에 따라 프롬프트 전략이 달라집니다:</w:t>
        <w:br/>
        <w:t xml:space="preserve">  - 긍정 리뷰: 감사 + 브랜드 가치 강화</w:t>
        <w:br/>
        <w:t xml:space="preserve">  - 부정 리뷰: 공감 + 사과 + 해결방안 제시</w:t>
        <w:br/>
        <w:t xml:space="preserve">  - 문의: 답변 + 안내</w:t>
        <w:br/>
        <w:t xml:space="preserve">  - 기타: 일반적 감사</w:t>
        <w:br/>
        <w:t>[필수 정책] 교환/환불/반품 등 구체적 보상을 직접 언급하지 않고, 고객센터로 유도합니다.</w:t>
      </w:r>
    </w:p>
    <w:p>
      <w:r>
        <w:t>⑤ LLM 호출: Claude Haiku 4.5 API를 호출하여 대댓글 후보 3개를 생성합니다. 시스템 프롬프트에 톤 가이드가 주입되고, 유저 메시지에 리뷰 원문과 감성 라벨이 포함됩니다.</w:t>
      </w:r>
    </w:p>
    <w:p>
      <w:r>
        <w:t>⑥ 대댓글 초안 생성: LLM 응답을 파싱하여 대댓글 후보 3개를 생성합니다. 첫 번째 후보가 draft 상태로 DB에 저장됩니다.</w:t>
      </w:r>
    </w:p>
    <w:p>
      <w:r>
        <w:t>⑦ 운영자 수정: 운영자가 인라인 편집으로 초안을 수정합니다. 불만족 시 "말투 변경" 드롭다운(친근한/전문적인/감성적인)으로 ⑤단계부터 반복할 수 있습니다. FAB 미니패널에서도 동일하게 수정이 가능합니다.</w:t>
      </w:r>
    </w:p>
    <w:p>
      <w:r>
        <w:t>⑧ 확정: 운영자가 "확정" 버튼을 클릭하면 상태가 confirmed로 변경됩니다.</w:t>
      </w:r>
    </w:p>
    <w:p>
      <w:r>
        <w:t>⑨ 게시: "게시" 버튼 클릭 시 에이전트 API가 샘플 쇼핑몰 API의 POST /reviews/{id}/replies를 호출하여 대댓글을 실제로 게시합니다. 상태가 published로 변경됩니다.</w:t>
      </w:r>
    </w:p>
    <w:p>
      <w:r>
        <w:t>⑩ 히스토리 저장: 각 단계(생성/수정/확정/게시)마다 히스토리 레코드가 자동으로 저장됩니다.</w:t>
      </w:r>
    </w:p>
    <w:p>
      <w:pPr>
        <w:pStyle w:val="Heading2"/>
      </w:pPr>
      <w:r>
        <w:t>5.3 브랜드 톤 가이드 주입 시점</w:t>
      </w:r>
    </w:p>
    <w:p>
      <w:r>
        <w:t>브랜드 톤 가이드는 다음 두 시점에서 활용됩니다:</w:t>
        <w:br/>
        <w:br/>
        <w:t>1) 톤 프로필 생성 시: 운영자가 입력한 브랜드명, 키워드, 샘플 대댓글을 기반으로 시스템 프롬프트를 생성합니다. 이때 Claude Haiku 4.5를 호출하여 테스트 리뷰에 대한 미리보기 대댓글을 생성합니다.</w:t>
        <w:br/>
        <w:br/>
        <w:t>2) 대댓글 생성 시: 저장된 시스템 프롬프트가 Claude API 호출의 system 파라미터로 주입됩니다. FAB 미니패널과 대시보드 모두 동일한 톤 프로필을 사용합니다.</w:t>
      </w:r>
    </w:p>
    <w:p>
      <w:pPr>
        <w:pStyle w:val="Heading2"/>
      </w:pPr>
      <w:r>
        <w:t>5.4 샘플 쇼핑몰 ↔ 에이전트 대시보드 ↔ FAB 데이터 흐름</w:t>
      </w:r>
    </w:p>
    <w:p>
      <w:r>
        <w:t>• FAB 미니패널 → 에이전트 API: 쇼핑몰에서 FAB 클릭 시 미니패널이 오버레이로 열리고, 현재 상품의 리뷰를 선택하여 단건 대댓글을 생성/수정/게시합니다. API 호출은 대시보드와 동일한 엔드포인트를 사용합니다.</w:t>
        <w:br/>
        <w:t>• 에이전트 대시보드 → 샘플 쇼핑몰: 게시 버튼 클릭 시 에이전트 API가 쇼핑몰 API를 내부 호출하여 대댓글을 게시합니다.</w:t>
        <w:br/>
        <w:t>• 샘플 쇼핑몰 → 에이전트 대시보드: 에이전트 대시보드에서 쇼핑몰의 리뷰 목록을 조회할 수 있습니다.</w:t>
        <w:br/>
        <w:t>• FAB 미니패널 → 대시보드: "대시보드로 이동" 링크를 통해 대시보드 페이지로 네비게이션합니다.</w:t>
      </w:r>
    </w:p>
    <w:p/>
    <w:p>
      <w:pPr>
        <w:pStyle w:val="Heading1"/>
      </w:pPr>
      <w:r>
        <w:t>6. 예상 비용 산출</w:t>
      </w:r>
    </w:p>
    <w:p>
      <w:pPr>
        <w:pStyle w:val="Heading2"/>
      </w:pPr>
      <w:r>
        <w:t>6.1 LLM API 호출 단가 (2025년 기준)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모델/용도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단가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건당 예상 토큰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건당 비용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Claude Haiku (감성 분류)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$0.25 / 1M 입력 토큰</w:t>
              <w:br/>
              <w:t>$1.25 / 1M 출력 토큰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~200 입력 / ~50 출력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~$0.0001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Claude Haiku 4.5 (대댓글 생성)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 / 1M 입력 토큰</w:t>
              <w:br/>
              <w:t>$5 / 1M 출력 토큰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~500 입력 / ~200 출력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~$0.0015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Claude Haiku 4.5 (톤 프로필 생성)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 / 1M 입력 토큰</w:t>
              <w:br/>
              <w:t>$5 / 1M 출력 토큰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~300 입력 / ~500 출력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~$0.003</w:t>
            </w:r>
          </w:p>
        </w:tc>
      </w:tr>
    </w:tbl>
    <w:p>
      <w:r>
        <w:t>* 건당 비용 = (입력 토큰 x 입력 단가) + (출력 토큰 x 출력 단가)</w:t>
        <w:br/>
        <w:t>* 리뷰 1건당 총 LLM 비용 = 감성 분류($0.0001) + 대댓글 생성($0.0015) = 약 $0.0016</w:t>
        <w:br/>
        <w:t>* 재생성 시 추가 $0.0015/건</w:t>
      </w:r>
    </w:p>
    <w:p>
      <w:pPr>
        <w:pStyle w:val="Heading2"/>
      </w:pPr>
      <w:r>
        <w:t>6.2 월간 운영 비용 시나리오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시나리오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리뷰 건수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LLM 비용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톤 프로필 (1회)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합계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소규모 (50건/월)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중규모 (200건/월)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$0.33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대규모 (500건/월)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$0.81</w:t>
            </w:r>
          </w:p>
        </w:tc>
      </w:tr>
    </w:tbl>
    <w:p>
      <w:r>
        <w:t>* 재생성 비율 20% 가정 시: 소규모 $0.10 / 중규모 $0.38 / 대규모 $0.96</w:t>
        <w:br/>
        <w:t>* LLM 비용은 매우 저렴하여 전체 운영 비용에서 비중이 낮음</w:t>
      </w:r>
    </w:p>
    <w:p>
      <w:pPr>
        <w:pStyle w:val="Heading2"/>
      </w:pPr>
      <w:r>
        <w:t>6.3 호스팅/배포 비용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플랜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Render (프론트엔드)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무료 (Free 플랜)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무료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데모 수준 트래픽에 충분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Render (백엔드)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무료 (Free 플랜)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무료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콜드스타트 있음, 데모에 충분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도메인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선택사항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$0~12/년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데모 시 Render 기본 도메인 사용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약 $5/월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</w:t>
            </w:r>
          </w:p>
        </w:tc>
      </w:tr>
    </w:tbl>
    <w:p>
      <w:pPr>
        <w:pStyle w:val="Heading2"/>
      </w:pPr>
      <w:r>
        <w:t>6.4 총 월간 비용 요약</w:t>
      </w:r>
    </w:p>
    <w:p>
      <w:r>
        <w:t>• 소규모 (50건/월): LLM $0.10 + 호스팅 무료 = 약 $0.10/월 (약 130원)</w:t>
        <w:br/>
        <w:t>• 중규모 (200건/월): LLM $0.38 + 호스팅 무료 = 약 $0.38/월 (약 500원)</w:t>
        <w:br/>
        <w:t>• 대규모 (500건/월): LLM $0.96 + 호스팅 $5 = 약 $7.77/월 (약 10,000원)</w:t>
      </w:r>
    </w:p>
    <w:p/>
    <w:p>
      <w:pPr>
        <w:pStyle w:val="Heading1"/>
      </w:pPr>
      <w:r>
        <w:t>7. UI/UX 설계 — D-2 구조 (대시보드 + FAB)</w:t>
      </w:r>
    </w:p>
    <w:p>
      <w:r>
        <w:t>D-2 구조 개요:</w:t>
        <w:br/>
        <w:t>본 시스템의 UI는 두 가지 진입점으로 구성됩니다.</w:t>
        <w:br/>
        <w:br/>
        <w:t>1) 에이전트 대시보드 (별도 페이지): 브랜드 톤 설정, 리뷰 일괄 처리, 히스토리 관리 등 복잡한 기능을 모두 담당합니다.</w:t>
        <w:br/>
        <w:br/>
        <w:t>2) FAB (플로팅 액션 버튼) + 미니패널 (샘플 쇼핑몰 우하단): 쇼핑몰 어디서든 FAB를 클릭하면 미니패널이 오버레이로 열립니다. 미니패널에서는 단건 대댓글 생성/수정/게시만 수행합니다. 채널톡/카카오 상담 위젯과 유사한 UX이며, 쇼핑몰 레이아웃에 영향을 주지 않습니다. "대시보드로 이동" 링크를 제공합니다.</w:t>
      </w:r>
    </w:p>
    <w:p>
      <w:pPr>
        <w:pStyle w:val="Heading2"/>
      </w:pPr>
      <w:r>
        <w:t>7.1 사용자 흐름도</w:t>
      </w:r>
    </w:p>
    <w:p>
      <w:r>
        <w:drawing>
          <wp:inline xmlns:a="http://schemas.openxmlformats.org/drawingml/2006/main" xmlns:pic="http://schemas.openxmlformats.org/drawingml/2006/picture">
            <wp:extent cx="5486400" cy="118947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947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7.2 주요 화면 구성</w:t>
      </w:r>
    </w:p>
    <w:p>
      <w:pPr>
        <w:pStyle w:val="Heading3"/>
      </w:pPr>
      <w:r>
        <w:t>A. 샘플 쇼핑몰</w:t>
      </w:r>
    </w:p>
    <w:p>
      <w:pPr>
        <w:pStyle w:val="ListBullet"/>
      </w:pPr>
      <w:r>
        <w:t>A-1. 상품 목록 페이지 (/shop)</w:t>
      </w:r>
    </w:p>
    <w:p>
      <w:r>
        <w:t>• 레이아웃: 그리드형 상품 카드 리스트 (2~3열)</w:t>
        <w:br/>
        <w:t>• 상품 카드 구성: 상품 이미지, 상품명, 가격, 평균 별점, 리뷰 수</w:t>
        <w:br/>
        <w:t>• 클릭 시 상품 상세 페이지로 이동</w:t>
        <w:br/>
        <w:t>• 페이지네이션 또는 무한 스크롤</w:t>
        <w:br/>
        <w:t>• 우하단에 FAB 버튼이 항상 떠 있음</w:t>
      </w:r>
    </w:p>
    <w:p>
      <w:pPr>
        <w:pStyle w:val="ListBullet"/>
      </w:pPr>
      <w:r>
        <w:t>A-2. 상품 상세 + 리뷰 페이지 (/shop/products/{id})</w:t>
      </w:r>
    </w:p>
    <w:p>
      <w:r>
        <w:t>• 상단: 상품 이미지, 상품명, 가격, 설명</w:t>
        <w:br/>
        <w:t>• 하단: 리뷰 목록</w:t>
        <w:br/>
        <w:t xml:space="preserve">  - 각 리뷰: 작성자, 별점, 리뷰 본문, 작성일</w:t>
        <w:br/>
        <w:t xml:space="preserve">  - 대댓글 영역: 리뷰 아래에 들여쓰기된 대댓글 표시</w:t>
        <w:br/>
        <w:t xml:space="preserve">  - 대댓글에는 브랜드명이 작성자로 표시</w:t>
        <w:br/>
        <w:t>• 우하단에 FAB 버튼이 항상 떠 있음</w:t>
      </w:r>
    </w:p>
    <w:p>
      <w:pPr>
        <w:pStyle w:val="ListBullet"/>
      </w:pPr>
      <w:r>
        <w:t>A-3. FAB(플로팅 액션 버튼) + 미니패널</w:t>
      </w:r>
    </w:p>
    <w:p>
      <w:r>
        <w:t>• FAB 버튼: 쇼핑몰 모든 페이지 우하단에 고정 (position: fixed)</w:t>
        <w:br/>
        <w:t>• 클릭 시 미니패널 오버레이 오픈 (약 360x500px)</w:t>
        <w:br/>
        <w:t>• 미니패널 기능 범위 (단건 처리만):</w:t>
        <w:br/>
        <w:t xml:space="preserve">  - 현재 페이지 리뷰 목록 표시 (대댓글 미작성 리뷰 우선)</w:t>
        <w:br/>
        <w:t xml:space="preserve">  - 리뷰 선택 → 단건 대댓글 생성</w:t>
        <w:br/>
        <w:t xml:space="preserve">  - 생성된 초안 수정</w:t>
        <w:br/>
        <w:t xml:space="preserve">  - 확정 → 게시</w:t>
        <w:br/>
        <w:t xml:space="preserve">  - "대시보드로 이동" 링크</w:t>
        <w:br/>
        <w:t>• 쇼핑몰 레이아웃에 영향 없음 (z-index 오버레이)</w:t>
      </w:r>
    </w:p>
    <w:p>
      <w:pPr>
        <w:pStyle w:val="Heading3"/>
      </w:pPr>
      <w:r>
        <w:t>B. 에이전트 대시보드</w:t>
      </w:r>
    </w:p>
    <w:p>
      <w:pPr>
        <w:pStyle w:val="ListBullet"/>
      </w:pPr>
      <w:r>
        <w:t>B-1. 브랜드 톤 설정 (/dashboard/tone)</w:t>
      </w:r>
    </w:p>
    <w:p>
      <w:r>
        <w:t>• 브랜드명 입력 필드 (필수)</w:t>
        <w:br/>
        <w:t>• 톤앤매너 키워드 선택/입력 (칩 UI, 예: 친근한, 전문적인, 감사하는)</w:t>
        <w:br/>
        <w:t>• 기존 대댓글 샘플 입력 (텍스트 영역, 3~5개, 선택)</w:t>
        <w:br/>
        <w:t>• "톤 프로필 생성" 버튼</w:t>
        <w:br/>
        <w:t>• 미리보기 영역: 테스트 리뷰에 대한 샘플 대댓글 생성</w:t>
      </w:r>
    </w:p>
    <w:p>
      <w:pPr>
        <w:pStyle w:val="ListBullet"/>
      </w:pPr>
      <w:r>
        <w:t>B-2. 리뷰 목록 + 대댓글 생성 (/dashboard/reviews)</w:t>
      </w:r>
    </w:p>
    <w:p>
      <w:r>
        <w:t>• 상단: 리뷰 입력 영역</w:t>
        <w:br/>
        <w:t xml:space="preserve">  - 상품별 리뷰 그루핑 + 체크박스 선택</w:t>
        <w:br/>
        <w:t xml:space="preserve">  - 별점 필터 (1~5점, 긴급/주의 배지)</w:t>
        <w:br/>
        <w:t xml:space="preserve">  - 일괄 생성 버튼 + 말투 선택 드롭다운</w:t>
        <w:br/>
        <w:t>• 하단: 리뷰-대댓글 쌍 리스트</w:t>
        <w:br/>
        <w:t xml:space="preserve">  - 감성 라벨 + 신뢰도 표시</w:t>
        <w:br/>
        <w:t xml:space="preserve">  - 인라인 편집 가능한 대댓글 초안</w:t>
        <w:br/>
        <w:t xml:space="preserve">  - 수정 / 재생성 / 확정 / 게시 버튼</w:t>
        <w:br/>
        <w:t xml:space="preserve">  - 전체 확정 / 전체 게시 버튼</w:t>
      </w:r>
    </w:p>
    <w:p>
      <w:pPr>
        <w:pStyle w:val="ListBullet"/>
      </w:pPr>
      <w:r>
        <w:t>B-3. 히스토리 (/dashboard/history)</w:t>
      </w:r>
    </w:p>
    <w:p>
      <w:r>
        <w:t>• 히스토리 리스트: 날짜, 리뷰 요약, 대댓글 텍스트, 상태(draft/confirmed/published)</w:t>
        <w:br/>
        <w:t>• 필터: 상태별, 날짜별</w:t>
        <w:br/>
        <w:t>• 상세 보기: 클릭 시 리뷰 원문 + 대댓글 전체 텍스트 + 수정 이력 표시</w:t>
      </w:r>
    </w:p>
    <w:p>
      <w:pPr>
        <w:pStyle w:val="Heading2"/>
      </w:pPr>
      <w:r>
        <w:t>7.3 주요 컴포넌트 목록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컴포넌트명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사용 위치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ProductCard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 카드 (이미지, 이름, 가격, 별점)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 목록 페이지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리뷰 표시 (작성자, 별점, 본문, 대댓글)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 상세 페이지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ReplyBubble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대댓글 표시 (브랜드명, 본문, 작성일)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 상세 페이지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FABButton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플로팅 액션 버튼 (우하단 고정)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쇼핑몰 전체 (오버레이)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FABMiniPanel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FAB 클릭 시 오버레이 미니패널 (단건 처리)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쇼핑몰 전체 (오버레이)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MiniReviewList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미니패널 내 리뷰 목록 (대댓글 미작성 우선)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FAB 미니패널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MiniReplyEditor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미니패널 내 대댓글 편집/생성 영역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FAB 미니패널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ToneProfileForm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톤 프로필 입력 폼 (브랜드명, 키워드, 샘플)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톤 설정 페이지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KeywordChip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톤 키워드 칩 (선택/입력/삭제)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톤 설정 페이지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TonePreview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샘플 대댓글 미리보기 카드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톤 설정 페이지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ReviewInput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상품별 리뷰 그루핑 + 체크박스 선택 + 일괄 생성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리뷰 목록 페이지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ReviewReplyPair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리뷰-대댓글 쌍 카드 (편집/액션)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리뷰 목록 페이지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SentimentBadge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감성 라벨 배지 (긍정/부정/문의/기타)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리뷰 목록 페이지, FAB 미니패널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StatusBadge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상태 배지 (draft/confirmed/published)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리뷰 목록/히스토리, FAB 미니패널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HistoryItem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히스토리 항목 (날짜, 요약, 상태)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히스토리 페이지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ActionButtons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액션 버튼 그룹 (수정/말투변경/바로등록)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리뷰 목록 페이지, FAB 미니패널</w:t>
            </w:r>
          </w:p>
        </w:tc>
      </w:tr>
    </w:tbl>
    <w:p/>
    <w:p>
      <w:pPr>
        <w:pStyle w:val="Heading1"/>
      </w:pPr>
      <w:r>
        <w:t>8. 자체 검수 체크리스트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점검 항목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결과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상세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PRD의 모든 기능이 설계에 반영되었는가?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P0(톤 설정, 대댓글 생성, 수정/확정), P1(일괄 처리, 감성 분류, 샘플 쇼핑몰 연동) 모두 반영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D-2 구조(대시보드+FAB)가 명확히 구분되었는가?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FAB: 단건 처리(생성/수정/게시), 대시보드: 복잡 기능(톤설정/일괄/히스토리) 명확 분리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FAB 미니패널의 기능 범위가 명시되었는가?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단건 대댓글 생성/수정/게시, 대시보드 이동 링크 — 쇼핑몰 레이아웃 영향 없음(오버레이)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데이터 흐름에 FAB 경로가 포함되었는가?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FAB → 에이전트 API → 감성분류 → LLM → 초안 → 수정 → 게시 흐름 반영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시스템 구성도에 FAB 컴포넌트가 추가되었는가?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프론트엔드를 "샘플 쇼핑몰(+FAB)" + "에이전트 대시보드"로 분리 표시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사용자 흐름도에 FAB 경로가 추가되었는가?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쇼핑몰 FAB 클릭 → 미니패널 → 단건 생성 → 게시 경로 추가, 대시보드 이동 링크 포함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기존 내용(기술 스택, API, 데이터 모델, 비용)이 유지되었는가?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v0.1의 모든 기술 스택, API 엔드포인트, 데이터 모델, 비용 산출 그대로 유지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UI 컴포넌트 목록이 FAB 관련 컴포넌트를 포함하는가?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FABButton, FABMiniPanel, MiniReviewList, MiniReplyEditor 4개 추가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developer가 이 문서만으로 구현할 수 있을 만큼 명확한가?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FAB/미니패널의 위치, 크기, 기능 범위, 오버레이 방식 등 구현에 필요한 상세 명시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