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구아정 인터뷰 Q&amp;A 요약</w:t>
      </w:r>
    </w:p>
    <w:p>
      <w:r>
        <w:t>인터뷰어: 이수연 / 인터뷰이: 구아정 (브랜드기획자, 이커머스 헤비유저)</w:t>
        <w:br/>
        <w:t>일시: 2026-04-22 / 소요 시간: 약 1시간</w:t>
        <w:br/>
        <w:t>카테고리: 뷰티·패션 중심으로 대화 진행</w:t>
      </w:r>
    </w:p>
    <w:p>
      <w:pPr>
        <w:pStyle w:val="Heading1"/>
      </w:pPr>
      <w:r>
        <w:t>[워밍업]</w:t>
      </w:r>
    </w:p>
    <w:p>
      <w:pPr>
        <w:pStyle w:val="Heading2"/>
      </w:pPr>
      <w:r>
        <w:t>Q1. 최근 온라인에서 뭔가를 사신 경험 중, 기억에 남는 좋았던 경험 하나와 짜증났던 경험 하나를 말씀해주실 수 있나요?</w:t>
      </w:r>
    </w:p>
    <w:p>
      <w:pPr>
        <w:pStyle w:val="Heading3"/>
      </w:pPr>
      <w:r>
        <w:t>좋았던 경험 — 쿠팡</w:t>
      </w:r>
    </w:p>
    <w:p>
      <w:r>
        <w:t>쿠팡을 어머니와 쉐어해서 사용 중. 어머니는 온라인 카드 결제가 어려운 분인데, 쿠팡은 사이즈 교환, 무료교환, 배송 등 CS 경험이 매우 좋아서 공유해 쓰기 편리함.</w:t>
      </w:r>
    </w:p>
    <w:p>
      <w:pPr>
        <w:pStyle w:val="Heading3"/>
      </w:pPr>
      <w:r>
        <w:t>짜증났던 경험 — 쿠팡이츠 vs 배민</w:t>
      </w:r>
    </w:p>
    <w:p>
      <w:r>
        <w:t>쿠팡이츠에서 주소가 잘못 입력된 경우가 있었는데, 배민은 알아서 해결해주는 반면 쿠팡이츠는 고객에게 계속 책임을 부여함.</w:t>
        <w:br/>
        <w:br/>
        <w:t>또한 CS 채널 접근성 문제도 지적:</w:t>
        <w:br/>
        <w:t>- 기존에는 0번을 눌러 상담원에 직통 연결이 가능했는데, 이제는 1:1 고객 문의로 남겨야 하는 방식으로 변경</w:t>
        <w:br/>
        <w:t>- 고객 입장에서는 리드타임이 길어져서 불만</w:t>
        <w:br/>
        <w:t>- 무료배송 마감이 오늘까지인데, 문제 해결이 지연되면서 책임이 고객에게 돌아오는 상황</w:t>
        <w:br/>
        <w:br/>
        <w:t>핵심 발언: "시스템이 없는데 효율만 따지면" — 운영 체계(프로세스, 정책, 책임 소재)가 갖춰지지 않은 상태에서 AI/자동화만 도입하면 오히려 고객 경험이 나빠진다는 비판.</w:t>
        <w:br/>
        <w:t>→ 쿠팡의 상품 CS는 좋지만, 이츠의 CS는 책임 소재가 불명확해서 짜증나는 경험.</w:t>
      </w:r>
    </w:p>
    <w:p>
      <w:pPr>
        <w:pStyle w:val="Heading1"/>
      </w:pPr>
      <w:r>
        <w:t>[구매 여정 따라가기]</w:t>
      </w:r>
    </w:p>
    <w:p>
      <w:pPr>
        <w:pStyle w:val="Heading2"/>
      </w:pPr>
      <w:r>
        <w:t>Q2. 평소 "이거 사야지"라고 생각한 순간부터 실제 결제까지, 보통 어떤 과정을 거치시나요?</w:t>
      </w:r>
    </w:p>
    <w:p>
      <w:r>
        <w:t>(뷰티 카테고리, 아이 샴푸 구매 사례 기준)</w:t>
      </w:r>
    </w:p>
    <w:p>
      <w:r>
        <w:t>■ 탐색 단계</w:t>
        <w:br/>
        <w:t>- Threads(인스타 스레드)에서 "아이 샴푸 추천해주세요"로 검색</w:t>
        <w:br/>
        <w:t>- 여러 게시물에서 중복으로 추천되는 제품을 후보로 선정</w:t>
        <w:br/>
        <w:t>- 초등학생 저학년 자녀가 사용할 제품이라 성분 등을 꼼꼼히 확인</w:t>
        <w:br/>
        <w:br/>
        <w:t>■ 비교·결정 단계</w:t>
        <w:br/>
        <w:t>- 후보 제품의 상세 페이지를 확인</w:t>
        <w:br/>
        <w:t>- 최종 1개 제품으로 좁힌 후 가격 비교</w:t>
        <w:br/>
        <w:t>- 공식 홈페이지(공홈)에서도 가격을 확인</w:t>
        <w:br/>
        <w:br/>
        <w:t>■ 결제 후</w:t>
        <w:br/>
        <w:t>- 한번 검증된 제품은 수년간 동일 제품을 재구매 — 충성도 매우 높음</w:t>
        <w:br/>
        <w:t>- 이 긴 리서치 과정은 "처음 사보는 제품"에만 해당</w:t>
        <w:br/>
        <w:br/>
        <w:t>■ 성격적 특성</w:t>
        <w:br/>
        <w:t>- MBTI J형이라서 이 탐색·비교 과정 자체를 즐김 — "이 과정이 즐겁다"</w:t>
        <w:br/>
        <w:t>- 계획적으로 리서치하고 결정하는 것에서 만족감을 느끼는 유형</w:t>
      </w:r>
    </w:p>
    <w:p>
      <w:pPr>
        <w:pStyle w:val="Heading2"/>
      </w:pPr>
      <w:r>
        <w:t>Q3. 여러 플랫폼을 쓰시는데, 가격 비교할 때 어떤 방식으로 하시나요? 그 과정이 번거롭다고 느끼신 적 있나요?</w:t>
      </w:r>
    </w:p>
    <w:p>
      <w:r>
        <w:t>■ 사용 플랫폼과 비교 방식</w:t>
        <w:br/>
        <w:t>- 오픈마켓: 11번가, G마켓 활용 (단, 개인 사업자급인지 가품인지 알 수 없는 리스크 인지)</w:t>
        <w:br/>
        <w:t>- 네이버 스토어는 사용하지 않음</w:t>
        <w:br/>
        <w:t>- 로켓배송(쿠팡)은 브랜드 제품 위주로 이용하되, 쿠팡 의존도를 의식적으로 낮추려고 함</w:t>
        <w:br/>
        <w:t>- 패션/뷰티는 네이버 브랜드스토어, 무신사, 컬리, 올리브영에서 확인</w:t>
        <w:br/>
        <w:t>- 최종 금액(할인, 적립, 배송비 포함)을 보고 결정</w:t>
        <w:br/>
        <w:br/>
        <w:t>■ 브랜드 기획자의 시선 — 상위 노출 의도 파악</w:t>
        <w:br/>
        <w:t>- 구체적 사례: 에스트라를 네이버에서 검색하면 상단에 올리브영 링크가 상위 노출됨</w:t>
        <w:br/>
        <w:t xml:space="preserve">  → "올리브영이 이 브랜드를 밀고 있구나"라고 기획 의도를 읽음</w:t>
        <w:br/>
        <w:t>- 브랜드를 검색했을 때 특정 플랫폼이 상단에 걸리면, 그 플랫폼이 해당 브랜드의 최저가일 가능성이 높다고 판단</w:t>
        <w:br/>
        <w:t>- 컬리에서는 잘 구매하지 않음</w:t>
      </w:r>
    </w:p>
    <w:p>
      <w:pPr>
        <w:pStyle w:val="Heading2"/>
      </w:pPr>
      <w:r>
        <w:t>Q4. 상품을 고를 때 리뷰를 얼마나 참고하시나요? 리뷰에서 원하는 정보를 찾기 어려웠던 적이 있나요?</w:t>
      </w:r>
    </w:p>
    <w:p>
      <w:r>
        <w:t>■ 리뷰 활용 방식 — 소비자와 기획자 시선이 왔다갔다</w:t>
        <w:br/>
        <w:t>- 댓글 작업(리뷰 조작) 여부를 먼저 파악</w:t>
        <w:br/>
        <w:t>- 감별 기준: 리뷰 100개 이하인데 내용이 짧다 → 작업 / 내용이 길어도 천편일률적이면 → 작업</w:t>
        <w:br/>
        <w:t>- 1점대 리뷰를 집중적으로 확인: "어느 부분에서 나쁜지" 파악</w:t>
        <w:br/>
        <w:t>- 부정 리뷰를 통해 객관적으로 기대치를 낮추는 역할로 활용</w:t>
        <w:br/>
        <w:t>- 새로운 제품을 트라이할 때만 이 심층 리뷰 분석을 수행</w:t>
        <w:br/>
        <w:br/>
        <w:t>■ 지인 추천</w:t>
        <w:br/>
        <w:t>- 지인들한테 많이 물어보는 편</w:t>
        <w:br/>
        <w:br/>
        <w:t>■ Threads를 당근보다 선호하는 이유</w:t>
        <w:br/>
        <w:t>- 정보 얻기가 편함 — 네이버 지식인처럼 자주 사용</w:t>
        <w:br/>
        <w:t>- "오지랖퍼들이 많음" — 자발적으로 상세한 후기를 공유하는 사용자가 많음</w:t>
        <w:br/>
        <w:t>- 연령층: 30~40대가 많이 사용, 특히 40대가 주요 사용층</w:t>
        <w:br/>
        <w:t>- 10대는 거의 없음 → MZ 전용이 아니라 다양한 연령대가 참여하는 공간</w:t>
      </w:r>
    </w:p>
    <w:p>
      <w:pPr>
        <w:pStyle w:val="Heading2"/>
      </w:pPr>
      <w:r>
        <w:t>Q5. "이 상품이 나한테 맞는지" 확신이 안 서서 구매를 포기한 경험이 있나요? 그때 어떤 정보가 있었으면 좋았을까요?</w:t>
      </w:r>
    </w:p>
    <w:p>
      <w:r>
        <w:t>■ 패션 — 사이즈 불확실성</w:t>
        <w:br/>
        <w:t>- 옷은 온라인에서 잘 구매하지 않음, 오프라인에서 테스트 선호</w:t>
        <w:br/>
        <w:t>- 무신사: 리뷰 작성 시 자기 체형을 기입하고, 기존 체형에 맞게 추천하는 기능이 있으나 "아직까지는 못 간" 수준</w:t>
        <w:br/>
        <w:t>- 키즈 카테고리 특수성: 구매자(부모)와 사용자(아이)가 다르기 때문에 체형 기반 추천이 더 복잡</w:t>
        <w:br/>
        <w:br/>
        <w:t>■ 뷰티 — 색조 확인의 어려움</w:t>
        <w:br/>
        <w:t>- "여쿨(여름 쿨톤) + 색조 = 발색"이 관건 → 유튜브 후기로 실제 발색을 확인</w:t>
        <w:br/>
        <w:t>- 퍼스널컬러에 맞는 발색 정보가 온라인에서는 부족</w:t>
        <w:br/>
        <w:br/>
        <w:t>■ AI 모델 — 카테고리별 수용도 격차</w:t>
        <w:br/>
        <w:br/>
        <w:t>뷰티 (강한 거부):</w:t>
        <w:br/>
        <w:t>- 이니스프리 사례: AI 모델을 사용한 광고에 소비자들이 "난리가 남"</w:t>
        <w:br/>
        <w:t>- "불쾌한 골짜기" — AI임이 보이면 브랜드 신뢰도까지 하락</w:t>
        <w:br/>
        <w:t>- "사진에 돈을 안 쓰는데 제품에 돈을 썼겠어?" — AI 모델 사용이 비용 절감으로 인식되면서 제품 품질까지 의심</w:t>
        <w:br/>
        <w:t>- 프리미엄 브랜드일수록 이 거부감이 더 큼</w:t>
        <w:br/>
        <w:t>- 연내~내년에는 AI 표시 의무화 예정</w:t>
        <w:br/>
        <w:t>- "필터가 AI가 아니라 본체가 AI여서 불쾌" — 보정 수준이 아니라 존재 자체가 AI인 것이 문제</w:t>
        <w:br/>
        <w:t>- "스타일링만 AI로 써라" — 제품 본질에 AI를 쓰면 안 된다는 의견</w:t>
        <w:br/>
        <w:br/>
        <w:t>패션 (상대적 수용):</w:t>
        <w:br/>
        <w:t>- 체형이 다양해서 AI 피팅 모델이 오히려 유용할 수 있다고 봄</w:t>
        <w:br/>
        <w:t>- 구체적 브랜드 사례는 아직 없지만, 가능성은 인정</w:t>
        <w:br/>
        <w:t>- 구글 광고("악마는 프라다를 입는다 2") 언급: 남자 에디터가 #위드갓 구글 광고에서 고객에 맞춰 옷을 AI 피팅 → 이 경우 AI 활용이 편하게 느껴짐</w:t>
        <w:br/>
        <w:t>- 핵심: AI가 아닌 본인(실제 사람)이 주체이고 AI는 보조 도구일 때 수용 가능</w:t>
      </w:r>
    </w:p>
    <w:p>
      <w:pPr>
        <w:pStyle w:val="Heading2"/>
      </w:pPr>
      <w:r>
        <w:t>Q6. 구매 후 교환/반품/CS 경험 중 불편했던 점이 있다면?</w:t>
      </w:r>
    </w:p>
    <w:p>
      <w:r>
        <w:t>■ 패션 반품의 번거로움</w:t>
        <w:br/>
        <w:t>- 사이즈 확인을 위해 같은 옷을 2~3개 사이즈로 한번에 구매하기도 함</w:t>
        <w:br/>
        <w:t>- 반품 절차가 복잡해서 번거로움</w:t>
        <w:br/>
        <w:br/>
        <w:t>■ 런드리고(세탁 서비스) CS 경험</w:t>
        <w:br/>
        <w:t>- 런드리고 사용 중 옷에 문제가 생겨서 CS 접수</w:t>
        <w:br/>
        <w:t>- "다른 부서에 남겨야 한다", "알아보고 말씀드리겠다" 등 여러 단계를 거쳐야 했음</w:t>
        <w:br/>
        <w:t>- 서비스인데 고객이 수고로움을 감수해야 하는 것에 불만</w:t>
        <w:br/>
        <w:br/>
        <w:t>■ 감정 전환의 갈림길</w:t>
        <w:br/>
        <w:t>- 불편함이 끝에 감동으로 전환되면 → 로열 고객이 됨</w:t>
        <w:br/>
        <w:t>- 불편함이 분노로 끝나면 → 이탈</w:t>
        <w:br/>
        <w:t>- "알아서 해줬으면 좋겠는데" — CS의 핵심은 고객 수고 최소화</w:t>
      </w:r>
    </w:p>
    <w:p>
      <w:pPr>
        <w:pStyle w:val="Heading2"/>
      </w:pPr>
      <w:r>
        <w:t>Q7. 브랜드 기획자 시선으로 봤을 때, "이 쇼핑몰은 고객을 잘 이해하고 있다"고 느낀 서비스가 있나요? 어떤 점에서?</w:t>
      </w:r>
    </w:p>
    <w:p>
      <w:r>
        <w:t>■ 마켓컬리 / 이마트</w:t>
        <w:br/>
        <w:t>- 주문을 전체 취소해도 장바구니에 그대로 담아둘 수 있는 UX</w:t>
        <w:br/>
        <w:t>- 전체 취소를 하는 이유: 주문 후 상품 추가가 안 되기 때문</w:t>
        <w:br/>
        <w:t>- 배송 전까지는 전체 취소 후 재주문이 가능</w:t>
        <w:br/>
        <w:t>- "나름 불편함을 편하게 만든 케이스" — 근본 문제(주문 후 상품 추가 불가)를 못 풀었지만, 차선책 UX를 잘 설계</w:t>
        <w:br/>
        <w:br/>
        <w:t>■ 무신사</w:t>
        <w:br/>
        <w:t>- 적립금을 바로 쓸 수 있는 구조</w:t>
        <w:br/>
        <w:t>- "적립할래, 할인할게" — 소비 활성화를 잘 설계했다고 평가</w:t>
        <w:br/>
        <w:br/>
        <w:t>■ 나이키 / 자라</w:t>
        <w:br/>
        <w:t>- 무료 반품이 되는 것 자체가 고객 이해의 핵심</w:t>
        <w:br/>
        <w:t>- 반품 부담 없이 구매 결정을 내릴 수 있게 해줌</w:t>
      </w:r>
    </w:p>
    <w:p>
      <w:pPr>
        <w:pStyle w:val="Heading1"/>
      </w:pPr>
      <w:r>
        <w:t>[AI 에이전트 연결]</w:t>
      </w:r>
    </w:p>
    <w:p>
      <w:pPr>
        <w:pStyle w:val="Heading2"/>
      </w:pPr>
      <w:r>
        <w:t>Q8. 만약 쇼핑할 때 AI Agent/비서가 옆에 있다면, 어떤 도움을 받고 싶으세요? 구체적인 상황이 떠오르시나요?</w:t>
      </w:r>
    </w:p>
    <w:p>
      <w:r>
        <w:t>■ 최고의 CS 경험 — 더잠(THE JAM) 속옷 브랜드</w:t>
        <w:br/>
        <w:t>- 속옷 체형을 "퍼스널 쇼퍼"처럼 상담해줌 (채팅이지만 상담원)</w:t>
        <w:br/>
        <w:t>- 사람이라고 느낀 이유: 자연어 말투, 이모티콘, 감정 표현, 채팅에 사람 이름이 표시</w:t>
        <w:br/>
        <w:t>- 약 5년 전 경험이지만 아직도 기억에 남을 정도</w:t>
        <w:br/>
        <w:t>- 핵심: "말을 한 번에 알아듣는 것"</w:t>
        <w:br/>
        <w:br/>
        <w:t>■ 데이터 공유 의향 — 조건부</w:t>
        <w:br/>
        <w:t>- 사용 빈도가 기준 (명품이라고 해서 신뢰가 더 가지는 않음)</w:t>
        <w:br/>
        <w:t>- 첫번째 이용하는 브랜드에는 데이터 공유 안 함</w:t>
        <w:br/>
        <w:t>- 고정적으로 이용하는 브랜드에만 정보 이용 허용</w:t>
        <w:br/>
        <w:br/>
        <w:t>■ 브랜드/국가별 신뢰도 차이</w:t>
        <w:br/>
        <w:t>- 중국 브랜드(예: 샤오미)에는 데이터 공유 거부 — "샤오미 체중계를 연결하지는 않는다"</w:t>
        <w:br/>
        <w:t>- "데이터를 활용하지 않을까"라는 불안감이 있음</w:t>
        <w:br/>
        <w:t>- 기업이 보안에 민감한지를 사전에 확인하는 편</w:t>
        <w:br/>
        <w:t>- 브런치(카카오): 얼마 전까지 베타버전이었다는 점 지적 — 데이터 정책이 미비한 상태에서 서비스 운영</w:t>
        <w:br/>
        <w:t>- 오래된 대기업을 더 신뢰: 연구인력이 있기 때문</w:t>
        <w:br/>
        <w:t>- 구체적 예: 메디큐브는 안 쓰지만 LG 연구소는 믿는다</w:t>
        <w:br/>
        <w:br/>
        <w:t>■ 원하는 도움</w:t>
        <w:br/>
        <w:t>- 긴 리서치 여정의 자동화/단축을 원함</w:t>
      </w:r>
    </w:p>
    <w:p>
      <w:pPr>
        <w:pStyle w:val="Heading2"/>
      </w:pPr>
      <w:r>
        <w:t>Q9. 반대로, 쇼핑 중 AI가 개입하면 오히려 싫을 것 같은 순간이 있나요?</w:t>
      </w:r>
    </w:p>
    <w:p>
      <w:r>
        <w:t>■ CS에서의 AI 개입 거부</w:t>
        <w:br/>
        <w:t>- "개개인의 불편함인데 이걸 데이터로 해결하려는 게 너무 싫다"</w:t>
        <w:br/>
        <w:t>- 같은 반품이어도 사람마다 불편함의 포인트가 다른데, 데이터 기반 일괄 처리는 부적합</w:t>
        <w:br/>
        <w:t>- 핵심 발언: "너희가 규정한 불편함이 아니라 나는 다른 불편함을 가지고 있어"</w:t>
        <w:br/>
        <w:t xml:space="preserve">  → 표준화된 CS 시나리오로는 개인별 맥락을 담을 수 없다는 지적</w:t>
        <w:br/>
        <w:t>- "그래서 호텔이 좋다" — 호텔처럼 개인별 맞춤 대응이 이상적 CS</w:t>
        <w:br/>
        <w:t>- "무인이 싫은 게 아니야" — 자동화 자체가 싫은 것이 아니라, 자신의 상황에 맞지 않는 자동화가 싫은 것</w:t>
        <w:br/>
        <w:t>- 더잠 속옷 브랜드의 사람 에이전트를 다시 언급 — 대비 사례로</w:t>
        <w:br/>
        <w:t>- "아직은 사람이 좋다. 60, 70대가 되면 나(도 AI를 수용할 수 있을지)" — 시간이 지나면 변할 수도 있음을 인정</w:t>
        <w:br/>
        <w:br/>
        <w:t>■ 취향 분석 / 알고리즘 추천 거부</w:t>
        <w:br/>
        <w:t>- 취향 분석이 "쓸모가 없다", 피로감이 있다</w:t>
        <w:br/>
        <w:t>- "알고리즘에게 강요당하는 기분"</w:t>
        <w:br/>
        <w:t>- 대응 행동: 로그인 안 하고 사용, 키워드를 주기적으로 정리/리셋</w:t>
        <w:br/>
        <w:br/>
        <w:t>■ 아이 커머스의 어려움 (파생 논의)</w:t>
        <w:br/>
        <w:t>- 아이들을 위한 커머스는 소재 통일성이 어려워서 AI 적용이 더 복잡할 것</w:t>
      </w:r>
    </w:p>
    <w:p>
      <w:pPr>
        <w:pStyle w:val="Heading1"/>
      </w:pPr>
      <w:r>
        <w:t>[마무리]</w:t>
      </w:r>
    </w:p>
    <w:p>
      <w:pPr>
        <w:pStyle w:val="Heading2"/>
      </w:pPr>
      <w:r>
        <w:t>Q10. 자유롭게 덧붙이고 싶은 이야기가 있으시면 말씀해주세요.</w:t>
      </w:r>
    </w:p>
    <w:p>
      <w:r>
        <w:t>■ 오픈AI × 신세계 제휴에 대한 의견</w:t>
        <w:br/>
        <w:t>- "뻔해서" — GPT에 "이거 사고 싶어"라고 말하면 이마트 배송이 자동으로 되는 모델을 예상</w:t>
        <w:br/>
        <w:t>- 기술적 가능성보다 사용자 경험의 차별화가 중요하다는 시각</w:t>
        <w:br/>
        <w:br/>
        <w:t>■ 자동화 담당자의 실존적 고민</w:t>
        <w:br/>
        <w:t>- 본인도 회사에서 AX(AI 트랜스포메이션) 업무 담당</w:t>
        <w:br/>
        <w:t>- "내가 다 자동화시키면 난 어디로 가야 되지" — 자동화 추진 당사자의 고민</w:t>
        <w:br/>
        <w:t>- 업무 중 때때로 "속도를 늦춰볼까"라는 생각을 하기도 함</w:t>
        <w:br/>
        <w:br/>
        <w:t>■ AI 윤리와 교육</w:t>
        <w:br/>
        <w:t>- AI 윤리 교육의 필요성 언급</w:t>
        <w:br/>
        <w:t>- 자녀 교육 맥락에서도 AI가 모든 걸 학습하는 것에 대한 우려</w:t>
        <w:br/>
        <w:t>- "예전엔 그냥 뽀로로만 있으면 되는데" — 아이들이 접하는 콘텐츠의 AI 영향</w:t>
        <w:br/>
        <w:t>- 개인마다 AI 수용 속도가 다름을 인지</w:t>
        <w:br/>
        <w:br/>
        <w:t>■ 인터뷰이 추가 프로필</w:t>
        <w:br/>
        <w:t>- MBTI: J형 (계획적 리서치를 즐기는 유형)</w:t>
        <w:br/>
        <w:t>- 초등학교 저학년 자녀가 있음</w:t>
        <w:br/>
        <w:t>- 회사에서 AX(AI 트랜스포메이션) 업무 담당</w:t>
        <w:br/>
        <w:t>- 브랜딩 타겟층: 다양한 연령대</w:t>
        <w:br/>
        <w:t>- 서비스의 기획 의도와 마케팅 전략까지 읽어내는 분석적 시각 보유</w:t>
        <w:br/>
        <w:t>- 채택한 브랜드에 대한 충성도가 높고, 선택 기준이 까다로움</w:t>
      </w:r>
    </w:p>
    <w:p>
      <w:r>
        <w:br w:type="page"/>
      </w:r>
    </w:p>
    <w:p>
      <w:pPr>
        <w:pStyle w:val="Title"/>
      </w:pPr>
      <w:r>
        <w:t>핵심 인사이트 &amp; 에이전트 설계 시사점</w:t>
      </w:r>
    </w:p>
    <w:p>
      <w:pPr>
        <w:pStyle w:val="Heading2"/>
      </w:pPr>
      <w:r>
        <w:t>인사이트 1: "시스템 먼저, 자동화는 그 다음"</w:t>
      </w:r>
    </w:p>
    <w:p>
      <w:r>
        <w:t>발견: CS 자동화에 대해 "시스템이 없는데 효율만 따지면 안 된다"는 강한 경계심. 쿠팡 상품 CS(좋음)와 쿠팡이츠 CS(나쁨)를 직접 비교하며, 책임 소재가 명확한 프로세스가 먼저라고 강조. 배민은 알아서 해결 vs 쿠팡이츠는 고객에게 책임 전가 — 같은 배달 서비스도 시스템에 따라 경험이 갈림.</w:t>
        <w:br/>
        <w:br/>
        <w:t>시사점: 에이전트가 처리할 수 있는 범위와 사람 에스컬레이션 기준을 명확히. "AI가 뭘 할 수 있나"보다 "문제 생겼을 때 누가 책임지나"를 먼저 설계.</w:t>
      </w:r>
    </w:p>
    <w:p>
      <w:pPr>
        <w:pStyle w:val="Heading2"/>
      </w:pPr>
      <w:r>
        <w:t>인사이트 2: 탐색은 즐기지만, 단축은 원한다 (J형의 계획적 리서치)</w:t>
      </w:r>
    </w:p>
    <w:p>
      <w:r>
        <w:t>발견: MBTI J형으로 새 제품 리서치 과정 자체를 즐김. 스레드에서 "아이 샴푸 추천" 검색 → 중복 추천 제품 선별 → 상세페이지 확인 → 공홈 가격비교까지 체계적. 그러면서도 AI가 이 여정을 단축해주길 원함.</w:t>
        <w:br/>
        <w:br/>
        <w:t>시사점: 탐색을 대체하지 말고 보조. 여러 채널 후기 모아주기, 중복 추천 제품 하이라이트, 리뷰 요약(부정 중심), 성분/스펙 비교표 자동 생성. 최종 선택은 사용자 몫.</w:t>
      </w:r>
    </w:p>
    <w:p>
      <w:pPr>
        <w:pStyle w:val="Heading2"/>
      </w:pPr>
      <w:r>
        <w:t>인사이트 3: 부정 리뷰가 진짜 정보원 + 리뷰 조작 감별력</w:t>
      </w:r>
    </w:p>
    <w:p>
      <w:r>
        <w:t>발견: 1점대 리뷰를 집중 확인. 리뷰 100개 이하 + 짧은 내용 = 작업 리뷰로 판단. 부정 리뷰로 기대치를 객관적으로 조정. 플랫폼 리뷰 외에 Threads(30~40대 주 사용, 오지랖퍼 많음)와 지인 추천도 병행.</w:t>
        <w:br/>
        <w:br/>
        <w:t>시사점: 리뷰 분석 시 부정 리뷰 인사이트 우선 제공("이 제품의 주요 불만 Top 3"). 리뷰 신뢰도 점수(조작 감별)도 유용. 크로스 플랫폼 후기 통합이 차별화 포인트.</w:t>
      </w:r>
    </w:p>
    <w:p>
      <w:pPr>
        <w:pStyle w:val="Heading2"/>
      </w:pPr>
      <w:r>
        <w:t>인사이트 4: AI 수용도는 카테고리에 따라 완전히 다르다</w:t>
      </w:r>
    </w:p>
    <w:p>
      <w:r>
        <w:t>발견: 이니스프리가 AI 모델을 써서 "난리가 남". "사진에 돈을 안 쓰는데 제품에 돈을 썼겠어?" — AI 모델 사용이 비용 절감 신호로 읽히며 브랜드 신뢰도까지 하락. 프리미엄 브랜드일수록 심함. 반면 패션은 "체형이 다양해서 AI 피팅이 유용할 수 있다"고 봄. 구글 광고(악마는 프라다를 입는다 2)에서 AI 피팅은 편하게 수용.</w:t>
        <w:br/>
        <w:br/>
        <w:t>시사점: AI 개입 수준을 카테고리별 차등 적용. 뷰티는 데이터/텍스트 기반 정보 제공에 집중, AI 생성 이미지 지양. 패션은 시각적 보조(AI 피팅) 가능. AI 표시 의무화 트렌드 반영.</w:t>
      </w:r>
    </w:p>
    <w:p>
      <w:pPr>
        <w:pStyle w:val="Heading2"/>
      </w:pPr>
      <w:r>
        <w:t>인사이트 5: "한 번에 알아듣는 것"이 최고의 CS — 더잠 사례</w:t>
      </w:r>
    </w:p>
    <w:p>
      <w:r>
        <w:t>발견: 더잠(THE JAM) 속옷 브랜드의 채팅 CS가 5년이 지난 지금도 기억남. 퍼스널 쇼퍼처럼 체형 상담을 해줬는데, 자연어 말투, 이모티콘, 사람 이름 표시로 "사람"이라 느낌. 핵심은 "말을 한 번에 알아듣는 것" — 반복 설명 없이 문맥 이해하고 바로 해결.</w:t>
        <w:br/>
        <w:br/>
        <w:t>시사점: 에이전트 핵심 역량은 화려한 기능이 아니라 문맥 이해력. 대화 히스토리·구매이력·이전 문의를 연결해 고객이 같은 말 반복 안 하게.</w:t>
      </w:r>
    </w:p>
    <w:p>
      <w:pPr>
        <w:pStyle w:val="Heading2"/>
      </w:pPr>
      <w:r>
        <w:t>인사이트 6: 봇 투명성 + "규정된 불편함" 거부</w:t>
      </w:r>
    </w:p>
    <w:p>
      <w:r>
        <w:t>발견: "너희가 규정한 불편함이 아니라 나는 다른 불편함을 가지고 있어" — 표준화된 CS 시나리오로는 개인별 맥락을 담을 수 없다는 강한 지적. "그래서 호텔이 좋다" — 호텔식 개인 맞춤 대응이 이상적. "무인이 싫은 게 아니야" — 자동화 자체가 아니라 자신의 상황에 안 맞는 자동화가 문제.</w:t>
        <w:br/>
        <w:br/>
        <w:t>시사점: 봇임을 투명하게 밝히되 유능하게. 표준 시나리오에 없는 문제일 때 바로 사람에게 연결. CS 봇의 목표는 "모든 문제를 AI로 해결"이 아니라 "정형 문제는 빠르게, 비정형은 즉시 에스컬레이션".</w:t>
      </w:r>
    </w:p>
    <w:p>
      <w:pPr>
        <w:pStyle w:val="Heading2"/>
      </w:pPr>
      <w:r>
        <w:t>인사이트 7: 추천은 Pull 방식, Push 최소화</w:t>
      </w:r>
    </w:p>
    <w:p>
      <w:r>
        <w:t>발견: "알고리즘에게 강요당하는 기분". 로그인 안 하고 사용, 키워드를 주기적으로 리셋 — 능동적으로 알고리즘을 관리하는 유형. 취향 분석이 "쓸모가 없다", 피로감.</w:t>
        <w:br/>
        <w:br/>
        <w:t>시사점: 추천은 사용자 요청 시(Pull), 자동 Push 최소화. 추천 이유 투명 제공. 부정확한 추천은 차라리 안 하는 게 나음 — 신뢰를 깎음.</w:t>
      </w:r>
    </w:p>
    <w:p>
      <w:pPr>
        <w:pStyle w:val="Heading2"/>
      </w:pPr>
      <w:r>
        <w:t>인사이트 8: 데이터 프라이버시 — 사전 검증형 + 국가/기업 신뢰 격차</w:t>
      </w:r>
    </w:p>
    <w:p>
      <w:r>
        <w:t>발견: 사전에 개인정보 정책을 검수하는 유형(이슈 터진 후 이탈이 아님). 구체적 불신 사례: 샤오미 체중계 연결 거부, 메디큐브 불신. 신뢰 사례: LG 연구소(오래된 대기업 + 연구인력). 카카오/브런치 개인정보 이슈를 구체적으로 인지. 첫 이용 브랜드에는 데이터 공유 안 함, 고정 이용 브랜드에만 허용.</w:t>
        <w:br/>
        <w:br/>
        <w:t>시사점: 수집 데이터 범위·용도 투명 고지. 옵트인/옵트아웃 선택권. 정책 불명확하면 사용 자체를 시작하지 않는 사용자 존재. 에이전트 운영 주체의 신뢰도도 중요.</w:t>
      </w:r>
    </w:p>
    <w:p>
      <w:pPr>
        <w:pStyle w:val="Heading2"/>
      </w:pPr>
      <w:r>
        <w:t>인사이트 9: "뻔한 것"은 관심 없다</w:t>
      </w:r>
    </w:p>
    <w:p>
      <w:r>
        <w:t>발견: 오픈AI×신세계 제휴에 "뻔해서" 한마디. 기술적 가능성만으로는 차별화 안 됨.</w:t>
        <w:br/>
        <w:br/>
        <w:t>시사점: "GPT로 주문하면 배송됩니다" 수준은 경쟁력 없음. 기존에 불가능했던 경험을 가능하게 하거나, 경험의 질을 의미 있게 바꿔야 함.</w:t>
      </w:r>
    </w:p>
    <w:p>
      <w:pPr>
        <w:pStyle w:val="Heading1"/>
      </w:pPr>
      <w:r>
        <w:t>교차 분석용 메모 (이선혜·변승혜 인터뷰 후 검증)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검증 포인트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구아정 발견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이선혜/변승혜에게 확인할 것</w:t>
            </w:r>
          </w:p>
        </w:tc>
      </w:tr>
      <w:tr>
        <w:tc>
          <w:tcPr>
            <w:tcW w:type="dxa" w:w="2880"/>
          </w:tcPr>
          <w:p>
            <w:r>
              <w:t>CS 자동화</w:t>
            </w:r>
          </w:p>
        </w:tc>
        <w:tc>
          <w:tcPr>
            <w:tcW w:type="dxa" w:w="2880"/>
          </w:tcPr>
          <w:p>
            <w:r>
              <w:t>시스템 없는 자동화 경계, 사람 상담원 강력 선호, "규정된 불편함" 거부</w:t>
            </w:r>
          </w:p>
        </w:tc>
        <w:tc>
          <w:tcPr>
            <w:tcW w:type="dxa" w:w="2880"/>
          </w:tcPr>
          <w:p>
            <w:r>
              <w:t>운영자 입장에서 CS 자동화의 실제 니즈와 한계? 비정형 문의 비율은?</w:t>
            </w:r>
          </w:p>
        </w:tc>
      </w:tr>
      <w:tr>
        <w:tc>
          <w:tcPr>
            <w:tcW w:type="dxa" w:w="2880"/>
          </w:tcPr>
          <w:p>
            <w:r>
              <w:t>리뷰 신뢰</w:t>
            </w:r>
          </w:p>
        </w:tc>
        <w:tc>
          <w:tcPr>
            <w:tcW w:type="dxa" w:w="2880"/>
          </w:tcPr>
          <w:p>
            <w:r>
              <w:t>부정 리뷰 중심, 조작 감별(100개 이하 기준), Threads 30~40대</w:t>
            </w:r>
          </w:p>
        </w:tc>
        <w:tc>
          <w:tcPr>
            <w:tcW w:type="dxa" w:w="2880"/>
          </w:tcPr>
          <w:p>
            <w:r>
              <w:t>운영자 입장에서 리뷰 관리 고충? 조작 리뷰 대응?</w:t>
            </w:r>
          </w:p>
        </w:tc>
      </w:tr>
      <w:tr>
        <w:tc>
          <w:tcPr>
            <w:tcW w:type="dxa" w:w="2880"/>
          </w:tcPr>
          <w:p>
            <w:r>
              <w:t>AI 콘텐츠 수용</w:t>
            </w:r>
          </w:p>
        </w:tc>
        <w:tc>
          <w:tcPr>
            <w:tcW w:type="dxa" w:w="2880"/>
          </w:tcPr>
          <w:p>
            <w:r>
              <w:t>이니스프리 AI 모델 거부, 패션 AI 피팅 수용, 프리미엄일수록 민감</w:t>
            </w:r>
          </w:p>
        </w:tc>
        <w:tc>
          <w:tcPr>
            <w:tcW w:type="dxa" w:w="2880"/>
          </w:tcPr>
          <w:p>
            <w:r>
              <w:t>운영자가 AI 콘텐츠 도입 시 실제 고객 반응 데이터?</w:t>
            </w:r>
          </w:p>
        </w:tc>
      </w:tr>
      <w:tr>
        <w:tc>
          <w:tcPr>
            <w:tcW w:type="dxa" w:w="2880"/>
          </w:tcPr>
          <w:p>
            <w:r>
              <w:t>개인화 추천</w:t>
            </w:r>
          </w:p>
        </w:tc>
        <w:tc>
          <w:tcPr>
            <w:tcW w:type="dxa" w:w="2880"/>
          </w:tcPr>
          <w:p>
            <w:r>
              <w:t>강제 추천 거부(로그인 회피, 키워드 리셋), Pull 방식 선호</w:t>
            </w:r>
          </w:p>
        </w:tc>
        <w:tc>
          <w:tcPr>
            <w:tcW w:type="dxa" w:w="2880"/>
          </w:tcPr>
          <w:p>
            <w:r>
              <w:t>운영자 입장에서 추천 시스템 효과? 이탈률 영향?</w:t>
            </w:r>
          </w:p>
        </w:tc>
      </w:tr>
      <w:tr>
        <w:tc>
          <w:tcPr>
            <w:tcW w:type="dxa" w:w="2880"/>
          </w:tcPr>
          <w:p>
            <w:r>
              <w:t>데이터 프라이버시</w:t>
            </w:r>
          </w:p>
        </w:tc>
        <w:tc>
          <w:tcPr>
            <w:tcW w:type="dxa" w:w="2880"/>
          </w:tcPr>
          <w:p>
            <w:r>
              <w:t>사전 검증형, 중국 브랜드 불신, 대기업 신뢰, 첫 이용시 거부</w:t>
            </w:r>
          </w:p>
        </w:tc>
        <w:tc>
          <w:tcPr>
            <w:tcW w:type="dxa" w:w="2880"/>
          </w:tcPr>
          <w:p>
            <w:r>
              <w:t>운영자가 고객 데이터 활용 시 법적/심리적 부담?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