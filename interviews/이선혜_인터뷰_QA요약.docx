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이선혜 인터뷰 Q&amp;A 요약</w:t>
      </w:r>
    </w:p>
    <w:p>
      <w:r>
        <w:t>인터뷰어: 이수연 / 인터뷰이: 이선혜 (식스샵 PM, 5년 근무)</w:t>
        <w:br/>
        <w:t>일시: 2026-04-24 / 관점: 쇼핑몰 운영자들의 고충을 메타 관찰한 PM 시점</w:t>
      </w:r>
    </w:p>
    <w:p>
      <w:pPr>
        <w:pStyle w:val="Heading1"/>
      </w:pPr>
      <w:r>
        <w:t>[워밍업]</w:t>
      </w:r>
    </w:p>
    <w:p>
      <w:pPr>
        <w:pStyle w:val="Heading2"/>
      </w:pPr>
      <w:r>
        <w:t>사전 질문: 평소 에이전트/자동화 사용 수준</w:t>
      </w:r>
    </w:p>
    <w:p>
      <w:r>
        <w:t>- 필요한 프로그램을 직접 만들어 사용</w:t>
        <w:br/>
        <w:t>- GPT, 클로드 활용 — 제품 요구사항을 마크다운으로 만들어 학습시키고 단건으로 사용</w:t>
        <w:br/>
        <w:t>- PM/기획자 평균 이상으로 AI 도구를 실무에 활용하는 편</w:t>
      </w:r>
    </w:p>
    <w:p>
      <w:pPr>
        <w:pStyle w:val="Heading2"/>
      </w:pPr>
      <w:r>
        <w:t>Q1. 식스샵에서 PM으로 5년간 일하시면서, 쇼핑몰 운영자분들이 가장 자주 문의하시는 문제 Top 3는?</w:t>
      </w:r>
    </w:p>
    <w:p>
      <w:r>
        <w:t>■ Top 1: 온보딩/학습 관련 질문</w:t>
        <w:br/>
        <w:t>- 서비스 사용법을 익히는 학습 자체가 어려움</w:t>
        <w:br/>
        <w:t>- 구체적 예: 도메인 연결은 어떻게? 상품에 쿠폰은 어떻게 넣는지?</w:t>
        <w:br/>
        <w:t>- 초기 사업자가 많아 사업적 질문도 다수 (PG 계약 등)</w:t>
        <w:br/>
        <w:t>- 기능이 있음에도 불구하고 찾지 못하거나 사용하지 않는 경우가 많음</w:t>
        <w:br/>
        <w:br/>
        <w:t>■ Top 2: 반복 업무 관련</w:t>
        <w:br/>
        <w:t>- 상세 내용은 Q2에서 별도 서술</w:t>
        <w:br/>
        <w:br/>
        <w:t>■ Top 3: 매출 증대 관련 질문</w:t>
        <w:br/>
        <w:t>- 기획대로 프로모션을 실행할 수 있는지</w:t>
        <w:br/>
        <w:t>- 성과 측정 도구는 없음 (로우 데이터는 있으나 데이터 활용 문의 자체가 없음)</w:t>
        <w:br/>
        <w:t>- 재구매, 팬 확보, 리뷰를 더 잘/매력적으로 쓰게 하는 고민</w:t>
        <w:br/>
        <w:t>- 브라우저 정책상 개인정보 수집 제한(iOS) → 신규 고객 유치 비용 &gt; 리텐션 비용으로 변화</w:t>
        <w:br/>
        <w:t xml:space="preserve">  → 마케팅 전략 자체를 고민하는 수준</w:t>
      </w:r>
    </w:p>
    <w:p>
      <w:pPr>
        <w:pStyle w:val="Heading1"/>
      </w:pPr>
      <w:r>
        <w:t>[핵심 질문]</w:t>
      </w:r>
    </w:p>
    <w:p>
      <w:pPr>
        <w:pStyle w:val="Heading2"/>
      </w:pPr>
      <w:r>
        <w:t>Q2. 운영자들이 "이건 너무 반복적이고 시간이 많이 든다"고 호소하는 업무는?</w:t>
      </w:r>
    </w:p>
    <w:p>
      <w:r>
        <w:t>■ PG 관련 — 결제 확인의 고질적 문제</w:t>
        <w:br/>
        <w:t>- 무통장 입금, 가상계좌, 계좌이체에서 운영자가 결제 완료 여부를 확인하기 어려움</w:t>
        <w:br/>
        <w:t>- 이커머스의 고질적 문제</w:t>
        <w:br/>
        <w:t>- 현재 해결 방법: 뱅크닷, 페이액션 등 외부 솔루션 사용</w:t>
        <w:br/>
        <w:br/>
        <w:t>■ 택배사 송장 — 이중 작업</w:t>
        <w:br/>
        <w:t>- 송장번호를 택배사에서 발급받고 → 식스샵에서 다시 등록해야 함 (두 번 작업)</w:t>
        <w:br/>
        <w:t>- 현재 해결: 보스플로(외부 솔루션)를 사용해서 문제 해결</w:t>
        <w:br/>
        <w:br/>
        <w:t>■ 리뷰 관리 — 반복적 고민</w:t>
        <w:br/>
        <w:t>- 여러 상품에 동일한 사진, 무성의한 리뷰에 적립금이 지급되는 것을 방지하고 싶음</w:t>
        <w:br/>
        <w:t>- 현재 시스템으로는 막을 방법이 없음</w:t>
        <w:br/>
        <w:t>- 식스샵 내부에서 이미지 분석까지 고민했으나 비용 문제로 패스</w:t>
        <w:br/>
        <w:t>- 브랜드 이미지상 리뷰에 댓글을 달아야 하는데, 브랜드 톤에 맞게 작성하려면 복붙 불가 → 공수가 매우 많이 듦</w:t>
        <w:br/>
        <w:br/>
        <w:t>■ 고객 문의 — 채널 분산과 매칭 어려움</w:t>
        <w:br/>
        <w:t>- 고객이 인스타그램을 보고 유입 → 주문과 1:1 매칭이 안 됨</w:t>
        <w:br/>
        <w:t>- 이름, 주문번호를 고객에게 물어봐서 하나하나 확인해야 함</w:t>
        <w:br/>
        <w:t>- 채널톡으로 CS를 해도 되지만, AI 사용 시 고객 경험이 나빠진다는 운영자 인식이 강함</w:t>
        <w:br/>
        <w:t>- 반대 사이드: "비용이 들지 않으면 WHY NOT?"이라는 운영자도 존재</w:t>
        <w:br/>
        <w:br/>
        <w:t>■ 채널톡 담당자와 협업한 경험에서 발견한 고객 인식</w:t>
        <w:br/>
        <w:t>- "AI가 등장하는 것 자체를 싫어함"</w:t>
        <w:br/>
        <w:t>- "AI는 멍청하다"는 인식</w:t>
        <w:br/>
        <w:t>- 고객은 스킨십을 원함 — 상담사와의 라포(관계)를 원함</w:t>
        <w:br/>
        <w:t>- 구체적 사례: "저번에 훈이 상담사와 이야기할 수 있을까요?" — 특정 상담원과의 관계를 원함</w:t>
        <w:br/>
        <w:t>- 서비스 해지 같은 건 AI가 편하지만, 그 외 문제해결은 사람 선호</w:t>
        <w:br/>
        <w:br/>
        <w:t>■ 상품 등록</w:t>
        <w:br/>
        <w:t>- 쇼핑몰 카탈로그 등록은 디자이너가 작업</w:t>
        <w:br/>
        <w:t>- 대량 등록으로 해결 중이나 형식에 대한 문제가 있음</w:t>
        <w:br/>
        <w:t>- 쇼핑몰 별도 통합 관리 프로그램(플레이오톡) 사용하거나, 이탈하고 자체 호스팅으로 전환</w:t>
      </w:r>
    </w:p>
    <w:p>
      <w:pPr>
        <w:pStyle w:val="Heading2"/>
      </w:pPr>
      <w:r>
        <w:t>Q3. 쇼핑몰을 처음 시작하는 사람과 궤도에 오른 사람이 겪는 문제 차이?</w:t>
      </w:r>
    </w:p>
    <w:p>
      <w:r>
        <w:t>■ 처음 시작하는 사람</w:t>
        <w:br/>
        <w:t>- "운영" 자체가 어려움</w:t>
        <w:br/>
        <w:t>- 식스샵 프로그램 학습, 정산 절차, 온라인 특성, 소프트웨어 자체에 친숙하지 않음</w:t>
        <w:br/>
        <w:t>- 운영적으로 반복을 원하지 않지만, 기본 운영 방법조차 모르는 상태</w:t>
        <w:br/>
        <w:t>- 사업 자체에 대한 경험치가 없는 분들이 학습하는 것 자체가 허들</w:t>
        <w:br/>
        <w:t>- 완전 초창기 분들이 많이 유입됨</w:t>
        <w:br/>
        <w:br/>
        <w:t>■ 궤도에 오른 사람 (성숙한 비즈니스)</w:t>
        <w:br/>
        <w:t>- 1. 더 많은 매출 목표 (고정비가 들기 시작하면서)</w:t>
        <w:br/>
        <w:t xml:space="preserve">  - 광고 없이 고객을 늘리는 방법</w:t>
        <w:br/>
        <w:t xml:space="preserve">  - 해외 판매 가능 여부</w:t>
        <w:br/>
        <w:t>- 2. 브랜딩 강화 욕구</w:t>
        <w:br/>
        <w:t xml:space="preserve">  - "웹 빌딩 냄새가 나지 않는 것" — 호스팅사를 이용하면 브랜딩 신뢰도가 내려간다는 인식</w:t>
        <w:br/>
        <w:t xml:space="preserve">  - CS 담당에 페르소나 부여 (브랜딩 차원)</w:t>
        <w:br/>
        <w:t xml:space="preserve">  - 고객 등급 관리</w:t>
        <w:br/>
        <w:t>- 3. 대량 처리 니즈</w:t>
        <w:br/>
        <w:t xml:space="preserve">  - "세일을 하는데 5만 명에게 동시에 보내고 싶어"</w:t>
        <w:br/>
        <w:t xml:space="preserve">  - 수천~수만 건의 데이터를 보고 싶다 (요청은 있었으나 반영 안 됨)</w:t>
        <w:br/>
        <w:br/>
        <w:t>■ 자동화 니즈의 타이밍</w:t>
        <w:br/>
        <w:t>- 궤도에 오른 사람들에게 자동화/데이터 니즈가 본격적으로 발생</w:t>
        <w:br/>
        <w:t>- "리소스가 많이 들면 쳐내야죠" — 비효율 업무를 버리기 시작하는 시점</w:t>
      </w:r>
    </w:p>
    <w:p>
      <w:pPr>
        <w:pStyle w:val="Heading2"/>
      </w:pPr>
      <w:r>
        <w:t>Q4. 운영자들이 데이터(매출, 유입, 전환율 등)를 잘 활용하고 있나요?</w:t>
      </w:r>
    </w:p>
    <w:p>
      <w:r>
        <w:t>■ 데이터 접근의 구조적 문제</w:t>
        <w:br/>
        <w:t>- 호스팅사가 데이터를 보유하고 있어 운영자는 데이터 확보가 어려움</w:t>
        <w:br/>
        <w:t>- 결제 실패 데이터(로우 데이터)조차 볼 수 없어 어느 퍼널에서 이탈했는지 파악 불가</w:t>
        <w:br/>
        <w:t>- 이 시점에서 "호스팅사를 계속 쓸 것인가?" 의사결정이 들어감</w:t>
        <w:br/>
        <w:br/>
        <w:t>■ 현재 데이터 제공 수준</w:t>
        <w:br/>
        <w:t>- 식스샵에서 간단한 대시보드를 제공</w:t>
        <w:br/>
        <w:t>- 구글 애널리틱스를 이용하면 더 많은 지표를 볼 수 있지만, 현재 수준으로도 만족도가 높음</w:t>
        <w:br/>
        <w:t>- 데이터 활용 문의 자체가 거의 없음</w:t>
        <w:br/>
        <w:br/>
        <w:t>■ 핵심 인사이트 — "팬을 만들고 싶지, 데이터는 수단일 뿐"</w:t>
        <w:br/>
        <w:t>- 월매출 억 단위의 성숙한 사업자들은 데이터 자체보다 "팬 확보"가 목표</w:t>
        <w:br/>
        <w:t>- 데이터에서 팬이 만들어졌다고 느끼면 거기서 만족</w:t>
        <w:br/>
        <w:t>- 데이터 니즈가 생기는 타이밍 = 궤도에 오른 후 고객 관리 차원</w:t>
      </w:r>
    </w:p>
    <w:p>
      <w:pPr>
        <w:pStyle w:val="Heading2"/>
      </w:pPr>
      <w:r>
        <w:t>Q5. CS(고객 응대) 관련해서 운영자들이 가장 힘들어하는 부분은? 패턴?</w:t>
      </w:r>
    </w:p>
    <w:p>
      <w:r>
        <w:t>■ 주문 장애 대응</w:t>
        <w:br/>
        <w:t>- 주문 장애에 대한 현황을 운영자가 직접 확인할 수 없음</w:t>
        <w:br/>
        <w:t>- 식스샵에 확인 요청 → 핑퐁 → 더 힘들어함</w:t>
        <w:br/>
        <w:br/>
        <w:t>■ CS량 자체의 부담</w:t>
        <w:br/>
        <w:t>- "CS량이 많다"는 업무 로딩 자체를 힘들어함</w:t>
        <w:br/>
        <w:t>- 추가 인력을 고민하게 되는 시점</w:t>
        <w:br/>
        <w:br/>
        <w:t>■ CS 채널 분산</w:t>
        <w:br/>
        <w:t>- 인스타그램, 1:1 문의 등 채널이 분산</w:t>
        <w:br/>
        <w:t>- 주문번호, 개인정보 매칭이 어려움 (Q2에서도 언급)</w:t>
        <w:br/>
        <w:br/>
        <w:t>■ 고객 언어와 도메인 언어의 갭</w:t>
        <w:br/>
        <w:t>- 예: 고객이 "도메인 연결"을 "사이트 연결 어떻게 해요?"로 질문</w:t>
        <w:br/>
        <w:t>- 가이드 영상을 준비해도 안 봄, 봐도 이해 못 함, "직접 해달라"고 요청</w:t>
        <w:br/>
        <w:t>- AI 에이전트가 이 언어 갭의 맥락을 해결할 수 있을 것이라는 의견</w:t>
        <w:br/>
        <w:t>- 핵심: 고객의 언어를 회사 도메인의 카테고리로 매핑하는 것이 가장 중요한 키 포인트</w:t>
      </w:r>
    </w:p>
    <w:p>
      <w:pPr>
        <w:pStyle w:val="Heading2"/>
      </w:pPr>
      <w:r>
        <w:t>Q6. 상품 등록/설명 작성 과정에서 운영자들이 어려워하는 점?</w:t>
      </w:r>
    </w:p>
    <w:p>
      <w:r>
        <w:t>■ 반복 작업 — 스펙 설명의 재사용 불가</w:t>
        <w:br/>
        <w:t>- 신규/복수 등록에 불편</w:t>
        <w:br/>
        <w:t>- 예: 폰케이스를 판매할 때 기종에 대한 설명은 동일 → 이런 스펙 설명을 동일하게 쓰고 싶은데 안 됨</w:t>
        <w:br/>
        <w:t>- 다른 상품 세트를 그대로 복제하고 싶어함</w:t>
        <w:br/>
        <w:br/>
        <w:t>■ 상품 설명 — 브랜딩의 어려움</w:t>
        <w:br/>
        <w:t>- 패션에서 특히 많은 케이스: MD가 특별한 이유 없이 싸서 가져온 제품도 있는데, 브랜딩을 하려니 어려움</w:t>
        <w:br/>
        <w:t>- 와디즈, 텀블벅: 자세하게 적어야 하지만, 자사몰은 안 적어도 됨</w:t>
        <w:br/>
        <w:t>- 매출 규모와 상관없이 브랜딩 욕심이 있으면 인스타 활용 → 충분한 고객 유입이 되면 자사몰 상세 페이지는 비워두는 경우도 많음</w:t>
        <w:br/>
        <w:br/>
        <w:t>■ 현재 해결 방법</w:t>
        <w:br/>
        <w:t>- 키위스냅, 망고트리 같은 AI 도구로 상세 페이지 생성</w:t>
        <w:br/>
        <w:t>- 크몽에서 외주</w:t>
      </w:r>
    </w:p>
    <w:p>
      <w:pPr>
        <w:pStyle w:val="Heading1"/>
      </w:pPr>
      <w:r>
        <w:t>[AI 에이전트 연결]</w:t>
      </w:r>
    </w:p>
    <w:p>
      <w:pPr>
        <w:pStyle w:val="Heading2"/>
      </w:pPr>
      <w:r>
        <w:t>Q7. AI가 한 가지 업무를 완전히 대신해준다면, 운영자들이 가장 원할 것 같은 건?</w:t>
      </w:r>
    </w:p>
    <w:p>
      <w:r>
        <w:t>■ 주문 자동 처리 ("숙명적으로 느끼는 듯")</w:t>
        <w:br/>
        <w:t>- 발주 처리, 배송 처리를 알아서 물류팀으로 전송</w:t>
        <w:br/>
        <w:t>- 발주하는 CLI(커맨드라인) 수준의 자동화</w:t>
        <w:br/>
        <w:br/>
        <w:t>■ 판매량 분석 기반 자동화</w:t>
        <w:br/>
        <w:t>- 판매량을 분석해서 발주량 결정</w:t>
        <w:br/>
        <w:br/>
        <w:t>■ 상품 자동 등록</w:t>
        <w:br/>
        <w:t>- 반복 작업 해소 + 이미지 등록 + 상세 페이지 자동 생성</w:t>
        <w:br/>
        <w:br/>
        <w:t>■ 데이터 분석 — 일일 리포트</w:t>
        <w:br/>
        <w:t>- 1일 리포트 수준의 데이터 분석</w:t>
        <w:br/>
        <w:t>- 고객 퍼널 분석: 광고, 프로모션 효과 측정</w:t>
        <w:br/>
        <w:br/>
        <w:t>→ 인터뷰이 관점: "장사가 잘되는 사장님이 직원에게 뭘 시킬까?" — 이 관점으로 생각하면 답이 나옴</w:t>
      </w:r>
    </w:p>
    <w:p>
      <w:pPr>
        <w:pStyle w:val="Heading2"/>
      </w:pPr>
      <w:r>
        <w:t>Q8. "이건 AI가 해도 운영자가 안 쓸 것 같다"고 느끼시는 영역?</w:t>
      </w:r>
    </w:p>
    <w:p>
      <w:r>
        <w:t>■ FM대로 유익하지 않은 항목 — 현금영수증, 부가세 신고</w:t>
        <w:br/>
        <w:t>- 운영자들도 투명한 신고를 하지 않는 경우가 있음</w:t>
        <w:br/>
        <w:t>- 자동 기능이 있지만 자동보다 수동 사용이 더 많음</w:t>
        <w:br/>
        <w:t>- 불만 사항도 없음 — 즉, AI로 자동화해도 쓰지 않을 영역</w:t>
      </w:r>
    </w:p>
    <w:p>
      <w:pPr>
        <w:pStyle w:val="Heading1"/>
      </w:pPr>
      <w:r>
        <w:t>[마무리]</w:t>
      </w:r>
    </w:p>
    <w:p>
      <w:pPr>
        <w:pStyle w:val="Heading2"/>
      </w:pPr>
      <w:r>
        <w:t>Q9. 놓치고 있는 관점이 있다면?</w:t>
      </w:r>
    </w:p>
    <w:p>
      <w:r>
        <w:t>- "장사가 잘되는 사장님, 직원에게 뭘 시킬까?" 관점으로 생각하면 답이 나온다는 조언</w:t>
        <w:br/>
        <w:t>- 강의 판매도 식스샵으로 가능 — 강사들도 식스샵 사용</w:t>
        <w:br/>
        <w:t>- AX 워크숍은 5~6월 중 오프라인 진행 예정, 5월 노동절 연휴 후 단톡방 개설 예정</w:t>
      </w:r>
    </w:p>
    <w:p>
      <w:r>
        <w:br w:type="page"/>
      </w:r>
    </w:p>
    <w:p>
      <w:pPr>
        <w:pStyle w:val="Title"/>
      </w:pPr>
      <w:r>
        <w:t>핵심 인사이트 &amp; 에이전트 설계 시사점</w:t>
      </w:r>
    </w:p>
    <w:p>
      <w:pPr>
        <w:pStyle w:val="Heading2"/>
      </w:pPr>
      <w:r>
        <w:t>인사이트 1: 온보딩이 가장 큰 허들 — "기능이 있어도 모른다"</w:t>
      </w:r>
    </w:p>
    <w:p>
      <w:r>
        <w:t>발견: 가장 많은 문의가 온보딩/학습 관련. 도메인 연결, 쿠폰 설정 등 기능이 존재하지만 찾지 못하거나 사용하지 않음. 가이드 영상을 줘도 안 보거나 봐도 이해 못 하고 "직접 해달라"고 요청. 초기 사업자가 많아 PG 계약 등 사업적 질문도 다수.</w:t>
        <w:br/>
        <w:br/>
        <w:t>시사점: AI 에이전트가 "설정 가이드 챗봇" 역할을 하면 즉각 효과. "도메인 연결 어떻게 해요?" → 단계별 안내 + 대신 설정까지. 가이드 영상보다 대화형 안내가 효과적.</w:t>
      </w:r>
    </w:p>
    <w:p>
      <w:pPr>
        <w:pStyle w:val="Heading2"/>
      </w:pPr>
      <w:r>
        <w:t>인사이트 2: 고객 언어 ↔ 도메인 언어 갭 — AI 에이전트의 핵심 역할</w:t>
      </w:r>
    </w:p>
    <w:p>
      <w:r>
        <w:t>발견: 고객이 "사이트 연결 어떻게 해요?"라고 물으면 회사에서는 "도메인 연결"로 인식해야 함. 이 언어 매핑이 안 되면 CS 딜레이 발생 → 고객 불만 증가, 운영자 부담 가중. 인터뷰이도 "AI 에이전트가 이 맥락을 해결할 수 있을 것"이라고 직접 언급.</w:t>
        <w:br/>
        <w:br/>
        <w:t>시사점: 에이전트의 핵심 역량은 "고객 언어 → 도메인 언어 매핑". 자연어 이해를 통해 고객의 모호한 표현을 정확한 문제 카테고리로 분류하는 것이 CS 자동화의 출발점.</w:t>
      </w:r>
    </w:p>
    <w:p>
      <w:pPr>
        <w:pStyle w:val="Heading2"/>
      </w:pPr>
      <w:r>
        <w:t>인사이트 3: "AI는 멍청하다" + "상담사와 라포를 원한다"</w:t>
      </w:r>
    </w:p>
    <w:p>
      <w:r>
        <w:t>발견: 채널톡 담당자와 협업한 경험에서 발견한 고객 인식 3가지: (1) AI 등장 자체를 싫어함, (2) AI는 멍청하다, (3) 상담사와의 관계를 원함. "저번에 훈이 상담사와 이야기할 수 있을까요?"처럼 특정 상담원 지명까지 함. 단, 서비스 해지 같은 부담스러운 행위는 AI가 편하다는 양면성도 있음.</w:t>
        <w:br/>
        <w:br/>
        <w:t>시사점: CS 에이전트는 "사람 대체"가 아니라 "사람 보조" 포지셔닝. 단순/반복/부담스러운 업무(해지, 주문조회)는 AI, 관계가 필요한 상담은 사람으로 분리. 구아정 인터뷰의 "한 번에 알아듣는 것"과 일맥상통 — 문맥 이해력이 핵심.</w:t>
      </w:r>
    </w:p>
    <w:p>
      <w:pPr>
        <w:pStyle w:val="Heading2"/>
      </w:pPr>
      <w:r>
        <w:t>인사이트 4: 리뷰 관리의 이중 부담 — 조작 방지 + 브랜딩 댓글</w:t>
      </w:r>
    </w:p>
    <w:p>
      <w:r>
        <w:t>발견: (1) 동일 사진/무성의한 리뷰에 적립금 지급되는 것을 방지하고 싶지만 시스템적으로 불가. 이미지 분석은 비용 문제로 패스. (2) 브랜드 톤에 맞는 리뷰 댓글을 달아야 하는데 복붙 불가 → 공수가 매우 큼.</w:t>
        <w:br/>
        <w:br/>
        <w:t>시사점: AI가 (1) 리뷰 품질 필터링(이미지 중복 감지, 무성의 리뷰 플래깅)과 (2) 브랜드 톤에 맞는 댓글 초안 생성을 모두 지원하면 즉각적 가치. 구아정 인터뷰의 "부정 리뷰가 진짜 정보원"과 연결 — 소비자·운영자 양쪽 모두 리뷰에 고충.</w:t>
      </w:r>
    </w:p>
    <w:p>
      <w:pPr>
        <w:pStyle w:val="Heading2"/>
      </w:pPr>
      <w:r>
        <w:t>인사이트 5: 주문-발주-배송 자동 처리 — "숙명적"으로 느끼는 반복</w:t>
      </w:r>
    </w:p>
    <w:p>
      <w:r>
        <w:t>발견: 운영자들이 AI에게 가장 원하는 것은 주문 자동 처리(발주→배송→물류팀 전송). "숙명적으로 느끼는 듯" — 매일 해야 하지만 가치 없는 반복으로 인식. 택배사 송장도 이중 작업(택배사 발급 → 식스샵 등록). 현재 보스플로 등 외부 솔루션으로 해결 중.</w:t>
        <w:br/>
        <w:br/>
        <w:t>시사점: 주문-발주-배송 파이프라인 자동화는 운영자 만족도에 즉각 효과. 이미 외부 솔루션(보스플로, 뱅크닷, 페이액션)이 존재 → 경쟁 포인트는 "통합"과 "원클릭".</w:t>
      </w:r>
    </w:p>
    <w:p>
      <w:pPr>
        <w:pStyle w:val="Heading2"/>
      </w:pPr>
      <w:r>
        <w:t>인사이트 6: 궤도에 오른 후에야 데이터/자동화 니즈 발생</w:t>
      </w:r>
    </w:p>
    <w:p>
      <w:r>
        <w:t>발견: 초기 운영자는 학습/생존이 과제, 궤도에 오른 운영자에게 데이터·자동화 니즈가 본격 발생. 월매출 억 단위 사업자는 "팬을 만들고 싶지, 데이터는 수단일 뿐". 데이터에서 팬이 만들어졌다고 느끼면 거기서 만족.</w:t>
        <w:br/>
        <w:br/>
        <w:t>시사점: 에이전트의 타겟 사용자를 명확히 분리해야 함. 초기: 온보딩/설정 도우미. 성숙: 데이터 분석 리포트, 고객 퍼널 분석, 판매량 기반 발주 자동화. 하나의 에이전트가 두 페르소나를 모두 커버하기보다 단계별로 기능을 확장하는 설계.</w:t>
      </w:r>
    </w:p>
    <w:p>
      <w:pPr>
        <w:pStyle w:val="Heading2"/>
      </w:pPr>
      <w:r>
        <w:t>인사이트 7: 호스팅사의 데이터 구조적 한계 — 이탈 트리거</w:t>
      </w:r>
    </w:p>
    <w:p>
      <w:r>
        <w:t>발견: 호스팅사가 데이터를 보유하고 있어 운영자는 결제 실패 데이터조차 못 봄 → 어느 퍼널에서 이탈했는지 파악 불가. 이 시점에서 "호스팅사를 계속 쓸 것인가?" 의사결정. 플레이오톡(통합 관리)으로 이동하거나 자체 호스팅으로 이탈.</w:t>
        <w:br/>
        <w:br/>
        <w:t>시사점: 에이전트가 호스팅사의 제한된 데이터를 보완하는 역할 가능. 예: 구글 애널리틱스 데이터를 자동 연동해서 퍼널 분석 리포트 제공 → 이탈 방지.</w:t>
      </w:r>
    </w:p>
    <w:p>
      <w:pPr>
        <w:pStyle w:val="Heading2"/>
      </w:pPr>
      <w:r>
        <w:t>인사이트 8: 상품 등록 — 스펙 재사용 + 브랜딩 상세페이지</w:t>
      </w:r>
    </w:p>
    <w:p>
      <w:r>
        <w:t>발견: 폰케이스처럼 기종 스펙은 동일한데 매번 새로 입력해야 하는 비효율. 한편 브랜딩 욕심이 있는 운영자는 상세 페이지에 신경 쓰고 싶지만 역량 부족. 인스타에서 충분한 유입이 되면 자사몰 상세 페이지를 비워두는 경우도 많음. 키위스냅, 망고트리 등 AI 도구 / 크몽 외주로 해결 중.</w:t>
        <w:br/>
        <w:br/>
        <w:t>시사점: AI가 (1) 기존 상품의 스펙 정보를 자동 복제/적용, (2) 인스타 콘텐츠 기반으로 상세 페이지 초안 생성하면 양쪽 니즈 모두 충족. 이미 시장에 도구가 있으므로 차별화 포인트 필요.</w:t>
      </w:r>
    </w:p>
    <w:p>
      <w:pPr>
        <w:pStyle w:val="Heading2"/>
      </w:pPr>
      <w:r>
        <w:t>인사이트 9: AI가 안 먹히는 영역 — "FM대로 안 하고 싶은 것"</w:t>
      </w:r>
    </w:p>
    <w:p>
      <w:r>
        <w:t>발견: 현금영수증, 부가세 신고는 자동 기능이 있어도 수동 사용이 더 많음. 운영자들이 투명한 신고를 하지 않는 경우가 있어서 자동화를 오히려 원치 않음.</w:t>
        <w:br/>
        <w:br/>
        <w:t>시사점: 사용자가 "의도적으로 수동을 선택하는" 영역은 AI 자동화 대상에서 제외. 자동화의 가치는 "하고 싶지만 힘든 것"을 대신해주는 것이지, "안 하고 싶은 것"을 강제하는 것이 아님.</w:t>
      </w:r>
    </w:p>
    <w:p>
      <w:pPr>
        <w:pStyle w:val="Heading1"/>
      </w:pPr>
      <w:r>
        <w:t>구아정 인터뷰와의 교차 분석</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검증 포인트</w:t>
            </w:r>
          </w:p>
        </w:tc>
        <w:tc>
          <w:tcPr>
            <w:tcW w:type="dxa" w:w="2880"/>
          </w:tcPr>
          <w:p>
            <w:r>
              <w:rPr>
                <w:b/>
              </w:rPr>
              <w:t>구아정 (소비자)</w:t>
            </w:r>
          </w:p>
        </w:tc>
        <w:tc>
          <w:tcPr>
            <w:tcW w:type="dxa" w:w="2880"/>
          </w:tcPr>
          <w:p>
            <w:r>
              <w:rPr>
                <w:b/>
              </w:rPr>
              <w:t>이선혜 (운영 PM)</w:t>
            </w:r>
          </w:p>
        </w:tc>
      </w:tr>
      <w:tr>
        <w:tc>
          <w:tcPr>
            <w:tcW w:type="dxa" w:w="2880"/>
          </w:tcPr>
          <w:p>
            <w:r>
              <w:t>CS 자동화</w:t>
            </w:r>
          </w:p>
        </w:tc>
        <w:tc>
          <w:tcPr>
            <w:tcW w:type="dxa" w:w="2880"/>
          </w:tcPr>
          <w:p>
            <w:r>
              <w:t>"시스템 없는 자동화 경계", 사람 선호, "규정된 불편함" 거부</w:t>
            </w:r>
          </w:p>
        </w:tc>
        <w:tc>
          <w:tcPr>
            <w:tcW w:type="dxa" w:w="2880"/>
          </w:tcPr>
          <w:p>
            <w:r>
              <w:t>"AI는 멍청하다", 상담사와 라포 원함, 서비스 해지만 AI OK → 양쪽 모두 사람 CS 선호 확인</w:t>
            </w:r>
          </w:p>
        </w:tc>
      </w:tr>
      <w:tr>
        <w:tc>
          <w:tcPr>
            <w:tcW w:type="dxa" w:w="2880"/>
          </w:tcPr>
          <w:p>
            <w:r>
              <w:t>리뷰</w:t>
            </w:r>
          </w:p>
        </w:tc>
        <w:tc>
          <w:tcPr>
            <w:tcW w:type="dxa" w:w="2880"/>
          </w:tcPr>
          <w:p>
            <w:r>
              <w:t>부정 리뷰 중심 탐색, 조작 감별, Threads 활용</w:t>
            </w:r>
          </w:p>
        </w:tc>
        <w:tc>
          <w:tcPr>
            <w:tcW w:type="dxa" w:w="2880"/>
          </w:tcPr>
          <w:p>
            <w:r>
              <w:t>운영자 측도 리뷰 조작 방지 + 브랜드 톤 댓글에 고충 → 소비자·운영자 양쪽 모두 리뷰 품질 문제</w:t>
            </w:r>
          </w:p>
        </w:tc>
      </w:tr>
      <w:tr>
        <w:tc>
          <w:tcPr>
            <w:tcW w:type="dxa" w:w="2880"/>
          </w:tcPr>
          <w:p>
            <w:r>
              <w:t>AI 콘텐츠</w:t>
            </w:r>
          </w:p>
        </w:tc>
        <w:tc>
          <w:tcPr>
            <w:tcW w:type="dxa" w:w="2880"/>
          </w:tcPr>
          <w:p>
            <w:r>
              <w:t>이니스프리 AI 모델 거부, 패션은 수용</w:t>
            </w:r>
          </w:p>
        </w:tc>
        <w:tc>
          <w:tcPr>
            <w:tcW w:type="dxa" w:w="2880"/>
          </w:tcPr>
          <w:p>
            <w:r>
              <w:t>상세 페이지 AI 생성 도구(키위스냅, 망고트리) 이미 사용 중 → 운영자는 실용적 수용, 소비자는 선별적 거부</w:t>
            </w:r>
          </w:p>
        </w:tc>
      </w:tr>
      <w:tr>
        <w:tc>
          <w:tcPr>
            <w:tcW w:type="dxa" w:w="2880"/>
          </w:tcPr>
          <w:p>
            <w:r>
              <w:t>데이터 활용</w:t>
            </w:r>
          </w:p>
        </w:tc>
        <w:tc>
          <w:tcPr>
            <w:tcW w:type="dxa" w:w="2880"/>
          </w:tcPr>
          <w:p>
            <w:r>
              <w:t>(해당 없음)</w:t>
            </w:r>
          </w:p>
        </w:tc>
        <w:tc>
          <w:tcPr>
            <w:tcW w:type="dxa" w:w="2880"/>
          </w:tcPr>
          <w:p>
            <w:r>
              <w:t>호스팅사 데이터 구조 한계, 궤도 후 니즈 발생, "팬을 만들고 싶다"</w:t>
            </w:r>
          </w:p>
        </w:tc>
      </w:tr>
      <w:tr>
        <w:tc>
          <w:tcPr>
            <w:tcW w:type="dxa" w:w="2880"/>
          </w:tcPr>
          <w:p>
            <w:r>
              <w:t>언어 갭/맥락</w:t>
            </w:r>
          </w:p>
        </w:tc>
        <w:tc>
          <w:tcPr>
            <w:tcW w:type="dxa" w:w="2880"/>
          </w:tcPr>
          <w:p>
            <w:r>
              <w:t>"한 번에 알아듣는 것"이 최고 CS</w:t>
            </w:r>
          </w:p>
        </w:tc>
        <w:tc>
          <w:tcPr>
            <w:tcW w:type="dxa" w:w="2880"/>
          </w:tcPr>
          <w:p>
            <w:r>
              <w:t>고객 언어 ↔ 도메인 언어 매핑이 핵심 → 양쪽 모두 "맥락 이해"가 최우선 과제로 합치</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