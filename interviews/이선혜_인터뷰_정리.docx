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이선혜 인터뷰 — 핵심 인사이트 &amp; 에이전트 설계 시사점</w:t>
      </w:r>
    </w:p>
    <w:p>
      <w:r>
        <w:t>인터뷰일: 2026-04-24 / 식스샵 PM 5년 / 쇼핑몰 운영자 메타 관찰 관점</w:t>
      </w:r>
    </w:p>
    <w:p>
      <w:pPr>
        <w:pStyle w:val="Heading1"/>
      </w:pPr>
      <w:r>
        <w:t>핵심 인사이트 9개</w:t>
      </w:r>
    </w:p>
    <w:p>
      <w:pPr>
        <w:pStyle w:val="Heading2"/>
      </w:pPr>
      <w:r>
        <w:t>1. 온보딩이 가장 큰 허들 — "기능이 있어도 모른다"</w:t>
      </w:r>
    </w:p>
    <w:p>
      <w:r>
        <w:rPr>
          <w:b/>
        </w:rPr>
        <w:t xml:space="preserve">발견: </w:t>
      </w:r>
      <w:r>
        <w:t>가장 많은 문의가 온보딩/학습 관련. 도메인 연결, 쿠폰 설정 등 기능이 존재하지만 찾지 못하거나 사용하지 않음. 가이드 영상을 줘도 안 보거나 봐도 이해 못 함. 초기 사업자가 많아 PG 계약 등 사업적 질문도 다수.</w:t>
      </w:r>
    </w:p>
    <w:p>
      <w:r>
        <w:rPr>
          <w:b/>
        </w:rPr>
        <w:t xml:space="preserve">시사점: </w:t>
      </w:r>
      <w:r>
        <w:t>AI 에이전트가 "설정 가이드 챗봇" 역할을 하면 즉각 효과. 대화형 안내가 가이드 영상보다 효과적.</w:t>
      </w:r>
    </w:p>
    <w:p>
      <w:pPr>
        <w:pStyle w:val="Heading2"/>
      </w:pPr>
      <w:r>
        <w:t>2. 고객 언어 ↔ 도메인 언어 갭 — AI 에이전트의 핵심 역할</w:t>
      </w:r>
    </w:p>
    <w:p>
      <w:r>
        <w:rPr>
          <w:b/>
        </w:rPr>
        <w:t xml:space="preserve">발견: </w:t>
      </w:r>
      <w:r>
        <w:t>"사이트 연결 어떻게 해요?" = "도메인 연결". 이 매핑이 안 되면 CS 딜레이 → 고객 불만 → 운영자 부담. 인터뷰이도 "AI 에이전트가 이 맥락을 해결할 수 있을 것"이라고 직접 언급.</w:t>
      </w:r>
    </w:p>
    <w:p>
      <w:r>
        <w:rPr>
          <w:b/>
        </w:rPr>
        <w:t xml:space="preserve">시사점: </w:t>
      </w:r>
      <w:r>
        <w:t>에이전트 핵심 역량은 "고객 언어 → 도메인 언어 매핑". 자연어 이해로 모호한 표현을 정확한 문제 카테고리로 분류하는 것이 CS 자동화의 출발점.</w:t>
      </w:r>
    </w:p>
    <w:p>
      <w:pPr>
        <w:pStyle w:val="Heading2"/>
      </w:pPr>
      <w:r>
        <w:t>3. "AI는 멍청하다" + "상담사와 라포를 원한다"</w:t>
      </w:r>
    </w:p>
    <w:p>
      <w:r>
        <w:rPr>
          <w:b/>
        </w:rPr>
        <w:t xml:space="preserve">발견: </w:t>
      </w:r>
      <w:r>
        <w:t>채널톡 협업 경험에서 발견: AI 등장 자체를 싫어함, AI는 멍청하다는 인식, "훈이 상담사와 이야기할 수 있을까요?" 수준의 관계 욕구. 단, 서비스 해지는 AI가 편함.</w:t>
      </w:r>
    </w:p>
    <w:p>
      <w:r>
        <w:rPr>
          <w:b/>
        </w:rPr>
        <w:t xml:space="preserve">시사점: </w:t>
      </w:r>
      <w:r>
        <w:t>CS 에이전트는 "사람 대체"가 아니라 "사람 보조". 단순/반복/부담스러운 업무는 AI, 관계 필요한 상담은 사람으로 분리.</w:t>
      </w:r>
    </w:p>
    <w:p>
      <w:pPr>
        <w:pStyle w:val="Heading2"/>
      </w:pPr>
      <w:r>
        <w:t>4. 리뷰 관리의 이중 부담 — 조작 방지 + 브랜딩 댓글</w:t>
      </w:r>
    </w:p>
    <w:p>
      <w:r>
        <w:rPr>
          <w:b/>
        </w:rPr>
        <w:t xml:space="preserve">발견: </w:t>
      </w:r>
      <w:r>
        <w:t>동일 사진/무성의 리뷰에 적립금 지급 방지 불가(이미지 분석 비용 문제). 브랜드 톤 맞는 댓글은 복붙 불가 → 공수 과다.</w:t>
      </w:r>
    </w:p>
    <w:p>
      <w:r>
        <w:rPr>
          <w:b/>
        </w:rPr>
        <w:t xml:space="preserve">시사점: </w:t>
      </w:r>
      <w:r>
        <w:t>AI가 리뷰 품질 필터링(이미지 중복 감지, 무성의 플래깅) + 브랜드 톤 댓글 초안 생성 모두 지원하면 즉각 가치.</w:t>
      </w:r>
    </w:p>
    <w:p>
      <w:pPr>
        <w:pStyle w:val="Heading2"/>
      </w:pPr>
      <w:r>
        <w:t>5. 주문-발주-배송 자동 처리 — "숙명적" 반복</w:t>
      </w:r>
    </w:p>
    <w:p>
      <w:r>
        <w:rPr>
          <w:b/>
        </w:rPr>
        <w:t xml:space="preserve">발견: </w:t>
      </w:r>
      <w:r>
        <w:t>운영자들이 AI에게 가장 원하는 것. 매일 해야 하지만 가치 없는 반복. 택배사 송장 이중 작업. 현재 외부 솔루션(보스플로, 뱅크닷, 페이액션)으로 해결 중.</w:t>
      </w:r>
    </w:p>
    <w:p>
      <w:r>
        <w:rPr>
          <w:b/>
        </w:rPr>
        <w:t xml:space="preserve">시사점: </w:t>
      </w:r>
      <w:r>
        <w:t>주문-발주-배송 파이프라인 자동화는 만족도 즉각 효과. 이미 솔루션 존재 → 차별화는 "통합"과 "원클릭".</w:t>
      </w:r>
    </w:p>
    <w:p>
      <w:pPr>
        <w:pStyle w:val="Heading2"/>
      </w:pPr>
      <w:r>
        <w:t>6. 궤도에 오른 후에야 데이터/자동화 니즈 발생</w:t>
      </w:r>
    </w:p>
    <w:p>
      <w:r>
        <w:rPr>
          <w:b/>
        </w:rPr>
        <w:t xml:space="preserve">발견: </w:t>
      </w:r>
      <w:r>
        <w:t>초기=학습/생존, 궤도 후=데이터·자동화 니즈. 월매출 억 단위 사업자는 "팬을 만들고 싶지, 데이터는 수단일 뿐".</w:t>
      </w:r>
    </w:p>
    <w:p>
      <w:r>
        <w:rPr>
          <w:b/>
        </w:rPr>
        <w:t xml:space="preserve">시사점: </w:t>
      </w:r>
      <w:r>
        <w:t>타겟 사용자를 분리. 초기: 온보딩 도우미. 성숙: 데이터 분석·퍼널 분석·발주 자동화. 단계별 기능 확장 설계.</w:t>
      </w:r>
    </w:p>
    <w:p>
      <w:pPr>
        <w:pStyle w:val="Heading2"/>
      </w:pPr>
      <w:r>
        <w:t>7. 호스팅사의 데이터 구조적 한계 — 이탈 트리거</w:t>
      </w:r>
    </w:p>
    <w:p>
      <w:r>
        <w:rPr>
          <w:b/>
        </w:rPr>
        <w:t xml:space="preserve">발견: </w:t>
      </w:r>
      <w:r>
        <w:t>호스팅사가 데이터 보유, 운영자는 결제 실패 데이터조차 못 봄 → 퍼널 이탈 지점 파악 불가. "호스팅사 계속 쓸 것인가?" 의사결정 발생.</w:t>
      </w:r>
    </w:p>
    <w:p>
      <w:r>
        <w:rPr>
          <w:b/>
        </w:rPr>
        <w:t xml:space="preserve">시사점: </w:t>
      </w:r>
      <w:r>
        <w:t>에이전트가 제한된 데이터를 보완. GA 연동 퍼널 분석 리포트 자동 제공 → 이탈 방지.</w:t>
      </w:r>
    </w:p>
    <w:p>
      <w:pPr>
        <w:pStyle w:val="Heading2"/>
      </w:pPr>
      <w:r>
        <w:t>8. 상품 등록 — 스펙 재사용 + 브랜딩 상세페이지</w:t>
      </w:r>
    </w:p>
    <w:p>
      <w:r>
        <w:rPr>
          <w:b/>
        </w:rPr>
        <w:t xml:space="preserve">발견: </w:t>
      </w:r>
      <w:r>
        <w:t>폰케이스 기종 스펙처럼 반복 정보 매번 새로 입력. 브랜딩 역량 부족 운영자는 인스타 유입에 의존, 상세 페이지 비워둠. 키위스냅, 망고트리, 크몽으로 해결 중.</w:t>
      </w:r>
    </w:p>
    <w:p>
      <w:r>
        <w:rPr>
          <w:b/>
        </w:rPr>
        <w:t xml:space="preserve">시사점: </w:t>
      </w:r>
      <w:r>
        <w:t>AI가 스펙 자동 복제 + 인스타 콘텐츠 기반 상세 페이지 초안 생성. 이미 시장에 도구 있으므로 차별화 포인트 필요.</w:t>
      </w:r>
    </w:p>
    <w:p>
      <w:pPr>
        <w:pStyle w:val="Heading2"/>
      </w:pPr>
      <w:r>
        <w:t>9. AI가 안 먹히는 영역 — "FM대로 안 하고 싶은 것"</w:t>
      </w:r>
    </w:p>
    <w:p>
      <w:r>
        <w:rPr>
          <w:b/>
        </w:rPr>
        <w:t xml:space="preserve">발견: </w:t>
      </w:r>
      <w:r>
        <w:t>현금영수증/부가세 신고는 자동 기능 있어도 수동 선호. 투명한 신고를 안 하는 경우 존재.</w:t>
      </w:r>
    </w:p>
    <w:p>
      <w:r>
        <w:rPr>
          <w:b/>
        </w:rPr>
        <w:t xml:space="preserve">시사점: </w:t>
      </w:r>
      <w:r>
        <w:t>"의도적으로 수동을 선택하는" 영역은 자동화 대상 제외. 자동화 가치는 "하고 싶지만 힘든 것"을 대신하는 것.</w:t>
      </w:r>
    </w:p>
    <w:p>
      <w:pPr>
        <w:pStyle w:val="Heading1"/>
      </w:pPr>
      <w:r>
        <w:t>구아정 인터뷰와의 교차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검증 포인트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구아정 (소비자)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이선혜 (운영 PM)</w:t>
            </w:r>
          </w:p>
        </w:tc>
      </w:tr>
      <w:tr>
        <w:tc>
          <w:tcPr>
            <w:tcW w:type="dxa" w:w="2880"/>
          </w:tcPr>
          <w:p>
            <w:r>
              <w:t>CS 자동화</w:t>
            </w:r>
          </w:p>
        </w:tc>
        <w:tc>
          <w:tcPr>
            <w:tcW w:type="dxa" w:w="2880"/>
          </w:tcPr>
          <w:p>
            <w:r>
              <w:t>"시스템 없는 자동화 경계", 사람 선호, "규정된 불편함" 거부</w:t>
            </w:r>
          </w:p>
        </w:tc>
        <w:tc>
          <w:tcPr>
            <w:tcW w:type="dxa" w:w="2880"/>
          </w:tcPr>
          <w:p>
            <w:r>
              <w:t>"AI는 멍청하다", 상담사와 라포 원함, 서비스 해지만 AI OK → 양쪽 모두 사람 CS 선호 확인</w:t>
            </w:r>
          </w:p>
        </w:tc>
      </w:tr>
      <w:tr>
        <w:tc>
          <w:tcPr>
            <w:tcW w:type="dxa" w:w="2880"/>
          </w:tcPr>
          <w:p>
            <w:r>
              <w:t>리뷰</w:t>
            </w:r>
          </w:p>
        </w:tc>
        <w:tc>
          <w:tcPr>
            <w:tcW w:type="dxa" w:w="2880"/>
          </w:tcPr>
          <w:p>
            <w:r>
              <w:t>부정 리뷰 중심 탐색, 조작 감별, Threads 활용</w:t>
            </w:r>
          </w:p>
        </w:tc>
        <w:tc>
          <w:tcPr>
            <w:tcW w:type="dxa" w:w="2880"/>
          </w:tcPr>
          <w:p>
            <w:r>
              <w:t>운영자 측도 리뷰 조작 방지 + 브랜드 톤 댓글에 고충 → 소비자·운영자 양쪽 모두 리뷰 품질 문제</w:t>
            </w:r>
          </w:p>
        </w:tc>
      </w:tr>
      <w:tr>
        <w:tc>
          <w:tcPr>
            <w:tcW w:type="dxa" w:w="2880"/>
          </w:tcPr>
          <w:p>
            <w:r>
              <w:t>AI 콘텐츠</w:t>
            </w:r>
          </w:p>
        </w:tc>
        <w:tc>
          <w:tcPr>
            <w:tcW w:type="dxa" w:w="2880"/>
          </w:tcPr>
          <w:p>
            <w:r>
              <w:t>이니스프리 AI 모델 거부, 패션은 수용</w:t>
            </w:r>
          </w:p>
        </w:tc>
        <w:tc>
          <w:tcPr>
            <w:tcW w:type="dxa" w:w="2880"/>
          </w:tcPr>
          <w:p>
            <w:r>
              <w:t>상세 페이지 AI 생성 도구(키위스냅, 망고트리) 이미 사용 중 → 운영자는 실용적 수용, 소비자는 선별적 거부</w:t>
            </w:r>
          </w:p>
        </w:tc>
      </w:tr>
      <w:tr>
        <w:tc>
          <w:tcPr>
            <w:tcW w:type="dxa" w:w="2880"/>
          </w:tcPr>
          <w:p>
            <w:r>
              <w:t>데이터 활용</w:t>
            </w:r>
          </w:p>
        </w:tc>
        <w:tc>
          <w:tcPr>
            <w:tcW w:type="dxa" w:w="2880"/>
          </w:tcPr>
          <w:p>
            <w:r>
              <w:t>(해당 없음)</w:t>
            </w:r>
          </w:p>
        </w:tc>
        <w:tc>
          <w:tcPr>
            <w:tcW w:type="dxa" w:w="2880"/>
          </w:tcPr>
          <w:p>
            <w:r>
              <w:t>호스팅사 데이터 구조 한계, 궤도 후 니즈 발생, "팬을 만들고 싶다"</w:t>
            </w:r>
          </w:p>
        </w:tc>
      </w:tr>
      <w:tr>
        <w:tc>
          <w:tcPr>
            <w:tcW w:type="dxa" w:w="2880"/>
          </w:tcPr>
          <w:p>
            <w:r>
              <w:t>언어 갭/맥락</w:t>
            </w:r>
          </w:p>
        </w:tc>
        <w:tc>
          <w:tcPr>
            <w:tcW w:type="dxa" w:w="2880"/>
          </w:tcPr>
          <w:p>
            <w:r>
              <w:t>"한 번에 알아듣는 것"이 최고 CS</w:t>
            </w:r>
          </w:p>
        </w:tc>
        <w:tc>
          <w:tcPr>
            <w:tcW w:type="dxa" w:w="2880"/>
          </w:tcPr>
          <w:p>
            <w:r>
              <w:t>고객 언어 ↔ 도메인 언어 매핑이 핵심 → 양쪽 모두 "맥락 이해"가 최우선 과제로 합치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